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6CE5F" w14:textId="77777777" w:rsidR="00704D74" w:rsidRPr="00B1401A" w:rsidRDefault="005D372B" w:rsidP="00B1401A">
      <w:pPr>
        <w:spacing w:before="880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b/>
          <w:sz w:val="24"/>
          <w:szCs w:val="24"/>
        </w:rPr>
        <w:t>PULSE-INV-001</w:t>
      </w:r>
    </w:p>
    <w:p w14:paraId="3058108B" w14:textId="77777777" w:rsidR="00704D74" w:rsidRPr="00B1401A" w:rsidRDefault="005D372B" w:rsidP="00B1401A">
      <w:pPr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b/>
          <w:sz w:val="24"/>
          <w:szCs w:val="24"/>
        </w:rPr>
        <w:t>Enterprise Inventory, Stores, Procurement &amp; Supply Chain Specification</w:t>
      </w:r>
    </w:p>
    <w:p w14:paraId="3D7F6C0E" w14:textId="77777777" w:rsidR="00704D74" w:rsidRPr="00B1401A" w:rsidRDefault="005D372B" w:rsidP="00B1401A">
      <w:pPr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b/>
          <w:sz w:val="24"/>
          <w:szCs w:val="24"/>
        </w:rPr>
        <w:t>Pulse Health Platform</w:t>
      </w:r>
    </w:p>
    <w:p w14:paraId="5C611A78" w14:textId="77777777" w:rsidR="00704D74" w:rsidRPr="00B1401A" w:rsidRDefault="00704D74" w:rsidP="00B1401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55B1C6DF" w14:textId="77777777">
        <w:trPr>
          <w:jc w:val="center"/>
        </w:trPr>
        <w:tc>
          <w:tcPr>
            <w:tcW w:w="5198" w:type="dxa"/>
          </w:tcPr>
          <w:p w14:paraId="14414F1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Document Control</w:t>
            </w:r>
          </w:p>
        </w:tc>
        <w:tc>
          <w:tcPr>
            <w:tcW w:w="5198" w:type="dxa"/>
          </w:tcPr>
          <w:p w14:paraId="288371C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704D74" w:rsidRPr="00B1401A" w14:paraId="2371433A" w14:textId="77777777">
        <w:trPr>
          <w:jc w:val="center"/>
        </w:trPr>
        <w:tc>
          <w:tcPr>
            <w:tcW w:w="5198" w:type="dxa"/>
          </w:tcPr>
          <w:p w14:paraId="20274D7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Parent documents</w:t>
            </w:r>
          </w:p>
        </w:tc>
        <w:tc>
          <w:tcPr>
            <w:tcW w:w="5198" w:type="dxa"/>
          </w:tcPr>
          <w:p w14:paraId="1ED318F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Pulse Master Blueprint; PULSE-ARCH-001; PULSE-DATA-001; PULSE-SAFE-001; PULSE-MED-001;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PULSE-LAB-001</w:t>
            </w:r>
          </w:p>
        </w:tc>
      </w:tr>
      <w:tr w:rsidR="00704D74" w:rsidRPr="00B1401A" w14:paraId="3AF8E89D" w14:textId="77777777">
        <w:trPr>
          <w:jc w:val="center"/>
        </w:trPr>
        <w:tc>
          <w:tcPr>
            <w:tcW w:w="5198" w:type="dxa"/>
          </w:tcPr>
          <w:p w14:paraId="4B2CC1D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5198" w:type="dxa"/>
          </w:tcPr>
          <w:p w14:paraId="0F1530A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704D74" w:rsidRPr="00B1401A" w14:paraId="163659D5" w14:textId="77777777">
        <w:trPr>
          <w:jc w:val="center"/>
        </w:trPr>
        <w:tc>
          <w:tcPr>
            <w:tcW w:w="5198" w:type="dxa"/>
          </w:tcPr>
          <w:p w14:paraId="7A00965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03956AF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Enterprise Supply Chain Architecture &amp; Operational Specification</w:t>
            </w:r>
          </w:p>
        </w:tc>
      </w:tr>
      <w:tr w:rsidR="00704D74" w:rsidRPr="00B1401A" w14:paraId="1CDE8EB2" w14:textId="77777777">
        <w:trPr>
          <w:jc w:val="center"/>
        </w:trPr>
        <w:tc>
          <w:tcPr>
            <w:tcW w:w="5198" w:type="dxa"/>
          </w:tcPr>
          <w:p w14:paraId="3E2105C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Subsystem</w:t>
            </w:r>
          </w:p>
        </w:tc>
        <w:tc>
          <w:tcPr>
            <w:tcW w:w="5198" w:type="dxa"/>
          </w:tcPr>
          <w:p w14:paraId="13E6EB5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Inventory, Stores, Procurement &amp; Supply Chain</w:t>
            </w:r>
          </w:p>
        </w:tc>
      </w:tr>
      <w:tr w:rsidR="00704D74" w:rsidRPr="00B1401A" w14:paraId="06450165" w14:textId="77777777">
        <w:trPr>
          <w:jc w:val="center"/>
        </w:trPr>
        <w:tc>
          <w:tcPr>
            <w:tcW w:w="5198" w:type="dxa"/>
          </w:tcPr>
          <w:p w14:paraId="2114F75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Audience</w:t>
            </w:r>
          </w:p>
        </w:tc>
        <w:tc>
          <w:tcPr>
            <w:tcW w:w="5198" w:type="dxa"/>
          </w:tcPr>
          <w:p w14:paraId="3C6192A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Procurement, Pharmacy, Laboratory, Theatre, Nursing, Finance, Operations, Product, Engine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ering, QA, Audit</w:t>
            </w:r>
          </w:p>
        </w:tc>
      </w:tr>
      <w:tr w:rsidR="00704D74" w:rsidRPr="00B1401A" w14:paraId="596272D6" w14:textId="77777777">
        <w:trPr>
          <w:jc w:val="center"/>
        </w:trPr>
        <w:tc>
          <w:tcPr>
            <w:tcW w:w="5198" w:type="dxa"/>
          </w:tcPr>
          <w:p w14:paraId="20532D8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5198" w:type="dxa"/>
          </w:tcPr>
          <w:p w14:paraId="320733F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Define hospital-wide item governance, procurement, stock custody, movement, traceability and replenishment</w:t>
            </w:r>
          </w:p>
        </w:tc>
      </w:tr>
      <w:tr w:rsidR="00704D74" w:rsidRPr="00B1401A" w14:paraId="603A4DD4" w14:textId="77777777">
        <w:trPr>
          <w:jc w:val="center"/>
        </w:trPr>
        <w:tc>
          <w:tcPr>
            <w:tcW w:w="5198" w:type="dxa"/>
          </w:tcPr>
          <w:p w14:paraId="30DC543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Core rule</w:t>
            </w:r>
          </w:p>
        </w:tc>
        <w:tc>
          <w:tcPr>
            <w:tcW w:w="5198" w:type="dxa"/>
          </w:tcPr>
          <w:p w14:paraId="0F98492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Stock balance is derived from an immutable movement ledger; users SHALL NOT directly edit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quantity-on-hand.</w:t>
            </w:r>
          </w:p>
        </w:tc>
      </w:tr>
    </w:tbl>
    <w:p w14:paraId="37C8ABDC" w14:textId="77777777" w:rsidR="00704D74" w:rsidRPr="00B1401A" w:rsidRDefault="005D372B" w:rsidP="00B1401A">
      <w:pPr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br w:type="page"/>
      </w:r>
    </w:p>
    <w:p w14:paraId="2875FBB4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lastRenderedPageBreak/>
        <w:t>1. Purpose and Scope</w:t>
      </w:r>
    </w:p>
    <w:p w14:paraId="5145E7A1" w14:textId="77777777" w:rsidR="00704D74" w:rsidRPr="00B1401A" w:rsidRDefault="005D372B" w:rsidP="00B1401A">
      <w:pPr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PULSE-INV-001 defines the supply-chain backbone for medicines, laboratory reagents, medical consumables, theatre supplies, ward stock, office/general supplies and other stock-controlled items. It supports central a</w:t>
      </w:r>
      <w:r w:rsidRPr="00B1401A">
        <w:rPr>
          <w:rFonts w:ascii="Times New Roman" w:hAnsi="Times New Roman" w:cs="Times New Roman"/>
          <w:sz w:val="24"/>
          <w:szCs w:val="24"/>
        </w:rPr>
        <w:t>nd departmental stores, multi-facility hospital groups, procurement, supplier management, goods receipt, batch/lot/expiry traceability, stock transfers, reservations, consumption, counts, adjustments, quarantine, recalls and wastage.</w:t>
      </w:r>
    </w:p>
    <w:p w14:paraId="01D3F105" w14:textId="77777777" w:rsidR="00704D74" w:rsidRPr="00B1401A" w:rsidRDefault="005D372B" w:rsidP="00B1401A">
      <w:pPr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The subsystem owns phy</w:t>
      </w:r>
      <w:r w:rsidRPr="00B1401A">
        <w:rPr>
          <w:rFonts w:ascii="Times New Roman" w:hAnsi="Times New Roman" w:cs="Times New Roman"/>
          <w:sz w:val="24"/>
          <w:szCs w:val="24"/>
        </w:rPr>
        <w:t>sical inventory truth. Clinical domains own clinical events. Revenue owns financial charges. Procurement owns acquisition workflow. These domains exchange explicit events and references rather than modifying one another's records.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704D74" w:rsidRPr="00B1401A" w14:paraId="261726C6" w14:textId="77777777">
        <w:tc>
          <w:tcPr>
            <w:tcW w:w="10396" w:type="dxa"/>
          </w:tcPr>
          <w:p w14:paraId="3AD20503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INVENTORY CONTROL RULE —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 stock quantity is never corrected by typing a new balance. Every change is represented by an attributable ledger movement or reconciliation adjustment.</w:t>
            </w:r>
          </w:p>
        </w:tc>
      </w:tr>
    </w:tbl>
    <w:p w14:paraId="61374CE0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2. Inventory Operating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704D74" w:rsidRPr="00B1401A" w14:paraId="3ACAB59C" w14:textId="77777777">
        <w:tc>
          <w:tcPr>
            <w:tcW w:w="10396" w:type="dxa"/>
          </w:tcPr>
          <w:p w14:paraId="218D0A23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Demand / consumption signal</w:t>
            </w:r>
          </w:p>
        </w:tc>
      </w:tr>
      <w:tr w:rsidR="00704D74" w:rsidRPr="00B1401A" w14:paraId="32868F95" w14:textId="77777777">
        <w:tc>
          <w:tcPr>
            <w:tcW w:w="10396" w:type="dxa"/>
          </w:tcPr>
          <w:p w14:paraId="0DA5F3CC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642E3846" w14:textId="77777777">
        <w:tc>
          <w:tcPr>
            <w:tcW w:w="10396" w:type="dxa"/>
          </w:tcPr>
          <w:p w14:paraId="6F3F22FD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Requisition / replenishment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planning</w:t>
            </w:r>
          </w:p>
        </w:tc>
      </w:tr>
      <w:tr w:rsidR="00704D74" w:rsidRPr="00B1401A" w14:paraId="79A1F5C9" w14:textId="77777777">
        <w:tc>
          <w:tcPr>
            <w:tcW w:w="10396" w:type="dxa"/>
          </w:tcPr>
          <w:p w14:paraId="5C31B2B7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3DA8F95A" w14:textId="77777777">
        <w:tc>
          <w:tcPr>
            <w:tcW w:w="10396" w:type="dxa"/>
          </w:tcPr>
          <w:p w14:paraId="555F2205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Approval</w:t>
            </w:r>
          </w:p>
        </w:tc>
      </w:tr>
      <w:tr w:rsidR="00704D74" w:rsidRPr="00B1401A" w14:paraId="4A9E5378" w14:textId="77777777">
        <w:tc>
          <w:tcPr>
            <w:tcW w:w="10396" w:type="dxa"/>
          </w:tcPr>
          <w:p w14:paraId="1672BBE1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720BC2E5" w14:textId="77777777">
        <w:tc>
          <w:tcPr>
            <w:tcW w:w="10396" w:type="dxa"/>
          </w:tcPr>
          <w:p w14:paraId="36F50D4B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Purchase Requisition / Purchase Order</w:t>
            </w:r>
          </w:p>
        </w:tc>
      </w:tr>
      <w:tr w:rsidR="00704D74" w:rsidRPr="00B1401A" w14:paraId="77BC5F8A" w14:textId="77777777">
        <w:tc>
          <w:tcPr>
            <w:tcW w:w="10396" w:type="dxa"/>
          </w:tcPr>
          <w:p w14:paraId="4840C46D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686ACDA5" w14:textId="77777777">
        <w:tc>
          <w:tcPr>
            <w:tcW w:w="10396" w:type="dxa"/>
          </w:tcPr>
          <w:p w14:paraId="10AA1816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delivery</w:t>
            </w:r>
          </w:p>
        </w:tc>
      </w:tr>
      <w:tr w:rsidR="00704D74" w:rsidRPr="00B1401A" w14:paraId="5704A1BA" w14:textId="77777777">
        <w:tc>
          <w:tcPr>
            <w:tcW w:w="10396" w:type="dxa"/>
          </w:tcPr>
          <w:p w14:paraId="646021FC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643E64E3" w14:textId="77777777">
        <w:tc>
          <w:tcPr>
            <w:tcW w:w="10396" w:type="dxa"/>
          </w:tcPr>
          <w:p w14:paraId="67BD4CF6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Goods Receipt + inspection</w:t>
            </w:r>
          </w:p>
        </w:tc>
      </w:tr>
      <w:tr w:rsidR="00704D74" w:rsidRPr="00B1401A" w14:paraId="54A6A0AF" w14:textId="77777777">
        <w:tc>
          <w:tcPr>
            <w:tcW w:w="10396" w:type="dxa"/>
          </w:tcPr>
          <w:p w14:paraId="48B14B68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20171B0D" w14:textId="77777777">
        <w:tc>
          <w:tcPr>
            <w:tcW w:w="10396" w:type="dxa"/>
          </w:tcPr>
          <w:p w14:paraId="176F337E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InventoryBatch / stock ledger</w:t>
            </w:r>
          </w:p>
        </w:tc>
      </w:tr>
      <w:tr w:rsidR="00704D74" w:rsidRPr="00B1401A" w14:paraId="072E5CE1" w14:textId="77777777">
        <w:tc>
          <w:tcPr>
            <w:tcW w:w="10396" w:type="dxa"/>
          </w:tcPr>
          <w:p w14:paraId="317596FE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5D82A90B" w14:textId="77777777">
        <w:tc>
          <w:tcPr>
            <w:tcW w:w="10396" w:type="dxa"/>
          </w:tcPr>
          <w:p w14:paraId="18ADC59C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Central / departmental stores</w:t>
            </w:r>
          </w:p>
        </w:tc>
      </w:tr>
      <w:tr w:rsidR="00704D74" w:rsidRPr="00B1401A" w14:paraId="10FCC807" w14:textId="77777777">
        <w:tc>
          <w:tcPr>
            <w:tcW w:w="10396" w:type="dxa"/>
          </w:tcPr>
          <w:p w14:paraId="789BEDC0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 transfer / issue / reserve</w:t>
            </w:r>
          </w:p>
        </w:tc>
      </w:tr>
      <w:tr w:rsidR="00704D74" w:rsidRPr="00B1401A" w14:paraId="28DE0BC8" w14:textId="77777777">
        <w:tc>
          <w:tcPr>
            <w:tcW w:w="10396" w:type="dxa"/>
          </w:tcPr>
          <w:p w14:paraId="4C926FF6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Ward • Pharmacy • Laboratory •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Theatre • Department</w:t>
            </w:r>
          </w:p>
        </w:tc>
      </w:tr>
      <w:tr w:rsidR="00704D74" w:rsidRPr="00B1401A" w14:paraId="0C056132" w14:textId="77777777">
        <w:tc>
          <w:tcPr>
            <w:tcW w:w="10396" w:type="dxa"/>
          </w:tcPr>
          <w:p w14:paraId="6976C235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3807A1B8" w14:textId="77777777">
        <w:tc>
          <w:tcPr>
            <w:tcW w:w="10396" w:type="dxa"/>
          </w:tcPr>
          <w:p w14:paraId="456E6AE5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Consumption / dispense / return / waste</w:t>
            </w:r>
          </w:p>
        </w:tc>
      </w:tr>
      <w:tr w:rsidR="00704D74" w:rsidRPr="00B1401A" w14:paraId="3409DAAA" w14:textId="77777777">
        <w:tc>
          <w:tcPr>
            <w:tcW w:w="10396" w:type="dxa"/>
          </w:tcPr>
          <w:p w14:paraId="17D3D11C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7157C182" w14:textId="77777777">
        <w:tc>
          <w:tcPr>
            <w:tcW w:w="10396" w:type="dxa"/>
          </w:tcPr>
          <w:p w14:paraId="79168E23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Reorder / forecasting / audit</w:t>
            </w:r>
          </w:p>
        </w:tc>
      </w:tr>
    </w:tbl>
    <w:p w14:paraId="4EA78E8A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3. Item Classes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65"/>
        <w:gridCol w:w="3465"/>
        <w:gridCol w:w="3465"/>
      </w:tblGrid>
      <w:tr w:rsidR="00704D74" w:rsidRPr="00B1401A" w14:paraId="729945FF" w14:textId="77777777">
        <w:trPr>
          <w:jc w:val="center"/>
        </w:trPr>
        <w:tc>
          <w:tcPr>
            <w:tcW w:w="3465" w:type="dxa"/>
          </w:tcPr>
          <w:p w14:paraId="0D1416C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3465" w:type="dxa"/>
          </w:tcPr>
          <w:p w14:paraId="56BAB78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  <w:tc>
          <w:tcPr>
            <w:tcW w:w="3465" w:type="dxa"/>
          </w:tcPr>
          <w:p w14:paraId="542034E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Special controls</w:t>
            </w:r>
          </w:p>
        </w:tc>
      </w:tr>
      <w:tr w:rsidR="00704D74" w:rsidRPr="00B1401A" w14:paraId="47BEEAFA" w14:textId="77777777">
        <w:trPr>
          <w:jc w:val="center"/>
        </w:trPr>
        <w:tc>
          <w:tcPr>
            <w:tcW w:w="3465" w:type="dxa"/>
          </w:tcPr>
          <w:p w14:paraId="7D1F328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</w:p>
        </w:tc>
        <w:tc>
          <w:tcPr>
            <w:tcW w:w="3465" w:type="dxa"/>
          </w:tcPr>
          <w:p w14:paraId="30E3799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Tablets, injections, fluids</w:t>
            </w:r>
          </w:p>
        </w:tc>
        <w:tc>
          <w:tcPr>
            <w:tcW w:w="3465" w:type="dxa"/>
          </w:tcPr>
          <w:p w14:paraId="21BC16A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Batch/expiry, pharmacy/formulary linkage.</w:t>
            </w:r>
          </w:p>
        </w:tc>
      </w:tr>
      <w:tr w:rsidR="00704D74" w:rsidRPr="00B1401A" w14:paraId="1D43AEF3" w14:textId="77777777">
        <w:trPr>
          <w:jc w:val="center"/>
        </w:trPr>
        <w:tc>
          <w:tcPr>
            <w:tcW w:w="3465" w:type="dxa"/>
          </w:tcPr>
          <w:p w14:paraId="0249438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Laboratory reagent</w:t>
            </w:r>
          </w:p>
        </w:tc>
        <w:tc>
          <w:tcPr>
            <w:tcW w:w="3465" w:type="dxa"/>
          </w:tcPr>
          <w:p w14:paraId="4FB0493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Assay reagents, QC materials</w:t>
            </w:r>
          </w:p>
        </w:tc>
        <w:tc>
          <w:tcPr>
            <w:tcW w:w="3465" w:type="dxa"/>
          </w:tcPr>
          <w:p w14:paraId="38F4AAA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Lot/expiry, analyser/test linkage.</w:t>
            </w:r>
          </w:p>
        </w:tc>
      </w:tr>
      <w:tr w:rsidR="00704D74" w:rsidRPr="00B1401A" w14:paraId="4879F015" w14:textId="77777777">
        <w:trPr>
          <w:jc w:val="center"/>
        </w:trPr>
        <w:tc>
          <w:tcPr>
            <w:tcW w:w="3465" w:type="dxa"/>
          </w:tcPr>
          <w:p w14:paraId="489B516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Clinical consumable</w:t>
            </w:r>
          </w:p>
        </w:tc>
        <w:tc>
          <w:tcPr>
            <w:tcW w:w="3465" w:type="dxa"/>
          </w:tcPr>
          <w:p w14:paraId="098FC8C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Syringes, gloves, dressings</w:t>
            </w:r>
          </w:p>
        </w:tc>
        <w:tc>
          <w:tcPr>
            <w:tcW w:w="3465" w:type="dxa"/>
          </w:tcPr>
          <w:p w14:paraId="6C16F9C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Unit conversion, ward/theatre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issue.</w:t>
            </w:r>
          </w:p>
        </w:tc>
      </w:tr>
      <w:tr w:rsidR="00704D74" w:rsidRPr="00B1401A" w14:paraId="736CFAD2" w14:textId="77777777">
        <w:trPr>
          <w:jc w:val="center"/>
        </w:trPr>
        <w:tc>
          <w:tcPr>
            <w:tcW w:w="3465" w:type="dxa"/>
          </w:tcPr>
          <w:p w14:paraId="08FC41E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Implant/device consumable</w:t>
            </w:r>
          </w:p>
        </w:tc>
        <w:tc>
          <w:tcPr>
            <w:tcW w:w="3465" w:type="dxa"/>
          </w:tcPr>
          <w:p w14:paraId="5079007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Implants, catheters</w:t>
            </w:r>
          </w:p>
        </w:tc>
        <w:tc>
          <w:tcPr>
            <w:tcW w:w="3465" w:type="dxa"/>
          </w:tcPr>
          <w:p w14:paraId="4D132B3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Serial/lot/patient traceability where required.</w:t>
            </w:r>
          </w:p>
        </w:tc>
      </w:tr>
      <w:tr w:rsidR="00704D74" w:rsidRPr="00B1401A" w14:paraId="6C9CAF39" w14:textId="77777777">
        <w:trPr>
          <w:jc w:val="center"/>
        </w:trPr>
        <w:tc>
          <w:tcPr>
            <w:tcW w:w="3465" w:type="dxa"/>
          </w:tcPr>
          <w:p w14:paraId="36DF4C7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Blood/tran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sfusion consumable</w:t>
            </w:r>
          </w:p>
        </w:tc>
        <w:tc>
          <w:tcPr>
            <w:tcW w:w="3465" w:type="dxa"/>
          </w:tcPr>
          <w:p w14:paraId="2F84522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Bags/kits</w:t>
            </w:r>
          </w:p>
        </w:tc>
        <w:tc>
          <w:tcPr>
            <w:tcW w:w="3465" w:type="dxa"/>
          </w:tcPr>
          <w:p w14:paraId="0250B0D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Blood products themselves belong to dedicated transfusion domain.</w:t>
            </w:r>
          </w:p>
        </w:tc>
      </w:tr>
      <w:tr w:rsidR="00704D74" w:rsidRPr="00B1401A" w14:paraId="76A1E238" w14:textId="77777777">
        <w:trPr>
          <w:jc w:val="center"/>
        </w:trPr>
        <w:tc>
          <w:tcPr>
            <w:tcW w:w="3465" w:type="dxa"/>
          </w:tcPr>
          <w:p w14:paraId="51FB015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Theatre consumable</w:t>
            </w:r>
          </w:p>
        </w:tc>
        <w:tc>
          <w:tcPr>
            <w:tcW w:w="3465" w:type="dxa"/>
          </w:tcPr>
          <w:p w14:paraId="25702DA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Sutures, packs, sterile items</w:t>
            </w:r>
          </w:p>
        </w:tc>
        <w:tc>
          <w:tcPr>
            <w:tcW w:w="3465" w:type="dxa"/>
          </w:tcPr>
          <w:p w14:paraId="5B94CDA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Case consumption, sterile/expiry controls.</w:t>
            </w:r>
          </w:p>
        </w:tc>
      </w:tr>
      <w:tr w:rsidR="00704D74" w:rsidRPr="00B1401A" w14:paraId="1274302D" w14:textId="77777777">
        <w:trPr>
          <w:jc w:val="center"/>
        </w:trPr>
        <w:tc>
          <w:tcPr>
            <w:tcW w:w="3465" w:type="dxa"/>
          </w:tcPr>
          <w:p w14:paraId="3B706FC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General supply</w:t>
            </w:r>
          </w:p>
        </w:tc>
        <w:tc>
          <w:tcPr>
            <w:tcW w:w="3465" w:type="dxa"/>
          </w:tcPr>
          <w:p w14:paraId="637D4C2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Stationery/cleaning items</w:t>
            </w:r>
          </w:p>
        </w:tc>
        <w:tc>
          <w:tcPr>
            <w:tcW w:w="3465" w:type="dxa"/>
          </w:tcPr>
          <w:p w14:paraId="58DF881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Standard stock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controls.</w:t>
            </w:r>
          </w:p>
        </w:tc>
      </w:tr>
      <w:tr w:rsidR="00704D74" w:rsidRPr="00B1401A" w14:paraId="56513159" w14:textId="77777777">
        <w:trPr>
          <w:jc w:val="center"/>
        </w:trPr>
        <w:tc>
          <w:tcPr>
            <w:tcW w:w="3465" w:type="dxa"/>
          </w:tcPr>
          <w:p w14:paraId="0E68D7B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Asset-like item</w:t>
            </w:r>
          </w:p>
        </w:tc>
        <w:tc>
          <w:tcPr>
            <w:tcW w:w="3465" w:type="dxa"/>
          </w:tcPr>
          <w:p w14:paraId="67281EC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Durable equipment</w:t>
            </w:r>
          </w:p>
        </w:tc>
        <w:tc>
          <w:tcPr>
            <w:tcW w:w="3465" w:type="dxa"/>
          </w:tcPr>
          <w:p w14:paraId="0931CB4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may receive it, then hand off to equipment/asset registry.</w:t>
            </w:r>
          </w:p>
        </w:tc>
      </w:tr>
    </w:tbl>
    <w:p w14:paraId="03DEFE26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4. Core Data Objects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0576A019" w14:textId="77777777">
        <w:trPr>
          <w:jc w:val="center"/>
        </w:trPr>
        <w:tc>
          <w:tcPr>
            <w:tcW w:w="5198" w:type="dxa"/>
          </w:tcPr>
          <w:p w14:paraId="1CC8B0F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Object</w:t>
            </w:r>
          </w:p>
        </w:tc>
        <w:tc>
          <w:tcPr>
            <w:tcW w:w="5198" w:type="dxa"/>
          </w:tcPr>
          <w:p w14:paraId="5A3A310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704D74" w:rsidRPr="00B1401A" w14:paraId="1237438E" w14:textId="77777777">
        <w:trPr>
          <w:jc w:val="center"/>
        </w:trPr>
        <w:tc>
          <w:tcPr>
            <w:tcW w:w="5198" w:type="dxa"/>
          </w:tcPr>
          <w:p w14:paraId="32E8A36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InventoryItem</w:t>
            </w:r>
          </w:p>
        </w:tc>
        <w:tc>
          <w:tcPr>
            <w:tcW w:w="5198" w:type="dxa"/>
          </w:tcPr>
          <w:p w14:paraId="21D20C8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Canonical stock-controlled item.</w:t>
            </w:r>
          </w:p>
        </w:tc>
      </w:tr>
      <w:tr w:rsidR="00704D74" w:rsidRPr="00B1401A" w14:paraId="585F7557" w14:textId="77777777">
        <w:trPr>
          <w:jc w:val="center"/>
        </w:trPr>
        <w:tc>
          <w:tcPr>
            <w:tcW w:w="5198" w:type="dxa"/>
          </w:tcPr>
          <w:p w14:paraId="6D274E0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ItemVariant</w:t>
            </w:r>
          </w:p>
        </w:tc>
        <w:tc>
          <w:tcPr>
            <w:tcW w:w="5198" w:type="dxa"/>
          </w:tcPr>
          <w:p w14:paraId="17E8C87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Pack/size/manufacturer/presentation.</w:t>
            </w:r>
          </w:p>
        </w:tc>
      </w:tr>
      <w:tr w:rsidR="00704D74" w:rsidRPr="00B1401A" w14:paraId="5C5490DE" w14:textId="77777777">
        <w:trPr>
          <w:jc w:val="center"/>
        </w:trPr>
        <w:tc>
          <w:tcPr>
            <w:tcW w:w="5198" w:type="dxa"/>
          </w:tcPr>
          <w:p w14:paraId="61256AF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UnitOf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</w:p>
        </w:tc>
        <w:tc>
          <w:tcPr>
            <w:tcW w:w="5198" w:type="dxa"/>
          </w:tcPr>
          <w:p w14:paraId="73854FD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Base and transactional units.</w:t>
            </w:r>
          </w:p>
        </w:tc>
      </w:tr>
      <w:tr w:rsidR="00704D74" w:rsidRPr="00B1401A" w14:paraId="14FA6768" w14:textId="77777777">
        <w:trPr>
          <w:jc w:val="center"/>
        </w:trPr>
        <w:tc>
          <w:tcPr>
            <w:tcW w:w="5198" w:type="dxa"/>
          </w:tcPr>
          <w:p w14:paraId="3346837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InventoryLocation</w:t>
            </w:r>
          </w:p>
        </w:tc>
        <w:tc>
          <w:tcPr>
            <w:tcW w:w="5198" w:type="dxa"/>
          </w:tcPr>
          <w:p w14:paraId="332E5ED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Physical/logical custody point.</w:t>
            </w:r>
          </w:p>
        </w:tc>
      </w:tr>
      <w:tr w:rsidR="00704D74" w:rsidRPr="00B1401A" w14:paraId="14833889" w14:textId="77777777">
        <w:trPr>
          <w:jc w:val="center"/>
        </w:trPr>
        <w:tc>
          <w:tcPr>
            <w:tcW w:w="5198" w:type="dxa"/>
          </w:tcPr>
          <w:p w14:paraId="655DC4D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InventoryBatch</w:t>
            </w:r>
          </w:p>
        </w:tc>
        <w:tc>
          <w:tcPr>
            <w:tcW w:w="5198" w:type="dxa"/>
          </w:tcPr>
          <w:p w14:paraId="59545D1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Lot/batch/expiry-specific stock identity.</w:t>
            </w:r>
          </w:p>
        </w:tc>
      </w:tr>
      <w:tr w:rsidR="00704D74" w:rsidRPr="00B1401A" w14:paraId="4CA0106E" w14:textId="77777777">
        <w:trPr>
          <w:jc w:val="center"/>
        </w:trPr>
        <w:tc>
          <w:tcPr>
            <w:tcW w:w="5198" w:type="dxa"/>
          </w:tcPr>
          <w:p w14:paraId="091C8DB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SerializedUnit</w:t>
            </w:r>
          </w:p>
        </w:tc>
        <w:tc>
          <w:tcPr>
            <w:tcW w:w="5198" w:type="dxa"/>
          </w:tcPr>
          <w:p w14:paraId="2774F32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Individual serialised item where needed.</w:t>
            </w:r>
          </w:p>
        </w:tc>
      </w:tr>
      <w:tr w:rsidR="00704D74" w:rsidRPr="00B1401A" w14:paraId="6F353340" w14:textId="77777777">
        <w:trPr>
          <w:jc w:val="center"/>
        </w:trPr>
        <w:tc>
          <w:tcPr>
            <w:tcW w:w="5198" w:type="dxa"/>
          </w:tcPr>
          <w:p w14:paraId="33A324D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StockLedgerEntry</w:t>
            </w:r>
          </w:p>
        </w:tc>
        <w:tc>
          <w:tcPr>
            <w:tcW w:w="5198" w:type="dxa"/>
          </w:tcPr>
          <w:p w14:paraId="14C89CD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Immutable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quantity/value movement.</w:t>
            </w:r>
          </w:p>
        </w:tc>
      </w:tr>
      <w:tr w:rsidR="00704D74" w:rsidRPr="00B1401A" w14:paraId="0C4FF9E1" w14:textId="77777777">
        <w:trPr>
          <w:jc w:val="center"/>
        </w:trPr>
        <w:tc>
          <w:tcPr>
            <w:tcW w:w="5198" w:type="dxa"/>
          </w:tcPr>
          <w:p w14:paraId="66FC0DF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StockReservation</w:t>
            </w:r>
          </w:p>
        </w:tc>
        <w:tc>
          <w:tcPr>
            <w:tcW w:w="5198" w:type="dxa"/>
          </w:tcPr>
          <w:p w14:paraId="6EB0B65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Quantity reserved for workflow.</w:t>
            </w:r>
          </w:p>
        </w:tc>
      </w:tr>
      <w:tr w:rsidR="00704D74" w:rsidRPr="00B1401A" w14:paraId="2D458248" w14:textId="77777777">
        <w:trPr>
          <w:jc w:val="center"/>
        </w:trPr>
        <w:tc>
          <w:tcPr>
            <w:tcW w:w="5198" w:type="dxa"/>
          </w:tcPr>
          <w:p w14:paraId="7331F14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Requisition</w:t>
            </w:r>
          </w:p>
        </w:tc>
        <w:tc>
          <w:tcPr>
            <w:tcW w:w="5198" w:type="dxa"/>
          </w:tcPr>
          <w:p w14:paraId="5E02D22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Internal demand request.</w:t>
            </w:r>
          </w:p>
        </w:tc>
      </w:tr>
      <w:tr w:rsidR="00704D74" w:rsidRPr="00B1401A" w14:paraId="013F2300" w14:textId="77777777">
        <w:trPr>
          <w:jc w:val="center"/>
        </w:trPr>
        <w:tc>
          <w:tcPr>
            <w:tcW w:w="5198" w:type="dxa"/>
          </w:tcPr>
          <w:p w14:paraId="5EA3C2A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PurchaseRequisition</w:t>
            </w:r>
          </w:p>
        </w:tc>
        <w:tc>
          <w:tcPr>
            <w:tcW w:w="5198" w:type="dxa"/>
          </w:tcPr>
          <w:p w14:paraId="4B6F208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Approved external procurement need.</w:t>
            </w:r>
          </w:p>
        </w:tc>
      </w:tr>
      <w:tr w:rsidR="00704D74" w:rsidRPr="00B1401A" w14:paraId="3A9C64C5" w14:textId="77777777">
        <w:trPr>
          <w:jc w:val="center"/>
        </w:trPr>
        <w:tc>
          <w:tcPr>
            <w:tcW w:w="5198" w:type="dxa"/>
          </w:tcPr>
          <w:p w14:paraId="6E2E6F9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PurchaseOrder</w:t>
            </w:r>
          </w:p>
        </w:tc>
        <w:tc>
          <w:tcPr>
            <w:tcW w:w="5198" w:type="dxa"/>
          </w:tcPr>
          <w:p w14:paraId="067B133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commitment.</w:t>
            </w:r>
          </w:p>
        </w:tc>
      </w:tr>
      <w:tr w:rsidR="00704D74" w:rsidRPr="00B1401A" w14:paraId="048424D1" w14:textId="77777777">
        <w:trPr>
          <w:jc w:val="center"/>
        </w:trPr>
        <w:tc>
          <w:tcPr>
            <w:tcW w:w="5198" w:type="dxa"/>
          </w:tcPr>
          <w:p w14:paraId="1CD299D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GoodsReceipt</w:t>
            </w:r>
          </w:p>
        </w:tc>
        <w:tc>
          <w:tcPr>
            <w:tcW w:w="5198" w:type="dxa"/>
          </w:tcPr>
          <w:p w14:paraId="56653A8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Received supplier delivery.</w:t>
            </w:r>
          </w:p>
        </w:tc>
      </w:tr>
      <w:tr w:rsidR="00704D74" w:rsidRPr="00B1401A" w14:paraId="30A54D31" w14:textId="77777777">
        <w:trPr>
          <w:jc w:val="center"/>
        </w:trPr>
        <w:tc>
          <w:tcPr>
            <w:tcW w:w="5198" w:type="dxa"/>
          </w:tcPr>
          <w:p w14:paraId="5C85277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GoodsReceiptLine</w:t>
            </w:r>
          </w:p>
        </w:tc>
        <w:tc>
          <w:tcPr>
            <w:tcW w:w="5198" w:type="dxa"/>
          </w:tcPr>
          <w:p w14:paraId="7B48BDC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Actual received item/batch/quantity.</w:t>
            </w:r>
          </w:p>
        </w:tc>
      </w:tr>
      <w:tr w:rsidR="00704D74" w:rsidRPr="00B1401A" w14:paraId="479DA9A9" w14:textId="77777777">
        <w:trPr>
          <w:jc w:val="center"/>
        </w:trPr>
        <w:tc>
          <w:tcPr>
            <w:tcW w:w="5198" w:type="dxa"/>
          </w:tcPr>
          <w:p w14:paraId="508F18C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StockTransfer</w:t>
            </w:r>
          </w:p>
        </w:tc>
        <w:tc>
          <w:tcPr>
            <w:tcW w:w="5198" w:type="dxa"/>
          </w:tcPr>
          <w:p w14:paraId="1CB7860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Location-to-location movement.</w:t>
            </w:r>
          </w:p>
        </w:tc>
      </w:tr>
      <w:tr w:rsidR="00704D74" w:rsidRPr="00B1401A" w14:paraId="659CAB19" w14:textId="77777777">
        <w:trPr>
          <w:jc w:val="center"/>
        </w:trPr>
        <w:tc>
          <w:tcPr>
            <w:tcW w:w="5198" w:type="dxa"/>
          </w:tcPr>
          <w:p w14:paraId="0682A08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StockIssue</w:t>
            </w:r>
          </w:p>
        </w:tc>
        <w:tc>
          <w:tcPr>
            <w:tcW w:w="5198" w:type="dxa"/>
          </w:tcPr>
          <w:p w14:paraId="5C55E0C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Issue to department/patient/workflow.</w:t>
            </w:r>
          </w:p>
        </w:tc>
      </w:tr>
      <w:tr w:rsidR="00704D74" w:rsidRPr="00B1401A" w14:paraId="6CB551AE" w14:textId="77777777">
        <w:trPr>
          <w:jc w:val="center"/>
        </w:trPr>
        <w:tc>
          <w:tcPr>
            <w:tcW w:w="5198" w:type="dxa"/>
          </w:tcPr>
          <w:p w14:paraId="465CCD8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StockReturn</w:t>
            </w:r>
          </w:p>
        </w:tc>
        <w:tc>
          <w:tcPr>
            <w:tcW w:w="5198" w:type="dxa"/>
          </w:tcPr>
          <w:p w14:paraId="7144852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Return into controlled custody.</w:t>
            </w:r>
          </w:p>
        </w:tc>
      </w:tr>
      <w:tr w:rsidR="00704D74" w:rsidRPr="00B1401A" w14:paraId="6800194E" w14:textId="77777777">
        <w:trPr>
          <w:jc w:val="center"/>
        </w:trPr>
        <w:tc>
          <w:tcPr>
            <w:tcW w:w="5198" w:type="dxa"/>
          </w:tcPr>
          <w:p w14:paraId="030B6DA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StockCount</w:t>
            </w:r>
          </w:p>
        </w:tc>
        <w:tc>
          <w:tcPr>
            <w:tcW w:w="5198" w:type="dxa"/>
          </w:tcPr>
          <w:p w14:paraId="687B949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Physical count exercise.</w:t>
            </w:r>
          </w:p>
        </w:tc>
      </w:tr>
      <w:tr w:rsidR="00704D74" w:rsidRPr="00B1401A" w14:paraId="64902C54" w14:textId="77777777">
        <w:trPr>
          <w:jc w:val="center"/>
        </w:trPr>
        <w:tc>
          <w:tcPr>
            <w:tcW w:w="5198" w:type="dxa"/>
          </w:tcPr>
          <w:p w14:paraId="66D7BBD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StockAdjustment</w:t>
            </w:r>
          </w:p>
        </w:tc>
        <w:tc>
          <w:tcPr>
            <w:tcW w:w="5198" w:type="dxa"/>
          </w:tcPr>
          <w:p w14:paraId="7D4F417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Governe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 reconciliation difference.</w:t>
            </w:r>
          </w:p>
        </w:tc>
      </w:tr>
      <w:tr w:rsidR="00704D74" w:rsidRPr="00B1401A" w14:paraId="5A7376D5" w14:textId="77777777">
        <w:trPr>
          <w:jc w:val="center"/>
        </w:trPr>
        <w:tc>
          <w:tcPr>
            <w:tcW w:w="5198" w:type="dxa"/>
          </w:tcPr>
          <w:p w14:paraId="0A017D2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QuarantineRecord</w:t>
            </w:r>
          </w:p>
        </w:tc>
        <w:tc>
          <w:tcPr>
            <w:tcW w:w="5198" w:type="dxa"/>
          </w:tcPr>
          <w:p w14:paraId="762A93C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 blocked from normal use.</w:t>
            </w:r>
          </w:p>
        </w:tc>
      </w:tr>
      <w:tr w:rsidR="00704D74" w:rsidRPr="00B1401A" w14:paraId="34DB0E2F" w14:textId="77777777">
        <w:trPr>
          <w:jc w:val="center"/>
        </w:trPr>
        <w:tc>
          <w:tcPr>
            <w:tcW w:w="5198" w:type="dxa"/>
          </w:tcPr>
          <w:p w14:paraId="1AA29EE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RecallCase</w:t>
            </w:r>
          </w:p>
        </w:tc>
        <w:tc>
          <w:tcPr>
            <w:tcW w:w="5198" w:type="dxa"/>
          </w:tcPr>
          <w:p w14:paraId="6BB5B48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Batch/product recall workflow.</w:t>
            </w:r>
          </w:p>
        </w:tc>
      </w:tr>
      <w:tr w:rsidR="00704D74" w:rsidRPr="00B1401A" w14:paraId="24F5712B" w14:textId="77777777">
        <w:trPr>
          <w:jc w:val="center"/>
        </w:trPr>
        <w:tc>
          <w:tcPr>
            <w:tcW w:w="5198" w:type="dxa"/>
          </w:tcPr>
          <w:p w14:paraId="52BC000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5198" w:type="dxa"/>
          </w:tcPr>
          <w:p w14:paraId="11592BE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Vendor master.</w:t>
            </w:r>
          </w:p>
        </w:tc>
      </w:tr>
      <w:tr w:rsidR="00704D74" w:rsidRPr="00B1401A" w14:paraId="31DCDD5A" w14:textId="77777777">
        <w:trPr>
          <w:jc w:val="center"/>
        </w:trPr>
        <w:tc>
          <w:tcPr>
            <w:tcW w:w="5198" w:type="dxa"/>
          </w:tcPr>
          <w:p w14:paraId="77033FF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SupplierItem</w:t>
            </w:r>
          </w:p>
        </w:tc>
        <w:tc>
          <w:tcPr>
            <w:tcW w:w="5198" w:type="dxa"/>
          </w:tcPr>
          <w:p w14:paraId="52B982D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catalogue/contract mapping.</w:t>
            </w:r>
          </w:p>
        </w:tc>
      </w:tr>
    </w:tbl>
    <w:p w14:paraId="0124937A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5. Inventory Item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4F73FC2B" w14:textId="77777777">
        <w:trPr>
          <w:jc w:val="center"/>
        </w:trPr>
        <w:tc>
          <w:tcPr>
            <w:tcW w:w="5198" w:type="dxa"/>
          </w:tcPr>
          <w:p w14:paraId="733A514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1F4C5C0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704D74" w:rsidRPr="00B1401A" w14:paraId="2C0E52FC" w14:textId="77777777">
        <w:trPr>
          <w:jc w:val="center"/>
        </w:trPr>
        <w:tc>
          <w:tcPr>
            <w:tcW w:w="5198" w:type="dxa"/>
          </w:tcPr>
          <w:p w14:paraId="2F9DE63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item_id</w:t>
            </w:r>
          </w:p>
        </w:tc>
        <w:tc>
          <w:tcPr>
            <w:tcW w:w="5198" w:type="dxa"/>
          </w:tcPr>
          <w:p w14:paraId="5795E21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Stable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opaque identifier.</w:t>
            </w:r>
          </w:p>
        </w:tc>
      </w:tr>
      <w:tr w:rsidR="00704D74" w:rsidRPr="00B1401A" w14:paraId="7B9C91D0" w14:textId="77777777">
        <w:trPr>
          <w:jc w:val="center"/>
        </w:trPr>
        <w:tc>
          <w:tcPr>
            <w:tcW w:w="5198" w:type="dxa"/>
          </w:tcPr>
          <w:p w14:paraId="3C9258D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5198" w:type="dxa"/>
          </w:tcPr>
          <w:p w14:paraId="55676BB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Canonical inventory display name.</w:t>
            </w:r>
          </w:p>
        </w:tc>
      </w:tr>
      <w:tr w:rsidR="00704D74" w:rsidRPr="00B1401A" w14:paraId="7FA36B8C" w14:textId="77777777">
        <w:trPr>
          <w:jc w:val="center"/>
        </w:trPr>
        <w:tc>
          <w:tcPr>
            <w:tcW w:w="5198" w:type="dxa"/>
          </w:tcPr>
          <w:p w14:paraId="4092D13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5198" w:type="dxa"/>
          </w:tcPr>
          <w:p w14:paraId="5B70561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Medication/reagent/consumable/etc.</w:t>
            </w:r>
          </w:p>
        </w:tc>
      </w:tr>
      <w:tr w:rsidR="00704D74" w:rsidRPr="00B1401A" w14:paraId="12A2BB85" w14:textId="77777777">
        <w:trPr>
          <w:jc w:val="center"/>
        </w:trPr>
        <w:tc>
          <w:tcPr>
            <w:tcW w:w="5198" w:type="dxa"/>
          </w:tcPr>
          <w:p w14:paraId="3B61C6B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base_uom</w:t>
            </w:r>
          </w:p>
        </w:tc>
        <w:tc>
          <w:tcPr>
            <w:tcW w:w="5198" w:type="dxa"/>
          </w:tcPr>
          <w:p w14:paraId="3111CAE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Smallest practical stock accounting unit.</w:t>
            </w:r>
          </w:p>
        </w:tc>
      </w:tr>
      <w:tr w:rsidR="00704D74" w:rsidRPr="00B1401A" w14:paraId="0987FF54" w14:textId="77777777">
        <w:trPr>
          <w:jc w:val="center"/>
        </w:trPr>
        <w:tc>
          <w:tcPr>
            <w:tcW w:w="5198" w:type="dxa"/>
          </w:tcPr>
          <w:p w14:paraId="0800937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issue_uom</w:t>
            </w:r>
          </w:p>
        </w:tc>
        <w:tc>
          <w:tcPr>
            <w:tcW w:w="5198" w:type="dxa"/>
          </w:tcPr>
          <w:p w14:paraId="192708C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Allowed issue units.</w:t>
            </w:r>
          </w:p>
        </w:tc>
      </w:tr>
      <w:tr w:rsidR="00704D74" w:rsidRPr="00B1401A" w14:paraId="53927D92" w14:textId="77777777">
        <w:trPr>
          <w:jc w:val="center"/>
        </w:trPr>
        <w:tc>
          <w:tcPr>
            <w:tcW w:w="5198" w:type="dxa"/>
          </w:tcPr>
          <w:p w14:paraId="415AEED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purchase_uom</w:t>
            </w:r>
          </w:p>
        </w:tc>
        <w:tc>
          <w:tcPr>
            <w:tcW w:w="5198" w:type="dxa"/>
          </w:tcPr>
          <w:p w14:paraId="588A7AB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ordering unit.</w:t>
            </w:r>
          </w:p>
        </w:tc>
      </w:tr>
      <w:tr w:rsidR="00704D74" w:rsidRPr="00B1401A" w14:paraId="49346CD0" w14:textId="77777777">
        <w:trPr>
          <w:jc w:val="center"/>
        </w:trPr>
        <w:tc>
          <w:tcPr>
            <w:tcW w:w="5198" w:type="dxa"/>
          </w:tcPr>
          <w:p w14:paraId="35E821A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conversion</w:t>
            </w:r>
          </w:p>
        </w:tc>
        <w:tc>
          <w:tcPr>
            <w:tcW w:w="5198" w:type="dxa"/>
          </w:tcPr>
          <w:p w14:paraId="255F044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Versioned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exact conversion between units.</w:t>
            </w:r>
          </w:p>
        </w:tc>
      </w:tr>
      <w:tr w:rsidR="00704D74" w:rsidRPr="00B1401A" w14:paraId="47909130" w14:textId="77777777">
        <w:trPr>
          <w:jc w:val="center"/>
        </w:trPr>
        <w:tc>
          <w:tcPr>
            <w:tcW w:w="5198" w:type="dxa"/>
          </w:tcPr>
          <w:p w14:paraId="7B3F50E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batch_tracked</w:t>
            </w:r>
          </w:p>
        </w:tc>
        <w:tc>
          <w:tcPr>
            <w:tcW w:w="5198" w:type="dxa"/>
          </w:tcPr>
          <w:p w14:paraId="470FE35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Boolean/configured.</w:t>
            </w:r>
          </w:p>
        </w:tc>
      </w:tr>
      <w:tr w:rsidR="00704D74" w:rsidRPr="00B1401A" w14:paraId="13F18F33" w14:textId="77777777">
        <w:trPr>
          <w:jc w:val="center"/>
        </w:trPr>
        <w:tc>
          <w:tcPr>
            <w:tcW w:w="5198" w:type="dxa"/>
          </w:tcPr>
          <w:p w14:paraId="101EB47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expiry_tracked</w:t>
            </w:r>
          </w:p>
        </w:tc>
        <w:tc>
          <w:tcPr>
            <w:tcW w:w="5198" w:type="dxa"/>
          </w:tcPr>
          <w:p w14:paraId="04FDB41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Boolean/configured.</w:t>
            </w:r>
          </w:p>
        </w:tc>
      </w:tr>
      <w:tr w:rsidR="00704D74" w:rsidRPr="00B1401A" w14:paraId="34035E82" w14:textId="77777777">
        <w:trPr>
          <w:jc w:val="center"/>
        </w:trPr>
        <w:tc>
          <w:tcPr>
            <w:tcW w:w="5198" w:type="dxa"/>
          </w:tcPr>
          <w:p w14:paraId="350F52A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serial_tracked</w:t>
            </w:r>
          </w:p>
        </w:tc>
        <w:tc>
          <w:tcPr>
            <w:tcW w:w="5198" w:type="dxa"/>
          </w:tcPr>
          <w:p w14:paraId="27E269D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Boolean/configured.</w:t>
            </w:r>
          </w:p>
        </w:tc>
      </w:tr>
      <w:tr w:rsidR="00704D74" w:rsidRPr="00B1401A" w14:paraId="4C05C963" w14:textId="77777777">
        <w:trPr>
          <w:jc w:val="center"/>
        </w:trPr>
        <w:tc>
          <w:tcPr>
            <w:tcW w:w="5198" w:type="dxa"/>
          </w:tcPr>
          <w:p w14:paraId="004D6F4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temperature/storage</w:t>
            </w:r>
          </w:p>
        </w:tc>
        <w:tc>
          <w:tcPr>
            <w:tcW w:w="5198" w:type="dxa"/>
          </w:tcPr>
          <w:p w14:paraId="35B3C12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Storage requirement.</w:t>
            </w:r>
          </w:p>
        </w:tc>
      </w:tr>
      <w:tr w:rsidR="00704D74" w:rsidRPr="00B1401A" w14:paraId="501DC270" w14:textId="77777777">
        <w:trPr>
          <w:jc w:val="center"/>
        </w:trPr>
        <w:tc>
          <w:tcPr>
            <w:tcW w:w="5198" w:type="dxa"/>
          </w:tcPr>
          <w:p w14:paraId="150BC97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hazard/sensitivity</w:t>
            </w:r>
          </w:p>
        </w:tc>
        <w:tc>
          <w:tcPr>
            <w:tcW w:w="5198" w:type="dxa"/>
          </w:tcPr>
          <w:p w14:paraId="003D70D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Configured handling metadata.</w:t>
            </w:r>
          </w:p>
        </w:tc>
      </w:tr>
      <w:tr w:rsidR="00704D74" w:rsidRPr="00B1401A" w14:paraId="3465A910" w14:textId="77777777">
        <w:trPr>
          <w:jc w:val="center"/>
        </w:trPr>
        <w:tc>
          <w:tcPr>
            <w:tcW w:w="5198" w:type="dxa"/>
          </w:tcPr>
          <w:p w14:paraId="20B92B9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clinical_link</w:t>
            </w:r>
          </w:p>
        </w:tc>
        <w:tc>
          <w:tcPr>
            <w:tcW w:w="5198" w:type="dxa"/>
          </w:tcPr>
          <w:p w14:paraId="7ACA0D1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MedicationDefinition/Lab item/etc. where applicable.</w:t>
            </w:r>
          </w:p>
        </w:tc>
      </w:tr>
      <w:tr w:rsidR="00704D74" w:rsidRPr="00B1401A" w14:paraId="71E964CE" w14:textId="77777777">
        <w:trPr>
          <w:jc w:val="center"/>
        </w:trPr>
        <w:tc>
          <w:tcPr>
            <w:tcW w:w="5198" w:type="dxa"/>
          </w:tcPr>
          <w:p w14:paraId="3B13A62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7BD9E9C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Draft/active/retired.</w:t>
            </w:r>
          </w:p>
        </w:tc>
      </w:tr>
      <w:tr w:rsidR="00704D74" w:rsidRPr="00B1401A" w14:paraId="623E8B80" w14:textId="77777777">
        <w:trPr>
          <w:jc w:val="center"/>
        </w:trPr>
        <w:tc>
          <w:tcPr>
            <w:tcW w:w="5198" w:type="dxa"/>
          </w:tcPr>
          <w:p w14:paraId="21CD2EF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effective_period</w:t>
            </w:r>
          </w:p>
        </w:tc>
        <w:tc>
          <w:tcPr>
            <w:tcW w:w="5198" w:type="dxa"/>
          </w:tcPr>
          <w:p w14:paraId="57909F5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Governance.</w:t>
            </w:r>
          </w:p>
        </w:tc>
      </w:tr>
    </w:tbl>
    <w:p w14:paraId="147A89BD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6. Unit-of-Measure Model</w:t>
      </w:r>
    </w:p>
    <w:p w14:paraId="3C02E224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Every stock movement is normalized to a base unit while preserving transactional unit and conversion us</w:t>
      </w:r>
      <w:r w:rsidRPr="00B1401A">
        <w:rPr>
          <w:rFonts w:ascii="Times New Roman" w:hAnsi="Times New Roman" w:cs="Times New Roman"/>
          <w:sz w:val="24"/>
          <w:szCs w:val="24"/>
        </w:rPr>
        <w:t>ed.</w:t>
      </w:r>
    </w:p>
    <w:p w14:paraId="55AA47AF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Conversions are explicit: e.g., 1 carton = 20 boxes; 1 box = 10 units.</w:t>
      </w:r>
    </w:p>
    <w:p w14:paraId="008CDECB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Fractional quantities are permitted only for item/UOM combinations that logically support them.</w:t>
      </w:r>
    </w:p>
    <w:p w14:paraId="374BB989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Changing a conversion does not retrospectively alter historical movements.</w:t>
      </w:r>
    </w:p>
    <w:p w14:paraId="6F19818D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Purchase, </w:t>
      </w:r>
      <w:r w:rsidRPr="00B1401A">
        <w:rPr>
          <w:rFonts w:ascii="Times New Roman" w:hAnsi="Times New Roman" w:cs="Times New Roman"/>
          <w:sz w:val="24"/>
          <w:szCs w:val="24"/>
        </w:rPr>
        <w:t>store, dispense and administration units may differ but must remain mathematically traceable.</w:t>
      </w:r>
    </w:p>
    <w:p w14:paraId="408C0026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Ambiguous abbreviations are avoided in safety-critical items.</w:t>
      </w:r>
    </w:p>
    <w:p w14:paraId="55EE8A72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7. Location Hierarchy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6FED642C" w14:textId="77777777">
        <w:tc>
          <w:tcPr>
            <w:tcW w:w="10396" w:type="dxa"/>
            <w:gridSpan w:val="2"/>
          </w:tcPr>
          <w:p w14:paraId="3B420CAF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Organisation</w:t>
            </w:r>
          </w:p>
        </w:tc>
      </w:tr>
      <w:tr w:rsidR="00704D74" w:rsidRPr="00B1401A" w14:paraId="17563D81" w14:textId="77777777">
        <w:tc>
          <w:tcPr>
            <w:tcW w:w="10396" w:type="dxa"/>
            <w:gridSpan w:val="2"/>
          </w:tcPr>
          <w:p w14:paraId="0128DA95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└── Facility</w:t>
            </w:r>
          </w:p>
        </w:tc>
      </w:tr>
      <w:tr w:rsidR="00704D74" w:rsidRPr="00B1401A" w14:paraId="3901C464" w14:textId="77777777">
        <w:tc>
          <w:tcPr>
            <w:tcW w:w="10396" w:type="dxa"/>
            <w:gridSpan w:val="2"/>
          </w:tcPr>
          <w:p w14:paraId="62823A41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   ├── Central Store</w:t>
            </w:r>
          </w:p>
        </w:tc>
      </w:tr>
      <w:tr w:rsidR="00704D74" w:rsidRPr="00B1401A" w14:paraId="5FAC6094" w14:textId="77777777">
        <w:tc>
          <w:tcPr>
            <w:tcW w:w="10396" w:type="dxa"/>
            <w:gridSpan w:val="2"/>
          </w:tcPr>
          <w:p w14:paraId="13D7FA5C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   ├── Main Pharmacy</w:t>
            </w:r>
          </w:p>
        </w:tc>
      </w:tr>
      <w:tr w:rsidR="00704D74" w:rsidRPr="00B1401A" w14:paraId="2EE1EBA8" w14:textId="77777777">
        <w:tc>
          <w:tcPr>
            <w:tcW w:w="10396" w:type="dxa"/>
            <w:gridSpan w:val="2"/>
          </w:tcPr>
          <w:p w14:paraId="730200B4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   │   └── Outpatient / Inpatient / Satellite</w:t>
            </w:r>
          </w:p>
        </w:tc>
      </w:tr>
      <w:tr w:rsidR="00704D74" w:rsidRPr="00B1401A" w14:paraId="0BC8AD6E" w14:textId="77777777">
        <w:tc>
          <w:tcPr>
            <w:tcW w:w="10396" w:type="dxa"/>
            <w:gridSpan w:val="2"/>
          </w:tcPr>
          <w:p w14:paraId="2C1A6606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   ├── Laboratory Store</w:t>
            </w:r>
          </w:p>
        </w:tc>
      </w:tr>
      <w:tr w:rsidR="00704D74" w:rsidRPr="00B1401A" w14:paraId="43AD115C" w14:textId="77777777">
        <w:tc>
          <w:tcPr>
            <w:tcW w:w="10396" w:type="dxa"/>
            <w:gridSpan w:val="2"/>
          </w:tcPr>
          <w:p w14:paraId="2CB1FFBF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   ├── Theatre Store</w:t>
            </w:r>
          </w:p>
        </w:tc>
      </w:tr>
      <w:tr w:rsidR="00704D74" w:rsidRPr="00B1401A" w14:paraId="01FA8E45" w14:textId="77777777">
        <w:tc>
          <w:tcPr>
            <w:tcW w:w="10396" w:type="dxa"/>
            <w:gridSpan w:val="2"/>
          </w:tcPr>
          <w:p w14:paraId="617FE17E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   ├── Emergency Store</w:t>
            </w:r>
          </w:p>
        </w:tc>
      </w:tr>
      <w:tr w:rsidR="00704D74" w:rsidRPr="00B1401A" w14:paraId="5A29B38C" w14:textId="77777777">
        <w:tc>
          <w:tcPr>
            <w:tcW w:w="10396" w:type="dxa"/>
            <w:gridSpan w:val="2"/>
          </w:tcPr>
          <w:p w14:paraId="0430AB56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   ├── Ward Store</w:t>
            </w:r>
          </w:p>
        </w:tc>
      </w:tr>
      <w:tr w:rsidR="00704D74" w:rsidRPr="00B1401A" w14:paraId="1D7D2FCD" w14:textId="77777777">
        <w:tc>
          <w:tcPr>
            <w:tcW w:w="10396" w:type="dxa"/>
            <w:gridSpan w:val="2"/>
          </w:tcPr>
          <w:p w14:paraId="0CD9E043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   └── Other Departmental Stores</w:t>
            </w:r>
          </w:p>
        </w:tc>
      </w:tr>
      <w:tr w:rsidR="00704D74" w:rsidRPr="00B1401A" w14:paraId="1FB84959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669F8D8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Location property</w:t>
            </w:r>
          </w:p>
        </w:tc>
        <w:tc>
          <w:tcPr>
            <w:tcW w:w="5198" w:type="dxa"/>
          </w:tcPr>
          <w:p w14:paraId="120688B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704D74" w:rsidRPr="00B1401A" w14:paraId="224DE6E1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7BE2A5E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5198" w:type="dxa"/>
          </w:tcPr>
          <w:p w14:paraId="4102C50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Central store,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pharmacy, ward, lab, theatre.</w:t>
            </w:r>
          </w:p>
        </w:tc>
      </w:tr>
      <w:tr w:rsidR="00704D74" w:rsidRPr="00B1401A" w14:paraId="304D4E3B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219EFBD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5198" w:type="dxa"/>
          </w:tcPr>
          <w:p w14:paraId="6B30202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Hierarchy/custody.</w:t>
            </w:r>
          </w:p>
        </w:tc>
      </w:tr>
      <w:tr w:rsidR="00704D74" w:rsidRPr="00B1401A" w14:paraId="7CEA36A5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20BF08C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5198" w:type="dxa"/>
          </w:tcPr>
          <w:p w14:paraId="5BC0578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Responsible role/user.</w:t>
            </w:r>
          </w:p>
        </w:tc>
      </w:tr>
      <w:tr w:rsidR="00704D74" w:rsidRPr="00B1401A" w14:paraId="571E52F0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403F540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temperature zone</w:t>
            </w:r>
          </w:p>
        </w:tc>
        <w:tc>
          <w:tcPr>
            <w:tcW w:w="5198" w:type="dxa"/>
          </w:tcPr>
          <w:p w14:paraId="58873C3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Ambient/refrigerated/frozen.</w:t>
            </w:r>
          </w:p>
        </w:tc>
      </w:tr>
      <w:tr w:rsidR="00704D74" w:rsidRPr="00B1401A" w14:paraId="1CE95B68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4160A12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restricted items</w:t>
            </w:r>
          </w:p>
        </w:tc>
        <w:tc>
          <w:tcPr>
            <w:tcW w:w="5198" w:type="dxa"/>
          </w:tcPr>
          <w:p w14:paraId="3313E29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Controlled/restricted classes.</w:t>
            </w:r>
          </w:p>
        </w:tc>
      </w:tr>
      <w:tr w:rsidR="00704D74" w:rsidRPr="00B1401A" w14:paraId="2C280CD1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3F646B5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active status</w:t>
            </w:r>
          </w:p>
        </w:tc>
        <w:tc>
          <w:tcPr>
            <w:tcW w:w="5198" w:type="dxa"/>
          </w:tcPr>
          <w:p w14:paraId="0A77ACA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Open/closed/suspended.</w:t>
            </w:r>
          </w:p>
        </w:tc>
      </w:tr>
      <w:tr w:rsidR="00704D74" w:rsidRPr="00B1401A" w14:paraId="1ACAC740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1780689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replenishment model</w:t>
            </w:r>
          </w:p>
        </w:tc>
        <w:tc>
          <w:tcPr>
            <w:tcW w:w="5198" w:type="dxa"/>
          </w:tcPr>
          <w:p w14:paraId="343971A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Par-level/request/manual.</w:t>
            </w:r>
          </w:p>
        </w:tc>
      </w:tr>
      <w:tr w:rsidR="00704D74" w:rsidRPr="00B1401A" w14:paraId="6818DC74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704AAE1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cost centre</w:t>
            </w:r>
          </w:p>
        </w:tc>
        <w:tc>
          <w:tcPr>
            <w:tcW w:w="5198" w:type="dxa"/>
          </w:tcPr>
          <w:p w14:paraId="7C05083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Finance linkage.</w:t>
            </w:r>
          </w:p>
        </w:tc>
      </w:tr>
    </w:tbl>
    <w:p w14:paraId="1CCE2A15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8. Immutable Stock Ledger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09A9E12F" w14:textId="77777777">
        <w:trPr>
          <w:jc w:val="center"/>
        </w:trPr>
        <w:tc>
          <w:tcPr>
            <w:tcW w:w="5198" w:type="dxa"/>
          </w:tcPr>
          <w:p w14:paraId="2C31163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Movement type</w:t>
            </w:r>
          </w:p>
        </w:tc>
        <w:tc>
          <w:tcPr>
            <w:tcW w:w="5198" w:type="dxa"/>
          </w:tcPr>
          <w:p w14:paraId="722ED4E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Quantity effect</w:t>
            </w:r>
          </w:p>
        </w:tc>
      </w:tr>
      <w:tr w:rsidR="00704D74" w:rsidRPr="00B1401A" w14:paraId="3C1CE415" w14:textId="77777777">
        <w:trPr>
          <w:jc w:val="center"/>
        </w:trPr>
        <w:tc>
          <w:tcPr>
            <w:tcW w:w="5198" w:type="dxa"/>
          </w:tcPr>
          <w:p w14:paraId="55307DF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Goods receipt</w:t>
            </w:r>
          </w:p>
        </w:tc>
        <w:tc>
          <w:tcPr>
            <w:tcW w:w="5198" w:type="dxa"/>
          </w:tcPr>
          <w:p w14:paraId="405C9DC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+ at receiving location.</w:t>
            </w:r>
          </w:p>
        </w:tc>
      </w:tr>
      <w:tr w:rsidR="00704D74" w:rsidRPr="00B1401A" w14:paraId="29983F8C" w14:textId="77777777">
        <w:trPr>
          <w:jc w:val="center"/>
        </w:trPr>
        <w:tc>
          <w:tcPr>
            <w:tcW w:w="5198" w:type="dxa"/>
          </w:tcPr>
          <w:p w14:paraId="3B66D3D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Transfer out</w:t>
            </w:r>
          </w:p>
        </w:tc>
        <w:tc>
          <w:tcPr>
            <w:tcW w:w="5198" w:type="dxa"/>
          </w:tcPr>
          <w:p w14:paraId="72D9D39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−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source.</w:t>
            </w:r>
          </w:p>
        </w:tc>
      </w:tr>
      <w:tr w:rsidR="00704D74" w:rsidRPr="00B1401A" w14:paraId="58F5FD69" w14:textId="77777777">
        <w:trPr>
          <w:jc w:val="center"/>
        </w:trPr>
        <w:tc>
          <w:tcPr>
            <w:tcW w:w="5198" w:type="dxa"/>
          </w:tcPr>
          <w:p w14:paraId="50CAAE1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Transfer in</w:t>
            </w:r>
          </w:p>
        </w:tc>
        <w:tc>
          <w:tcPr>
            <w:tcW w:w="5198" w:type="dxa"/>
          </w:tcPr>
          <w:p w14:paraId="0A86304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+ destination.</w:t>
            </w:r>
          </w:p>
        </w:tc>
      </w:tr>
      <w:tr w:rsidR="00704D74" w:rsidRPr="00B1401A" w14:paraId="237805C6" w14:textId="77777777">
        <w:trPr>
          <w:jc w:val="center"/>
        </w:trPr>
        <w:tc>
          <w:tcPr>
            <w:tcW w:w="5198" w:type="dxa"/>
          </w:tcPr>
          <w:p w14:paraId="7007902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Issue/consumption</w:t>
            </w:r>
          </w:p>
        </w:tc>
        <w:tc>
          <w:tcPr>
            <w:tcW w:w="5198" w:type="dxa"/>
          </w:tcPr>
          <w:p w14:paraId="6D319D9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−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location.</w:t>
            </w:r>
          </w:p>
        </w:tc>
      </w:tr>
      <w:tr w:rsidR="00704D74" w:rsidRPr="00B1401A" w14:paraId="15E227F9" w14:textId="77777777">
        <w:trPr>
          <w:jc w:val="center"/>
        </w:trPr>
        <w:tc>
          <w:tcPr>
            <w:tcW w:w="5198" w:type="dxa"/>
          </w:tcPr>
          <w:p w14:paraId="4E8234E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</w:p>
        </w:tc>
        <w:tc>
          <w:tcPr>
            <w:tcW w:w="5198" w:type="dxa"/>
          </w:tcPr>
          <w:p w14:paraId="74344FB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destination after acceptance.</w:t>
            </w:r>
          </w:p>
        </w:tc>
      </w:tr>
      <w:tr w:rsidR="00704D74" w:rsidRPr="00B1401A" w14:paraId="5C5D3D90" w14:textId="77777777">
        <w:trPr>
          <w:jc w:val="center"/>
        </w:trPr>
        <w:tc>
          <w:tcPr>
            <w:tcW w:w="5198" w:type="dxa"/>
          </w:tcPr>
          <w:p w14:paraId="202439E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Waste/destruction</w:t>
            </w:r>
          </w:p>
        </w:tc>
        <w:tc>
          <w:tcPr>
            <w:tcW w:w="5198" w:type="dxa"/>
          </w:tcPr>
          <w:p w14:paraId="28CD059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−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stock.</w:t>
            </w:r>
          </w:p>
        </w:tc>
      </w:tr>
      <w:tr w:rsidR="00704D74" w:rsidRPr="00B1401A" w14:paraId="1117149C" w14:textId="77777777">
        <w:trPr>
          <w:jc w:val="center"/>
        </w:trPr>
        <w:tc>
          <w:tcPr>
            <w:tcW w:w="5198" w:type="dxa"/>
          </w:tcPr>
          <w:p w14:paraId="000F9BE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Expiry write-off</w:t>
            </w:r>
          </w:p>
        </w:tc>
        <w:tc>
          <w:tcPr>
            <w:tcW w:w="5198" w:type="dxa"/>
          </w:tcPr>
          <w:p w14:paraId="71DB9CB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−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stock.</w:t>
            </w:r>
          </w:p>
        </w:tc>
      </w:tr>
      <w:tr w:rsidR="00704D74" w:rsidRPr="00B1401A" w14:paraId="16141B1A" w14:textId="77777777">
        <w:trPr>
          <w:jc w:val="center"/>
        </w:trPr>
        <w:tc>
          <w:tcPr>
            <w:tcW w:w="5198" w:type="dxa"/>
          </w:tcPr>
          <w:p w14:paraId="3D7E71E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 quarantine</w:t>
            </w:r>
          </w:p>
        </w:tc>
        <w:tc>
          <w:tcPr>
            <w:tcW w:w="5198" w:type="dxa"/>
          </w:tcPr>
          <w:p w14:paraId="36E54EF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Moves available → quarantined state/location.</w:t>
            </w:r>
          </w:p>
        </w:tc>
      </w:tr>
      <w:tr w:rsidR="00704D74" w:rsidRPr="00B1401A" w14:paraId="6D4D5FFF" w14:textId="77777777">
        <w:trPr>
          <w:jc w:val="center"/>
        </w:trPr>
        <w:tc>
          <w:tcPr>
            <w:tcW w:w="5198" w:type="dxa"/>
          </w:tcPr>
          <w:p w14:paraId="1C606A1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Count adjustment</w:t>
            </w:r>
          </w:p>
        </w:tc>
        <w:tc>
          <w:tcPr>
            <w:tcW w:w="5198" w:type="dxa"/>
          </w:tcPr>
          <w:p w14:paraId="39D2F6A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+/− explicit reconciliation entry.</w:t>
            </w:r>
          </w:p>
        </w:tc>
      </w:tr>
      <w:tr w:rsidR="00704D74" w:rsidRPr="00B1401A" w14:paraId="30EDEEA6" w14:textId="77777777">
        <w:trPr>
          <w:jc w:val="center"/>
        </w:trPr>
        <w:tc>
          <w:tcPr>
            <w:tcW w:w="5198" w:type="dxa"/>
          </w:tcPr>
          <w:p w14:paraId="4C68B91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Opening balance</w:t>
            </w:r>
          </w:p>
        </w:tc>
        <w:tc>
          <w:tcPr>
            <w:tcW w:w="5198" w:type="dxa"/>
          </w:tcPr>
          <w:p w14:paraId="6891802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Controlled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migration/opening event only.</w:t>
            </w:r>
          </w:p>
        </w:tc>
      </w:tr>
      <w:tr w:rsidR="00704D74" w:rsidRPr="00B1401A" w14:paraId="33FD6EBD" w14:textId="77777777">
        <w:tblPrEx>
          <w:jc w:val="left"/>
        </w:tblPrEx>
        <w:tc>
          <w:tcPr>
            <w:tcW w:w="10396" w:type="dxa"/>
            <w:gridSpan w:val="2"/>
          </w:tcPr>
          <w:p w14:paraId="32E91CAA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CONTROL RULE — Quantity-on-hand = sum of valid ledger movements by item/location/batch/status. Cached balances may accelerate reads but are never the audit authority.</w:t>
            </w:r>
          </w:p>
        </w:tc>
      </w:tr>
    </w:tbl>
    <w:p w14:paraId="1C8E1F5B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9. Ledger Entry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54E2BF95" w14:textId="77777777">
        <w:trPr>
          <w:jc w:val="center"/>
        </w:trPr>
        <w:tc>
          <w:tcPr>
            <w:tcW w:w="5198" w:type="dxa"/>
          </w:tcPr>
          <w:p w14:paraId="13559F9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56D8C3F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704D74" w:rsidRPr="00B1401A" w14:paraId="2CD4E043" w14:textId="77777777">
        <w:trPr>
          <w:jc w:val="center"/>
        </w:trPr>
        <w:tc>
          <w:tcPr>
            <w:tcW w:w="5198" w:type="dxa"/>
          </w:tcPr>
          <w:p w14:paraId="19DCA3B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ledger_entry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5198" w:type="dxa"/>
          </w:tcPr>
          <w:p w14:paraId="4080EB6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Immutable.</w:t>
            </w:r>
          </w:p>
        </w:tc>
      </w:tr>
      <w:tr w:rsidR="00704D74" w:rsidRPr="00B1401A" w14:paraId="7D71A148" w14:textId="77777777">
        <w:trPr>
          <w:jc w:val="center"/>
        </w:trPr>
        <w:tc>
          <w:tcPr>
            <w:tcW w:w="5198" w:type="dxa"/>
          </w:tcPr>
          <w:p w14:paraId="7DAC232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item_id</w:t>
            </w:r>
          </w:p>
        </w:tc>
        <w:tc>
          <w:tcPr>
            <w:tcW w:w="5198" w:type="dxa"/>
          </w:tcPr>
          <w:p w14:paraId="4FCCC36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Required.</w:t>
            </w:r>
          </w:p>
        </w:tc>
      </w:tr>
      <w:tr w:rsidR="00704D74" w:rsidRPr="00B1401A" w14:paraId="084FEA0F" w14:textId="77777777">
        <w:trPr>
          <w:jc w:val="center"/>
        </w:trPr>
        <w:tc>
          <w:tcPr>
            <w:tcW w:w="5198" w:type="dxa"/>
          </w:tcPr>
          <w:p w14:paraId="0B4536F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variant/batch/serial</w:t>
            </w:r>
          </w:p>
        </w:tc>
        <w:tc>
          <w:tcPr>
            <w:tcW w:w="5198" w:type="dxa"/>
          </w:tcPr>
          <w:p w14:paraId="7959E26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As applicable.</w:t>
            </w:r>
          </w:p>
        </w:tc>
      </w:tr>
      <w:tr w:rsidR="00704D74" w:rsidRPr="00B1401A" w14:paraId="76802C98" w14:textId="77777777">
        <w:trPr>
          <w:jc w:val="center"/>
        </w:trPr>
        <w:tc>
          <w:tcPr>
            <w:tcW w:w="5198" w:type="dxa"/>
          </w:tcPr>
          <w:p w14:paraId="7CD2E42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location_from/to</w:t>
            </w:r>
          </w:p>
        </w:tc>
        <w:tc>
          <w:tcPr>
            <w:tcW w:w="5198" w:type="dxa"/>
          </w:tcPr>
          <w:p w14:paraId="418716B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According to movement.</w:t>
            </w:r>
          </w:p>
        </w:tc>
      </w:tr>
      <w:tr w:rsidR="00704D74" w:rsidRPr="00B1401A" w14:paraId="2BC09585" w14:textId="77777777">
        <w:trPr>
          <w:jc w:val="center"/>
        </w:trPr>
        <w:tc>
          <w:tcPr>
            <w:tcW w:w="5198" w:type="dxa"/>
          </w:tcPr>
          <w:p w14:paraId="2E3BBE8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quantity_base</w:t>
            </w:r>
          </w:p>
        </w:tc>
        <w:tc>
          <w:tcPr>
            <w:tcW w:w="5198" w:type="dxa"/>
          </w:tcPr>
          <w:p w14:paraId="450A007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Signed/structured.</w:t>
            </w:r>
          </w:p>
        </w:tc>
      </w:tr>
      <w:tr w:rsidR="00704D74" w:rsidRPr="00B1401A" w14:paraId="78E5E1CE" w14:textId="77777777">
        <w:trPr>
          <w:jc w:val="center"/>
        </w:trPr>
        <w:tc>
          <w:tcPr>
            <w:tcW w:w="5198" w:type="dxa"/>
          </w:tcPr>
          <w:p w14:paraId="1634E35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transaction_uom</w:t>
            </w:r>
          </w:p>
        </w:tc>
        <w:tc>
          <w:tcPr>
            <w:tcW w:w="5198" w:type="dxa"/>
          </w:tcPr>
          <w:p w14:paraId="06013F4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Original operational unit.</w:t>
            </w:r>
          </w:p>
        </w:tc>
      </w:tr>
      <w:tr w:rsidR="00704D74" w:rsidRPr="00B1401A" w14:paraId="599E8C13" w14:textId="77777777">
        <w:trPr>
          <w:jc w:val="center"/>
        </w:trPr>
        <w:tc>
          <w:tcPr>
            <w:tcW w:w="5198" w:type="dxa"/>
          </w:tcPr>
          <w:p w14:paraId="2614999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conversion_version</w:t>
            </w:r>
          </w:p>
        </w:tc>
        <w:tc>
          <w:tcPr>
            <w:tcW w:w="5198" w:type="dxa"/>
          </w:tcPr>
          <w:p w14:paraId="7F5421B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Where converted.</w:t>
            </w:r>
          </w:p>
        </w:tc>
      </w:tr>
      <w:tr w:rsidR="00704D74" w:rsidRPr="00B1401A" w14:paraId="6E73A4DE" w14:textId="77777777">
        <w:trPr>
          <w:jc w:val="center"/>
        </w:trPr>
        <w:tc>
          <w:tcPr>
            <w:tcW w:w="5198" w:type="dxa"/>
          </w:tcPr>
          <w:p w14:paraId="3270950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movement_type</w:t>
            </w:r>
          </w:p>
        </w:tc>
        <w:tc>
          <w:tcPr>
            <w:tcW w:w="5198" w:type="dxa"/>
          </w:tcPr>
          <w:p w14:paraId="241255D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Coded.</w:t>
            </w:r>
          </w:p>
        </w:tc>
      </w:tr>
      <w:tr w:rsidR="00704D74" w:rsidRPr="00B1401A" w14:paraId="3D15970B" w14:textId="77777777">
        <w:trPr>
          <w:jc w:val="center"/>
        </w:trPr>
        <w:tc>
          <w:tcPr>
            <w:tcW w:w="5198" w:type="dxa"/>
          </w:tcPr>
          <w:p w14:paraId="6588C65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source_document</w:t>
            </w:r>
          </w:p>
        </w:tc>
        <w:tc>
          <w:tcPr>
            <w:tcW w:w="5198" w:type="dxa"/>
          </w:tcPr>
          <w:p w14:paraId="4B2DF4C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PO/receipt/transfer/issue/count/etc.</w:t>
            </w:r>
          </w:p>
        </w:tc>
      </w:tr>
      <w:tr w:rsidR="00704D74" w:rsidRPr="00B1401A" w14:paraId="3FCE40F0" w14:textId="77777777">
        <w:trPr>
          <w:jc w:val="center"/>
        </w:trPr>
        <w:tc>
          <w:tcPr>
            <w:tcW w:w="5198" w:type="dxa"/>
          </w:tcPr>
          <w:p w14:paraId="005065C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performed_by</w:t>
            </w:r>
          </w:p>
        </w:tc>
        <w:tc>
          <w:tcPr>
            <w:tcW w:w="5198" w:type="dxa"/>
          </w:tcPr>
          <w:p w14:paraId="275D428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User/service.</w:t>
            </w:r>
          </w:p>
        </w:tc>
      </w:tr>
      <w:tr w:rsidR="00704D74" w:rsidRPr="00B1401A" w14:paraId="3D0AC878" w14:textId="77777777">
        <w:trPr>
          <w:jc w:val="center"/>
        </w:trPr>
        <w:tc>
          <w:tcPr>
            <w:tcW w:w="5198" w:type="dxa"/>
          </w:tcPr>
          <w:p w14:paraId="669DFDC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occurred_at</w:t>
            </w:r>
          </w:p>
        </w:tc>
        <w:tc>
          <w:tcPr>
            <w:tcW w:w="5198" w:type="dxa"/>
          </w:tcPr>
          <w:p w14:paraId="561D4C7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Business event time.</w:t>
            </w:r>
          </w:p>
        </w:tc>
      </w:tr>
      <w:tr w:rsidR="00704D74" w:rsidRPr="00B1401A" w14:paraId="1D4BB188" w14:textId="77777777">
        <w:trPr>
          <w:jc w:val="center"/>
        </w:trPr>
        <w:tc>
          <w:tcPr>
            <w:tcW w:w="5198" w:type="dxa"/>
          </w:tcPr>
          <w:p w14:paraId="61B984A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recorded_at</w:t>
            </w:r>
          </w:p>
        </w:tc>
        <w:tc>
          <w:tcPr>
            <w:tcW w:w="5198" w:type="dxa"/>
          </w:tcPr>
          <w:p w14:paraId="2521D09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System time.</w:t>
            </w:r>
          </w:p>
        </w:tc>
      </w:tr>
      <w:tr w:rsidR="00704D74" w:rsidRPr="00B1401A" w14:paraId="24FDAFDD" w14:textId="77777777">
        <w:trPr>
          <w:jc w:val="center"/>
        </w:trPr>
        <w:tc>
          <w:tcPr>
            <w:tcW w:w="5198" w:type="dxa"/>
          </w:tcPr>
          <w:p w14:paraId="7BE67A3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5198" w:type="dxa"/>
          </w:tcPr>
          <w:p w14:paraId="53EC22B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Where required.</w:t>
            </w:r>
          </w:p>
        </w:tc>
      </w:tr>
      <w:tr w:rsidR="00704D74" w:rsidRPr="00B1401A" w14:paraId="1841CC08" w14:textId="77777777">
        <w:trPr>
          <w:jc w:val="center"/>
        </w:trPr>
        <w:tc>
          <w:tcPr>
            <w:tcW w:w="5198" w:type="dxa"/>
          </w:tcPr>
          <w:p w14:paraId="335066C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reversal_of</w:t>
            </w:r>
          </w:p>
        </w:tc>
        <w:tc>
          <w:tcPr>
            <w:tcW w:w="5198" w:type="dxa"/>
          </w:tcPr>
          <w:p w14:paraId="2E83FB0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Corrections use reversing entry, not edit.</w:t>
            </w:r>
          </w:p>
        </w:tc>
      </w:tr>
    </w:tbl>
    <w:p w14:paraId="2F3D00E3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10. Stock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390A9376" w14:textId="77777777">
        <w:trPr>
          <w:jc w:val="center"/>
        </w:trPr>
        <w:tc>
          <w:tcPr>
            <w:tcW w:w="5198" w:type="dxa"/>
          </w:tcPr>
          <w:p w14:paraId="5257BDD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0B1B800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704D74" w:rsidRPr="00B1401A" w14:paraId="1202E0BB" w14:textId="77777777">
        <w:trPr>
          <w:jc w:val="center"/>
        </w:trPr>
        <w:tc>
          <w:tcPr>
            <w:tcW w:w="5198" w:type="dxa"/>
          </w:tcPr>
          <w:p w14:paraId="65C7DB5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</w:tc>
        <w:tc>
          <w:tcPr>
            <w:tcW w:w="5198" w:type="dxa"/>
          </w:tcPr>
          <w:p w14:paraId="3F35E79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Eligible for normal issue.</w:t>
            </w:r>
          </w:p>
        </w:tc>
      </w:tr>
      <w:tr w:rsidR="00704D74" w:rsidRPr="00B1401A" w14:paraId="60DCB504" w14:textId="77777777">
        <w:trPr>
          <w:jc w:val="center"/>
        </w:trPr>
        <w:tc>
          <w:tcPr>
            <w:tcW w:w="5198" w:type="dxa"/>
          </w:tcPr>
          <w:p w14:paraId="13741AF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Reserved</w:t>
            </w:r>
          </w:p>
        </w:tc>
        <w:tc>
          <w:tcPr>
            <w:tcW w:w="5198" w:type="dxa"/>
          </w:tcPr>
          <w:p w14:paraId="683C001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Allocated to defined demand.</w:t>
            </w:r>
          </w:p>
        </w:tc>
      </w:tr>
      <w:tr w:rsidR="00704D74" w:rsidRPr="00B1401A" w14:paraId="01421440" w14:textId="77777777">
        <w:trPr>
          <w:jc w:val="center"/>
        </w:trPr>
        <w:tc>
          <w:tcPr>
            <w:tcW w:w="5198" w:type="dxa"/>
          </w:tcPr>
          <w:p w14:paraId="0E1956E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Quarantined</w:t>
            </w:r>
          </w:p>
        </w:tc>
        <w:tc>
          <w:tcPr>
            <w:tcW w:w="5198" w:type="dxa"/>
          </w:tcPr>
          <w:p w14:paraId="7D27F72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Blocked pending investigation/release.</w:t>
            </w:r>
          </w:p>
        </w:tc>
      </w:tr>
      <w:tr w:rsidR="00704D74" w:rsidRPr="00B1401A" w14:paraId="19E5A692" w14:textId="77777777">
        <w:trPr>
          <w:jc w:val="center"/>
        </w:trPr>
        <w:tc>
          <w:tcPr>
            <w:tcW w:w="5198" w:type="dxa"/>
          </w:tcPr>
          <w:p w14:paraId="5F0F96D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Damaged</w:t>
            </w:r>
          </w:p>
        </w:tc>
        <w:tc>
          <w:tcPr>
            <w:tcW w:w="5198" w:type="dxa"/>
          </w:tcPr>
          <w:p w14:paraId="7419B94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Not normally issuable.</w:t>
            </w:r>
          </w:p>
        </w:tc>
      </w:tr>
      <w:tr w:rsidR="00704D74" w:rsidRPr="00B1401A" w14:paraId="684CABE6" w14:textId="77777777">
        <w:trPr>
          <w:jc w:val="center"/>
        </w:trPr>
        <w:tc>
          <w:tcPr>
            <w:tcW w:w="5198" w:type="dxa"/>
          </w:tcPr>
          <w:p w14:paraId="1A33F77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Expired</w:t>
            </w:r>
          </w:p>
        </w:tc>
        <w:tc>
          <w:tcPr>
            <w:tcW w:w="5198" w:type="dxa"/>
          </w:tcPr>
          <w:p w14:paraId="56AA8F6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Past expiry; blocked.</w:t>
            </w:r>
          </w:p>
        </w:tc>
      </w:tr>
      <w:tr w:rsidR="00704D74" w:rsidRPr="00B1401A" w14:paraId="634EC702" w14:textId="77777777">
        <w:trPr>
          <w:jc w:val="center"/>
        </w:trPr>
        <w:tc>
          <w:tcPr>
            <w:tcW w:w="5198" w:type="dxa"/>
          </w:tcPr>
          <w:p w14:paraId="606B80F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Recalled</w:t>
            </w:r>
          </w:p>
        </w:tc>
        <w:tc>
          <w:tcPr>
            <w:tcW w:w="5198" w:type="dxa"/>
          </w:tcPr>
          <w:p w14:paraId="173EE7C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Blocked by recall.</w:t>
            </w:r>
          </w:p>
        </w:tc>
      </w:tr>
      <w:tr w:rsidR="00704D74" w:rsidRPr="00B1401A" w14:paraId="114AF0D6" w14:textId="77777777">
        <w:trPr>
          <w:jc w:val="center"/>
        </w:trPr>
        <w:tc>
          <w:tcPr>
            <w:tcW w:w="5198" w:type="dxa"/>
          </w:tcPr>
          <w:p w14:paraId="6035926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 transit</w:t>
            </w:r>
          </w:p>
        </w:tc>
        <w:tc>
          <w:tcPr>
            <w:tcW w:w="5198" w:type="dxa"/>
          </w:tcPr>
          <w:p w14:paraId="023DA0B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Between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controlled locations.</w:t>
            </w:r>
          </w:p>
        </w:tc>
      </w:tr>
      <w:tr w:rsidR="00704D74" w:rsidRPr="00B1401A" w14:paraId="12338591" w14:textId="77777777">
        <w:trPr>
          <w:jc w:val="center"/>
        </w:trPr>
        <w:tc>
          <w:tcPr>
            <w:tcW w:w="5198" w:type="dxa"/>
          </w:tcPr>
          <w:p w14:paraId="0305F44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Pending inspection</w:t>
            </w:r>
          </w:p>
        </w:tc>
        <w:tc>
          <w:tcPr>
            <w:tcW w:w="5198" w:type="dxa"/>
          </w:tcPr>
          <w:p w14:paraId="1677EFB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Received but not released.</w:t>
            </w:r>
          </w:p>
        </w:tc>
      </w:tr>
      <w:tr w:rsidR="00704D74" w:rsidRPr="00B1401A" w14:paraId="7226F6C7" w14:textId="77777777">
        <w:trPr>
          <w:jc w:val="center"/>
        </w:trPr>
        <w:tc>
          <w:tcPr>
            <w:tcW w:w="5198" w:type="dxa"/>
          </w:tcPr>
          <w:p w14:paraId="5D97C67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Returned pending assessment</w:t>
            </w:r>
          </w:p>
        </w:tc>
        <w:tc>
          <w:tcPr>
            <w:tcW w:w="5198" w:type="dxa"/>
          </w:tcPr>
          <w:p w14:paraId="22A6C02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Return awaiting disposition.</w:t>
            </w:r>
          </w:p>
        </w:tc>
      </w:tr>
    </w:tbl>
    <w:p w14:paraId="5BD6233B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11. Batch and Lot Tracking</w:t>
      </w:r>
    </w:p>
    <w:p w14:paraId="411280D9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Batch/lot is captured at goods receipt for configured items.</w:t>
      </w:r>
    </w:p>
    <w:p w14:paraId="7DE5ECAE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Batch identity includes item, </w:t>
      </w:r>
      <w:r w:rsidRPr="00B1401A">
        <w:rPr>
          <w:rFonts w:ascii="Times New Roman" w:hAnsi="Times New Roman" w:cs="Times New Roman"/>
          <w:sz w:val="24"/>
          <w:szCs w:val="24"/>
        </w:rPr>
        <w:t>manufacturer/supplier context, lot number, manufacture/expiry dates where available.</w:t>
      </w:r>
    </w:p>
    <w:p w14:paraId="78B5C5F8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lastRenderedPageBreak/>
        <w:t>Quantities are tracked by location and stock status.</w:t>
      </w:r>
    </w:p>
    <w:p w14:paraId="7078B78C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FEFO can recommend issue sequence.</w:t>
      </w:r>
    </w:p>
    <w:p w14:paraId="62266AD2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Clinical workflows may capture the actual batch used/dispensed for patient traceabi</w:t>
      </w:r>
      <w:r w:rsidRPr="00B1401A">
        <w:rPr>
          <w:rFonts w:ascii="Times New Roman" w:hAnsi="Times New Roman" w:cs="Times New Roman"/>
          <w:sz w:val="24"/>
          <w:szCs w:val="24"/>
        </w:rPr>
        <w:t>lity.</w:t>
      </w:r>
    </w:p>
    <w:p w14:paraId="76DCE8F5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Batch corrections use governed reconciliation; historical use remains traceable.</w:t>
      </w:r>
    </w:p>
    <w:p w14:paraId="13E1E3B6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12. Serialised Inventory</w:t>
      </w:r>
    </w:p>
    <w:p w14:paraId="5BE97563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Serial number uniquely identifies individual unit where required.</w:t>
      </w:r>
    </w:p>
    <w:p w14:paraId="2649409E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Receipt creates serialised units.</w:t>
      </w:r>
    </w:p>
    <w:p w14:paraId="6340A538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Transfer/issue/return references exact </w:t>
      </w:r>
      <w:r w:rsidRPr="00B1401A">
        <w:rPr>
          <w:rFonts w:ascii="Times New Roman" w:hAnsi="Times New Roman" w:cs="Times New Roman"/>
          <w:sz w:val="24"/>
          <w:szCs w:val="24"/>
        </w:rPr>
        <w:t>serial.</w:t>
      </w:r>
    </w:p>
    <w:p w14:paraId="420F3B8C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Patient/procedure assignment can be recorded for implants/devices.</w:t>
      </w:r>
    </w:p>
    <w:p w14:paraId="5D6C3A68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 serial cannot be simultaneously available in two locations.</w:t>
      </w:r>
    </w:p>
    <w:p w14:paraId="1C098BBD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Equipment-class items can transition into PULSE equipment/asset management after receipt/commissioning.</w:t>
      </w:r>
    </w:p>
    <w:p w14:paraId="354290FA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13. Expiry Mana</w:t>
      </w:r>
      <w:r w:rsidRPr="00B1401A">
        <w:rPr>
          <w:rFonts w:ascii="Times New Roman" w:hAnsi="Times New Roman" w:cs="Times New Roman"/>
          <w:sz w:val="24"/>
          <w:szCs w:val="24"/>
        </w:rPr>
        <w:t>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416FAD52" w14:textId="77777777">
        <w:trPr>
          <w:jc w:val="center"/>
        </w:trPr>
        <w:tc>
          <w:tcPr>
            <w:tcW w:w="5198" w:type="dxa"/>
          </w:tcPr>
          <w:p w14:paraId="55C08CF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Window</w:t>
            </w:r>
          </w:p>
        </w:tc>
        <w:tc>
          <w:tcPr>
            <w:tcW w:w="5198" w:type="dxa"/>
          </w:tcPr>
          <w:p w14:paraId="56EC471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Behaviour</w:t>
            </w:r>
          </w:p>
        </w:tc>
      </w:tr>
      <w:tr w:rsidR="00704D74" w:rsidRPr="00B1401A" w14:paraId="717C1111" w14:textId="77777777">
        <w:trPr>
          <w:jc w:val="center"/>
        </w:trPr>
        <w:tc>
          <w:tcPr>
            <w:tcW w:w="5198" w:type="dxa"/>
          </w:tcPr>
          <w:p w14:paraId="7459019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5198" w:type="dxa"/>
          </w:tcPr>
          <w:p w14:paraId="159E35A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Available.</w:t>
            </w:r>
          </w:p>
        </w:tc>
      </w:tr>
      <w:tr w:rsidR="00704D74" w:rsidRPr="00B1401A" w14:paraId="2E1511A0" w14:textId="77777777">
        <w:trPr>
          <w:jc w:val="center"/>
        </w:trPr>
        <w:tc>
          <w:tcPr>
            <w:tcW w:w="5198" w:type="dxa"/>
          </w:tcPr>
          <w:p w14:paraId="3FA7A02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Near expiry</w:t>
            </w:r>
          </w:p>
        </w:tc>
        <w:tc>
          <w:tcPr>
            <w:tcW w:w="5198" w:type="dxa"/>
          </w:tcPr>
          <w:p w14:paraId="1CB6DBA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Operational warning/FEFO prioritisation.</w:t>
            </w:r>
          </w:p>
        </w:tc>
      </w:tr>
      <w:tr w:rsidR="00704D74" w:rsidRPr="00B1401A" w14:paraId="57576B12" w14:textId="77777777">
        <w:trPr>
          <w:jc w:val="center"/>
        </w:trPr>
        <w:tc>
          <w:tcPr>
            <w:tcW w:w="5198" w:type="dxa"/>
          </w:tcPr>
          <w:p w14:paraId="7951E1F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Restricted near expiry</w:t>
            </w:r>
          </w:p>
        </w:tc>
        <w:tc>
          <w:tcPr>
            <w:tcW w:w="5198" w:type="dxa"/>
          </w:tcPr>
          <w:p w14:paraId="5555CAF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Facility policy may prevent transfer/issue if insufficient usable life.</w:t>
            </w:r>
          </w:p>
        </w:tc>
      </w:tr>
      <w:tr w:rsidR="00704D74" w:rsidRPr="00B1401A" w14:paraId="307E0A68" w14:textId="77777777">
        <w:trPr>
          <w:jc w:val="center"/>
        </w:trPr>
        <w:tc>
          <w:tcPr>
            <w:tcW w:w="5198" w:type="dxa"/>
          </w:tcPr>
          <w:p w14:paraId="4FB3847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Expired</w:t>
            </w:r>
          </w:p>
        </w:tc>
        <w:tc>
          <w:tcPr>
            <w:tcW w:w="5198" w:type="dxa"/>
          </w:tcPr>
          <w:p w14:paraId="34EE2E9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Blocked from normal issue.</w:t>
            </w:r>
          </w:p>
        </w:tc>
      </w:tr>
      <w:tr w:rsidR="00704D74" w:rsidRPr="00B1401A" w14:paraId="4411279D" w14:textId="77777777">
        <w:trPr>
          <w:jc w:val="center"/>
        </w:trPr>
        <w:tc>
          <w:tcPr>
            <w:tcW w:w="5198" w:type="dxa"/>
          </w:tcPr>
          <w:p w14:paraId="6E62106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  <w:tc>
          <w:tcPr>
            <w:tcW w:w="5198" w:type="dxa"/>
          </w:tcPr>
          <w:p w14:paraId="431CD48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Only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governed exceptional workflow if legally/clinically permissible; never silent override.</w:t>
            </w:r>
          </w:p>
        </w:tc>
      </w:tr>
      <w:tr w:rsidR="00704D74" w:rsidRPr="00B1401A" w14:paraId="6C5D7B1B" w14:textId="77777777">
        <w:trPr>
          <w:jc w:val="center"/>
        </w:trPr>
        <w:tc>
          <w:tcPr>
            <w:tcW w:w="5198" w:type="dxa"/>
          </w:tcPr>
          <w:p w14:paraId="6129883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Disposal</w:t>
            </w:r>
          </w:p>
        </w:tc>
        <w:tc>
          <w:tcPr>
            <w:tcW w:w="5198" w:type="dxa"/>
          </w:tcPr>
          <w:p w14:paraId="115B086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Write-off/destruction record.</w:t>
            </w:r>
          </w:p>
        </w:tc>
      </w:tr>
    </w:tbl>
    <w:p w14:paraId="59489D0A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Expiry is batch-specific.</w:t>
      </w:r>
    </w:p>
    <w:p w14:paraId="51BD6791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Expiry date precision is preserved as supplied.</w:t>
      </w:r>
    </w:p>
    <w:p w14:paraId="6A3B04D5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No system process silently extends expiry.</w:t>
      </w:r>
    </w:p>
    <w:p w14:paraId="75355371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Near-expir</w:t>
      </w:r>
      <w:r w:rsidRPr="00B1401A">
        <w:rPr>
          <w:rFonts w:ascii="Times New Roman" w:hAnsi="Times New Roman" w:cs="Times New Roman"/>
          <w:sz w:val="24"/>
          <w:szCs w:val="24"/>
        </w:rPr>
        <w:t>y thresholds can differ by item/category/location.</w:t>
      </w:r>
    </w:p>
    <w:p w14:paraId="19CEFDC1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14. Internal Requisition</w:t>
      </w:r>
    </w:p>
    <w:p w14:paraId="34E99793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Requesting department selects items/quantities.</w:t>
      </w:r>
    </w:p>
    <w:p w14:paraId="0068C0AB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System shows available/requestable information according to permissions.</w:t>
      </w:r>
    </w:p>
    <w:p w14:paraId="4DB40091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Requester submits requisition with priority/cost centre/pur</w:t>
      </w:r>
      <w:r w:rsidRPr="00B1401A">
        <w:rPr>
          <w:rFonts w:ascii="Times New Roman" w:hAnsi="Times New Roman" w:cs="Times New Roman"/>
          <w:sz w:val="24"/>
          <w:szCs w:val="24"/>
        </w:rPr>
        <w:t>pose.</w:t>
      </w:r>
    </w:p>
    <w:p w14:paraId="0D86871C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Authorised approver reviews.</w:t>
      </w:r>
    </w:p>
    <w:p w14:paraId="7CF9E328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Store fulfils fully, partially, substitutes through approved process, or rejects.</w:t>
      </w:r>
    </w:p>
    <w:p w14:paraId="198C7942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Picking/issue records exact item/batch/quantity.</w:t>
      </w:r>
    </w:p>
    <w:p w14:paraId="3D14990A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Receiving department acknowledges receipt where required.</w:t>
      </w:r>
    </w:p>
    <w:p w14:paraId="5A3FFA16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Ledger reflects source </w:t>
      </w:r>
      <w:r w:rsidRPr="00B1401A">
        <w:rPr>
          <w:rFonts w:ascii="Times New Roman" w:hAnsi="Times New Roman" w:cs="Times New Roman"/>
          <w:sz w:val="24"/>
          <w:szCs w:val="24"/>
        </w:rPr>
        <w:t>issue and destination receipt/transfer.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44AAFB64" w14:textId="77777777">
        <w:trPr>
          <w:jc w:val="center"/>
        </w:trPr>
        <w:tc>
          <w:tcPr>
            <w:tcW w:w="5198" w:type="dxa"/>
          </w:tcPr>
          <w:p w14:paraId="6369F59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72FF3BE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704D74" w:rsidRPr="00B1401A" w14:paraId="3287640B" w14:textId="77777777">
        <w:trPr>
          <w:jc w:val="center"/>
        </w:trPr>
        <w:tc>
          <w:tcPr>
            <w:tcW w:w="5198" w:type="dxa"/>
          </w:tcPr>
          <w:p w14:paraId="6E7B14C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5198" w:type="dxa"/>
          </w:tcPr>
          <w:p w14:paraId="02D7F96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Not submitted.</w:t>
            </w:r>
          </w:p>
        </w:tc>
      </w:tr>
      <w:tr w:rsidR="00704D74" w:rsidRPr="00B1401A" w14:paraId="4866C70E" w14:textId="77777777">
        <w:trPr>
          <w:jc w:val="center"/>
        </w:trPr>
        <w:tc>
          <w:tcPr>
            <w:tcW w:w="5198" w:type="dxa"/>
          </w:tcPr>
          <w:p w14:paraId="0F15D75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Submitted</w:t>
            </w:r>
          </w:p>
        </w:tc>
        <w:tc>
          <w:tcPr>
            <w:tcW w:w="5198" w:type="dxa"/>
          </w:tcPr>
          <w:p w14:paraId="53F3BB5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Awaiting approval.</w:t>
            </w:r>
          </w:p>
        </w:tc>
      </w:tr>
      <w:tr w:rsidR="00704D74" w:rsidRPr="00B1401A" w14:paraId="6B3EC901" w14:textId="77777777">
        <w:trPr>
          <w:jc w:val="center"/>
        </w:trPr>
        <w:tc>
          <w:tcPr>
            <w:tcW w:w="5198" w:type="dxa"/>
          </w:tcPr>
          <w:p w14:paraId="29EF44B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5198" w:type="dxa"/>
          </w:tcPr>
          <w:p w14:paraId="5B2D130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Eligible for fulfilment.</w:t>
            </w:r>
          </w:p>
        </w:tc>
      </w:tr>
      <w:tr w:rsidR="00704D74" w:rsidRPr="00B1401A" w14:paraId="61C4FDC5" w14:textId="77777777">
        <w:trPr>
          <w:jc w:val="center"/>
        </w:trPr>
        <w:tc>
          <w:tcPr>
            <w:tcW w:w="5198" w:type="dxa"/>
          </w:tcPr>
          <w:p w14:paraId="62B21BA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Partially approved</w:t>
            </w:r>
          </w:p>
        </w:tc>
        <w:tc>
          <w:tcPr>
            <w:tcW w:w="5198" w:type="dxa"/>
          </w:tcPr>
          <w:p w14:paraId="65DCC6D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Some lines/quantities approved.</w:t>
            </w:r>
          </w:p>
        </w:tc>
      </w:tr>
      <w:tr w:rsidR="00704D74" w:rsidRPr="00B1401A" w14:paraId="13CC3573" w14:textId="77777777">
        <w:trPr>
          <w:jc w:val="center"/>
        </w:trPr>
        <w:tc>
          <w:tcPr>
            <w:tcW w:w="5198" w:type="dxa"/>
          </w:tcPr>
          <w:p w14:paraId="5D485C5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Rejected</w:t>
            </w:r>
          </w:p>
        </w:tc>
        <w:tc>
          <w:tcPr>
            <w:tcW w:w="5198" w:type="dxa"/>
          </w:tcPr>
          <w:p w14:paraId="3C0B2D0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Reason required.</w:t>
            </w:r>
          </w:p>
        </w:tc>
      </w:tr>
      <w:tr w:rsidR="00704D74" w:rsidRPr="00B1401A" w14:paraId="2764E267" w14:textId="77777777">
        <w:trPr>
          <w:jc w:val="center"/>
        </w:trPr>
        <w:tc>
          <w:tcPr>
            <w:tcW w:w="5198" w:type="dxa"/>
          </w:tcPr>
          <w:p w14:paraId="1C2B3B9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Picking</w:t>
            </w:r>
          </w:p>
        </w:tc>
        <w:tc>
          <w:tcPr>
            <w:tcW w:w="5198" w:type="dxa"/>
          </w:tcPr>
          <w:p w14:paraId="41990BC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Store preparing.</w:t>
            </w:r>
          </w:p>
        </w:tc>
      </w:tr>
      <w:tr w:rsidR="00704D74" w:rsidRPr="00B1401A" w14:paraId="2A46D40E" w14:textId="77777777">
        <w:trPr>
          <w:jc w:val="center"/>
        </w:trPr>
        <w:tc>
          <w:tcPr>
            <w:tcW w:w="5198" w:type="dxa"/>
          </w:tcPr>
          <w:p w14:paraId="644E437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Partially fulfilled</w:t>
            </w:r>
          </w:p>
        </w:tc>
        <w:tc>
          <w:tcPr>
            <w:tcW w:w="5198" w:type="dxa"/>
          </w:tcPr>
          <w:p w14:paraId="297FE37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Outstanding quantity remains.</w:t>
            </w:r>
          </w:p>
        </w:tc>
      </w:tr>
      <w:tr w:rsidR="00704D74" w:rsidRPr="00B1401A" w14:paraId="1A4F80DA" w14:textId="77777777">
        <w:trPr>
          <w:jc w:val="center"/>
        </w:trPr>
        <w:tc>
          <w:tcPr>
            <w:tcW w:w="5198" w:type="dxa"/>
          </w:tcPr>
          <w:p w14:paraId="7A41E5E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Fulfilled</w:t>
            </w:r>
          </w:p>
        </w:tc>
        <w:tc>
          <w:tcPr>
            <w:tcW w:w="5198" w:type="dxa"/>
          </w:tcPr>
          <w:p w14:paraId="4D1E312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Issued.</w:t>
            </w:r>
          </w:p>
        </w:tc>
      </w:tr>
      <w:tr w:rsidR="00704D74" w:rsidRPr="00B1401A" w14:paraId="507896EE" w14:textId="77777777">
        <w:trPr>
          <w:jc w:val="center"/>
        </w:trPr>
        <w:tc>
          <w:tcPr>
            <w:tcW w:w="5198" w:type="dxa"/>
          </w:tcPr>
          <w:p w14:paraId="770EF81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Received</w:t>
            </w:r>
          </w:p>
        </w:tc>
        <w:tc>
          <w:tcPr>
            <w:tcW w:w="5198" w:type="dxa"/>
          </w:tcPr>
          <w:p w14:paraId="144FB25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Destination acknowledged.</w:t>
            </w:r>
          </w:p>
        </w:tc>
      </w:tr>
      <w:tr w:rsidR="00704D74" w:rsidRPr="00B1401A" w14:paraId="694553B9" w14:textId="77777777">
        <w:trPr>
          <w:jc w:val="center"/>
        </w:trPr>
        <w:tc>
          <w:tcPr>
            <w:tcW w:w="5198" w:type="dxa"/>
          </w:tcPr>
          <w:p w14:paraId="3D43099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Cancelled</w:t>
            </w:r>
          </w:p>
        </w:tc>
        <w:tc>
          <w:tcPr>
            <w:tcW w:w="5198" w:type="dxa"/>
          </w:tcPr>
          <w:p w14:paraId="4FD2E91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Controlled cancellation.</w:t>
            </w:r>
          </w:p>
        </w:tc>
      </w:tr>
    </w:tbl>
    <w:p w14:paraId="23A9D2C6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15. Replenishment Models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4A1AA0BF" w14:textId="77777777">
        <w:trPr>
          <w:jc w:val="center"/>
        </w:trPr>
        <w:tc>
          <w:tcPr>
            <w:tcW w:w="5198" w:type="dxa"/>
          </w:tcPr>
          <w:p w14:paraId="4507C55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5198" w:type="dxa"/>
          </w:tcPr>
          <w:p w14:paraId="562AFC3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Use</w:t>
            </w:r>
          </w:p>
        </w:tc>
      </w:tr>
      <w:tr w:rsidR="00704D74" w:rsidRPr="00B1401A" w14:paraId="6F8BA663" w14:textId="77777777">
        <w:trPr>
          <w:jc w:val="center"/>
        </w:trPr>
        <w:tc>
          <w:tcPr>
            <w:tcW w:w="5198" w:type="dxa"/>
          </w:tcPr>
          <w:p w14:paraId="7A95A64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Request-based</w:t>
            </w:r>
          </w:p>
        </w:tc>
        <w:tc>
          <w:tcPr>
            <w:tcW w:w="5198" w:type="dxa"/>
          </w:tcPr>
          <w:p w14:paraId="5A18413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Department explicitly requisitions.</w:t>
            </w:r>
          </w:p>
        </w:tc>
      </w:tr>
      <w:tr w:rsidR="00704D74" w:rsidRPr="00B1401A" w14:paraId="4B54A129" w14:textId="77777777">
        <w:trPr>
          <w:jc w:val="center"/>
        </w:trPr>
        <w:tc>
          <w:tcPr>
            <w:tcW w:w="5198" w:type="dxa"/>
          </w:tcPr>
          <w:p w14:paraId="5B7B0D0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Par-level</w:t>
            </w:r>
          </w:p>
        </w:tc>
        <w:tc>
          <w:tcPr>
            <w:tcW w:w="5198" w:type="dxa"/>
          </w:tcPr>
          <w:p w14:paraId="1AAF1F6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Replenish to configured target.</w:t>
            </w:r>
          </w:p>
        </w:tc>
      </w:tr>
      <w:tr w:rsidR="00704D74" w:rsidRPr="00B1401A" w14:paraId="26F8F176" w14:textId="77777777">
        <w:trPr>
          <w:jc w:val="center"/>
        </w:trPr>
        <w:tc>
          <w:tcPr>
            <w:tcW w:w="5198" w:type="dxa"/>
          </w:tcPr>
          <w:p w14:paraId="08B78D9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Min/max</w:t>
            </w:r>
          </w:p>
        </w:tc>
        <w:tc>
          <w:tcPr>
            <w:tcW w:w="5198" w:type="dxa"/>
          </w:tcPr>
          <w:p w14:paraId="04BECE3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Reorder when available falls below threshold.</w:t>
            </w:r>
          </w:p>
        </w:tc>
      </w:tr>
      <w:tr w:rsidR="00704D74" w:rsidRPr="00B1401A" w14:paraId="52F1C5C9" w14:textId="77777777">
        <w:trPr>
          <w:jc w:val="center"/>
        </w:trPr>
        <w:tc>
          <w:tcPr>
            <w:tcW w:w="5198" w:type="dxa"/>
          </w:tcPr>
          <w:p w14:paraId="3754168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Consumption-based</w:t>
            </w:r>
          </w:p>
        </w:tc>
        <w:tc>
          <w:tcPr>
            <w:tcW w:w="5198" w:type="dxa"/>
          </w:tcPr>
          <w:p w14:paraId="2FF1310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Forecast from historical use.</w:t>
            </w:r>
          </w:p>
        </w:tc>
      </w:tr>
      <w:tr w:rsidR="00704D74" w:rsidRPr="00B1401A" w14:paraId="288FD98B" w14:textId="77777777">
        <w:trPr>
          <w:jc w:val="center"/>
        </w:trPr>
        <w:tc>
          <w:tcPr>
            <w:tcW w:w="5198" w:type="dxa"/>
          </w:tcPr>
          <w:p w14:paraId="203D825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Schedule-based</w:t>
            </w:r>
          </w:p>
        </w:tc>
        <w:tc>
          <w:tcPr>
            <w:tcW w:w="5198" w:type="dxa"/>
          </w:tcPr>
          <w:p w14:paraId="72BF1B8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Routine replenishment cycle.</w:t>
            </w:r>
          </w:p>
        </w:tc>
      </w:tr>
      <w:tr w:rsidR="00704D74" w:rsidRPr="00B1401A" w14:paraId="1D6E6CED" w14:textId="77777777">
        <w:trPr>
          <w:jc w:val="center"/>
        </w:trPr>
        <w:tc>
          <w:tcPr>
            <w:tcW w:w="5198" w:type="dxa"/>
          </w:tcPr>
          <w:p w14:paraId="319978B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Case reservation</w:t>
            </w:r>
          </w:p>
        </w:tc>
        <w:tc>
          <w:tcPr>
            <w:tcW w:w="5198" w:type="dxa"/>
          </w:tcPr>
          <w:p w14:paraId="67B81E4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Theatre/procedure/patient-specific allocation.</w:t>
            </w:r>
          </w:p>
        </w:tc>
      </w:tr>
      <w:tr w:rsidR="00704D74" w:rsidRPr="00B1401A" w14:paraId="76A896E7" w14:textId="77777777">
        <w:trPr>
          <w:jc w:val="center"/>
        </w:trPr>
        <w:tc>
          <w:tcPr>
            <w:tcW w:w="5198" w:type="dxa"/>
          </w:tcPr>
          <w:p w14:paraId="30557F7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Emergency issue</w:t>
            </w:r>
          </w:p>
        </w:tc>
        <w:tc>
          <w:tcPr>
            <w:tcW w:w="5198" w:type="dxa"/>
          </w:tcPr>
          <w:p w14:paraId="5B08AB8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Immediate issue with retrospective documentation where policy allows.</w:t>
            </w:r>
          </w:p>
        </w:tc>
      </w:tr>
    </w:tbl>
    <w:p w14:paraId="3CB225B6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16. Procurement Planning</w:t>
      </w:r>
    </w:p>
    <w:p w14:paraId="195D9275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Demand can originate from stock thresholds, forecasts, approved requisitions, programme plans or</w:t>
      </w:r>
      <w:r w:rsidRPr="00B1401A">
        <w:rPr>
          <w:rFonts w:ascii="Times New Roman" w:hAnsi="Times New Roman" w:cs="Times New Roman"/>
          <w:sz w:val="24"/>
          <w:szCs w:val="24"/>
        </w:rPr>
        <w:t xml:space="preserve"> manual planning.</w:t>
      </w:r>
    </w:p>
    <w:p w14:paraId="35C85617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Planning considers on-hand, reserved, in-transit, open purchase orders, expiry risk and lead time.</w:t>
      </w:r>
    </w:p>
    <w:p w14:paraId="619B840C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Suggested purchase quantity is advisory until approved.</w:t>
      </w:r>
    </w:p>
    <w:p w14:paraId="2625BC71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Budget availability can be integrated without rewriting inventory need.</w:t>
      </w:r>
    </w:p>
    <w:p w14:paraId="10BB0D1A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Emergency p</w:t>
      </w:r>
      <w:r w:rsidRPr="00B1401A">
        <w:rPr>
          <w:rFonts w:ascii="Times New Roman" w:hAnsi="Times New Roman" w:cs="Times New Roman"/>
          <w:sz w:val="24"/>
          <w:szCs w:val="24"/>
        </w:rPr>
        <w:t>rocurement is explicit and auditable.</w:t>
      </w:r>
    </w:p>
    <w:p w14:paraId="72F24DF2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17. Purchase Requisition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4BA37A55" w14:textId="77777777">
        <w:trPr>
          <w:jc w:val="center"/>
        </w:trPr>
        <w:tc>
          <w:tcPr>
            <w:tcW w:w="5198" w:type="dxa"/>
          </w:tcPr>
          <w:p w14:paraId="54A5434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63122F0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704D74" w:rsidRPr="00B1401A" w14:paraId="72FDD779" w14:textId="77777777">
        <w:trPr>
          <w:jc w:val="center"/>
        </w:trPr>
        <w:tc>
          <w:tcPr>
            <w:tcW w:w="5198" w:type="dxa"/>
          </w:tcPr>
          <w:p w14:paraId="5998F7B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 number</w:t>
            </w:r>
          </w:p>
        </w:tc>
        <w:tc>
          <w:tcPr>
            <w:tcW w:w="5198" w:type="dxa"/>
          </w:tcPr>
          <w:p w14:paraId="5C6392A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Unique procurement request.</w:t>
            </w:r>
          </w:p>
        </w:tc>
      </w:tr>
      <w:tr w:rsidR="00704D74" w:rsidRPr="00B1401A" w14:paraId="0FC6CCA4" w14:textId="77777777">
        <w:trPr>
          <w:jc w:val="center"/>
        </w:trPr>
        <w:tc>
          <w:tcPr>
            <w:tcW w:w="5198" w:type="dxa"/>
          </w:tcPr>
          <w:p w14:paraId="0F402FC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requesting unit</w:t>
            </w:r>
          </w:p>
        </w:tc>
        <w:tc>
          <w:tcPr>
            <w:tcW w:w="5198" w:type="dxa"/>
          </w:tcPr>
          <w:p w14:paraId="2C7496B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Demand owner.</w:t>
            </w:r>
          </w:p>
        </w:tc>
      </w:tr>
      <w:tr w:rsidR="00704D74" w:rsidRPr="00B1401A" w14:paraId="041BE7B6" w14:textId="77777777">
        <w:trPr>
          <w:jc w:val="center"/>
        </w:trPr>
        <w:tc>
          <w:tcPr>
            <w:tcW w:w="5198" w:type="dxa"/>
          </w:tcPr>
          <w:p w14:paraId="58A5611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item/quantity/UOM</w:t>
            </w:r>
          </w:p>
        </w:tc>
        <w:tc>
          <w:tcPr>
            <w:tcW w:w="5198" w:type="dxa"/>
          </w:tcPr>
          <w:p w14:paraId="5B8B251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Requested supply.</w:t>
            </w:r>
          </w:p>
        </w:tc>
      </w:tr>
      <w:tr w:rsidR="00704D74" w:rsidRPr="00B1401A" w14:paraId="6A582565" w14:textId="77777777">
        <w:trPr>
          <w:jc w:val="center"/>
        </w:trPr>
        <w:tc>
          <w:tcPr>
            <w:tcW w:w="5198" w:type="dxa"/>
          </w:tcPr>
          <w:p w14:paraId="3D94F59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required_by</w:t>
            </w:r>
          </w:p>
        </w:tc>
        <w:tc>
          <w:tcPr>
            <w:tcW w:w="5198" w:type="dxa"/>
          </w:tcPr>
          <w:p w14:paraId="169EEF8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Need date.</w:t>
            </w:r>
          </w:p>
        </w:tc>
      </w:tr>
      <w:tr w:rsidR="00704D74" w:rsidRPr="00B1401A" w14:paraId="6210897C" w14:textId="77777777">
        <w:trPr>
          <w:jc w:val="center"/>
        </w:trPr>
        <w:tc>
          <w:tcPr>
            <w:tcW w:w="5198" w:type="dxa"/>
          </w:tcPr>
          <w:p w14:paraId="529F909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justification</w:t>
            </w:r>
          </w:p>
        </w:tc>
        <w:tc>
          <w:tcPr>
            <w:tcW w:w="5198" w:type="dxa"/>
          </w:tcPr>
          <w:p w14:paraId="4E7B0F8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Reason.</w:t>
            </w:r>
          </w:p>
        </w:tc>
      </w:tr>
      <w:tr w:rsidR="00704D74" w:rsidRPr="00B1401A" w14:paraId="44C68C20" w14:textId="77777777">
        <w:trPr>
          <w:jc w:val="center"/>
        </w:trPr>
        <w:tc>
          <w:tcPr>
            <w:tcW w:w="5198" w:type="dxa"/>
          </w:tcPr>
          <w:p w14:paraId="2F773E2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estimated cost</w:t>
            </w:r>
          </w:p>
        </w:tc>
        <w:tc>
          <w:tcPr>
            <w:tcW w:w="5198" w:type="dxa"/>
          </w:tcPr>
          <w:p w14:paraId="0C982B6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Planning.</w:t>
            </w:r>
          </w:p>
        </w:tc>
      </w:tr>
      <w:tr w:rsidR="00704D74" w:rsidRPr="00B1401A" w14:paraId="7ED58056" w14:textId="77777777">
        <w:trPr>
          <w:jc w:val="center"/>
        </w:trPr>
        <w:tc>
          <w:tcPr>
            <w:tcW w:w="5198" w:type="dxa"/>
          </w:tcPr>
          <w:p w14:paraId="0FFA82D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budget/cost centre</w:t>
            </w:r>
          </w:p>
        </w:tc>
        <w:tc>
          <w:tcPr>
            <w:tcW w:w="5198" w:type="dxa"/>
          </w:tcPr>
          <w:p w14:paraId="1879419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Finance linkage.</w:t>
            </w:r>
          </w:p>
        </w:tc>
      </w:tr>
      <w:tr w:rsidR="00704D74" w:rsidRPr="00B1401A" w14:paraId="6C71A83A" w14:textId="77777777">
        <w:trPr>
          <w:jc w:val="center"/>
        </w:trPr>
        <w:tc>
          <w:tcPr>
            <w:tcW w:w="5198" w:type="dxa"/>
          </w:tcPr>
          <w:p w14:paraId="5FA95E9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5198" w:type="dxa"/>
          </w:tcPr>
          <w:p w14:paraId="7F9E06A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Routine/urgent/emergency.</w:t>
            </w:r>
          </w:p>
        </w:tc>
      </w:tr>
      <w:tr w:rsidR="00704D74" w:rsidRPr="00B1401A" w14:paraId="638B2303" w14:textId="77777777">
        <w:trPr>
          <w:jc w:val="center"/>
        </w:trPr>
        <w:tc>
          <w:tcPr>
            <w:tcW w:w="5198" w:type="dxa"/>
          </w:tcPr>
          <w:p w14:paraId="5F4FB39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approvals</w:t>
            </w:r>
          </w:p>
        </w:tc>
        <w:tc>
          <w:tcPr>
            <w:tcW w:w="5198" w:type="dxa"/>
          </w:tcPr>
          <w:p w14:paraId="0FA90E0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Workflow evidence.</w:t>
            </w:r>
          </w:p>
        </w:tc>
      </w:tr>
      <w:tr w:rsidR="00704D74" w:rsidRPr="00B1401A" w14:paraId="6212DD49" w14:textId="77777777">
        <w:trPr>
          <w:jc w:val="center"/>
        </w:trPr>
        <w:tc>
          <w:tcPr>
            <w:tcW w:w="5198" w:type="dxa"/>
          </w:tcPr>
          <w:p w14:paraId="6BCB247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source requisitions</w:t>
            </w:r>
          </w:p>
        </w:tc>
        <w:tc>
          <w:tcPr>
            <w:tcW w:w="5198" w:type="dxa"/>
          </w:tcPr>
          <w:p w14:paraId="6B421B0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Trace demand lineage.</w:t>
            </w:r>
          </w:p>
        </w:tc>
      </w:tr>
    </w:tbl>
    <w:p w14:paraId="08C03754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18. Approval Workflow</w:t>
      </w:r>
    </w:p>
    <w:p w14:paraId="51174404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Approval matrix may depend on value, category, facility, funding source </w:t>
      </w:r>
      <w:r w:rsidRPr="00B1401A">
        <w:rPr>
          <w:rFonts w:ascii="Times New Roman" w:hAnsi="Times New Roman" w:cs="Times New Roman"/>
          <w:sz w:val="24"/>
          <w:szCs w:val="24"/>
        </w:rPr>
        <w:t>and emergency status.</w:t>
      </w:r>
    </w:p>
    <w:p w14:paraId="049937A1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Approver cannot approve beyond delegated authority.</w:t>
      </w:r>
    </w:p>
    <w:p w14:paraId="04F7DDBB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Segregation of duties prevents one user from requesting, approving, receiving and paying high-risk purchases without appropriate controls.</w:t>
      </w:r>
    </w:p>
    <w:p w14:paraId="3401F1ED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lastRenderedPageBreak/>
        <w:t>Rejection/return-for-edit requires reason.</w:t>
      </w:r>
    </w:p>
    <w:p w14:paraId="49AAE445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Approval changes after PO creation require controlled amendment.</w:t>
      </w:r>
    </w:p>
    <w:p w14:paraId="3C03F65F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19. Supplier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1179CCDF" w14:textId="77777777">
        <w:trPr>
          <w:jc w:val="center"/>
        </w:trPr>
        <w:tc>
          <w:tcPr>
            <w:tcW w:w="5198" w:type="dxa"/>
          </w:tcPr>
          <w:p w14:paraId="7F0F630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0C57703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704D74" w:rsidRPr="00B1401A" w14:paraId="764EB523" w14:textId="77777777">
        <w:trPr>
          <w:jc w:val="center"/>
        </w:trPr>
        <w:tc>
          <w:tcPr>
            <w:tcW w:w="5198" w:type="dxa"/>
          </w:tcPr>
          <w:p w14:paraId="08B5526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supplier_id</w:t>
            </w:r>
          </w:p>
        </w:tc>
        <w:tc>
          <w:tcPr>
            <w:tcW w:w="5198" w:type="dxa"/>
          </w:tcPr>
          <w:p w14:paraId="2F2695D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Stable vendor identifier.</w:t>
            </w:r>
          </w:p>
        </w:tc>
      </w:tr>
      <w:tr w:rsidR="00704D74" w:rsidRPr="00B1401A" w14:paraId="397D25C1" w14:textId="77777777">
        <w:trPr>
          <w:jc w:val="center"/>
        </w:trPr>
        <w:tc>
          <w:tcPr>
            <w:tcW w:w="5198" w:type="dxa"/>
          </w:tcPr>
          <w:p w14:paraId="4487F8B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legal/trading name</w:t>
            </w:r>
          </w:p>
        </w:tc>
        <w:tc>
          <w:tcPr>
            <w:tcW w:w="5198" w:type="dxa"/>
          </w:tcPr>
          <w:p w14:paraId="2F5DB88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Identity.</w:t>
            </w:r>
          </w:p>
        </w:tc>
      </w:tr>
      <w:tr w:rsidR="00704D74" w:rsidRPr="00B1401A" w14:paraId="2C3635EA" w14:textId="77777777">
        <w:trPr>
          <w:jc w:val="center"/>
        </w:trPr>
        <w:tc>
          <w:tcPr>
            <w:tcW w:w="5198" w:type="dxa"/>
          </w:tcPr>
          <w:p w14:paraId="111E299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registration/tax metadata</w:t>
            </w:r>
          </w:p>
        </w:tc>
        <w:tc>
          <w:tcPr>
            <w:tcW w:w="5198" w:type="dxa"/>
          </w:tcPr>
          <w:p w14:paraId="4D2F575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Configured local requirements.</w:t>
            </w:r>
          </w:p>
        </w:tc>
      </w:tr>
      <w:tr w:rsidR="00704D74" w:rsidRPr="00B1401A" w14:paraId="5D6D7F8C" w14:textId="77777777">
        <w:trPr>
          <w:jc w:val="center"/>
        </w:trPr>
        <w:tc>
          <w:tcPr>
            <w:tcW w:w="5198" w:type="dxa"/>
          </w:tcPr>
          <w:p w14:paraId="36BF2A4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contacts</w:t>
            </w:r>
          </w:p>
        </w:tc>
        <w:tc>
          <w:tcPr>
            <w:tcW w:w="5198" w:type="dxa"/>
          </w:tcPr>
          <w:p w14:paraId="5EC5983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Sales/logistics/finance.</w:t>
            </w:r>
          </w:p>
        </w:tc>
      </w:tr>
      <w:tr w:rsidR="00704D74" w:rsidRPr="00B1401A" w14:paraId="66A56BDD" w14:textId="77777777">
        <w:trPr>
          <w:jc w:val="center"/>
        </w:trPr>
        <w:tc>
          <w:tcPr>
            <w:tcW w:w="5198" w:type="dxa"/>
          </w:tcPr>
          <w:p w14:paraId="4CC30A9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approved categories</w:t>
            </w:r>
          </w:p>
        </w:tc>
        <w:tc>
          <w:tcPr>
            <w:tcW w:w="5198" w:type="dxa"/>
          </w:tcPr>
          <w:p w14:paraId="7179BF1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Items/services supplier may provide.</w:t>
            </w:r>
          </w:p>
        </w:tc>
      </w:tr>
      <w:tr w:rsidR="00704D74" w:rsidRPr="00B1401A" w14:paraId="1D5D0009" w14:textId="77777777">
        <w:trPr>
          <w:jc w:val="center"/>
        </w:trPr>
        <w:tc>
          <w:tcPr>
            <w:tcW w:w="5198" w:type="dxa"/>
          </w:tcPr>
          <w:p w14:paraId="7327DD4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5B606DB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Prospective/approved/suspended/blocked.</w:t>
            </w:r>
          </w:p>
        </w:tc>
      </w:tr>
      <w:tr w:rsidR="00704D74" w:rsidRPr="00B1401A" w14:paraId="43BB0BF5" w14:textId="77777777">
        <w:trPr>
          <w:jc w:val="center"/>
        </w:trPr>
        <w:tc>
          <w:tcPr>
            <w:tcW w:w="5198" w:type="dxa"/>
          </w:tcPr>
          <w:p w14:paraId="13D71FD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bank/payment ref</w:t>
            </w:r>
          </w:p>
        </w:tc>
        <w:tc>
          <w:tcPr>
            <w:tcW w:w="5198" w:type="dxa"/>
          </w:tcPr>
          <w:p w14:paraId="3EEDCC1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Restricted finance data.</w:t>
            </w:r>
          </w:p>
        </w:tc>
      </w:tr>
      <w:tr w:rsidR="00704D74" w:rsidRPr="00B1401A" w14:paraId="6F7DAB1E" w14:textId="77777777">
        <w:trPr>
          <w:jc w:val="center"/>
        </w:trPr>
        <w:tc>
          <w:tcPr>
            <w:tcW w:w="5198" w:type="dxa"/>
          </w:tcPr>
          <w:p w14:paraId="79C6970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lead time</w:t>
            </w:r>
          </w:p>
        </w:tc>
        <w:tc>
          <w:tcPr>
            <w:tcW w:w="5198" w:type="dxa"/>
          </w:tcPr>
          <w:p w14:paraId="529D16B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Planning.</w:t>
            </w:r>
          </w:p>
        </w:tc>
      </w:tr>
      <w:tr w:rsidR="00704D74" w:rsidRPr="00B1401A" w14:paraId="35993724" w14:textId="77777777">
        <w:trPr>
          <w:jc w:val="center"/>
        </w:trPr>
        <w:tc>
          <w:tcPr>
            <w:tcW w:w="5198" w:type="dxa"/>
          </w:tcPr>
          <w:p w14:paraId="431A9E0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quality rating</w:t>
            </w:r>
          </w:p>
        </w:tc>
        <w:tc>
          <w:tcPr>
            <w:tcW w:w="5198" w:type="dxa"/>
          </w:tcPr>
          <w:p w14:paraId="6F2D3D6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Operational evaluation.</w:t>
            </w:r>
          </w:p>
        </w:tc>
      </w:tr>
      <w:tr w:rsidR="00704D74" w:rsidRPr="00B1401A" w14:paraId="3A2FAAB0" w14:textId="77777777">
        <w:trPr>
          <w:jc w:val="center"/>
        </w:trPr>
        <w:tc>
          <w:tcPr>
            <w:tcW w:w="5198" w:type="dxa"/>
          </w:tcPr>
          <w:p w14:paraId="51E525D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contracts</w:t>
            </w:r>
          </w:p>
        </w:tc>
        <w:tc>
          <w:tcPr>
            <w:tcW w:w="5198" w:type="dxa"/>
          </w:tcPr>
          <w:p w14:paraId="5EE960B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Linked agr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eements.</w:t>
            </w:r>
          </w:p>
        </w:tc>
      </w:tr>
      <w:tr w:rsidR="00704D74" w:rsidRPr="00B1401A" w14:paraId="42C71CA3" w14:textId="77777777">
        <w:trPr>
          <w:jc w:val="center"/>
        </w:trPr>
        <w:tc>
          <w:tcPr>
            <w:tcW w:w="5198" w:type="dxa"/>
          </w:tcPr>
          <w:p w14:paraId="51B3FED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5198" w:type="dxa"/>
          </w:tcPr>
          <w:p w14:paraId="0144ADA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Licences/certifications where required.</w:t>
            </w:r>
          </w:p>
        </w:tc>
      </w:tr>
    </w:tbl>
    <w:p w14:paraId="6BA276CD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Supplier onboarding and approval are auditable.</w:t>
      </w:r>
    </w:p>
    <w:p w14:paraId="52B476C1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Duplicate suppliers require governed merge/link.</w:t>
      </w:r>
    </w:p>
    <w:p w14:paraId="703CB3AF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Blocked suppliers cannot receive new normal POs.</w:t>
      </w:r>
    </w:p>
    <w:p w14:paraId="63C63E27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Supplier item codes map to canonical </w:t>
      </w:r>
      <w:r w:rsidRPr="00B1401A">
        <w:rPr>
          <w:rFonts w:ascii="Times New Roman" w:hAnsi="Times New Roman" w:cs="Times New Roman"/>
          <w:sz w:val="24"/>
          <w:szCs w:val="24"/>
        </w:rPr>
        <w:t>InventoryItems.</w:t>
      </w:r>
    </w:p>
    <w:p w14:paraId="474B487E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20. Sourcing and Quotation Boundary</w:t>
      </w:r>
    </w:p>
    <w:p w14:paraId="2E28D9F3" w14:textId="77777777" w:rsidR="00704D74" w:rsidRPr="00B1401A" w:rsidRDefault="005D372B" w:rsidP="00B1401A">
      <w:pPr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Pulse may support RFQ/quotation comparison where required. Complex tendering and public procurement compliance can be implemented as an extended procurement module; the inventory domain must nevertheless </w:t>
      </w:r>
      <w:r w:rsidRPr="00B1401A">
        <w:rPr>
          <w:rFonts w:ascii="Times New Roman" w:hAnsi="Times New Roman" w:cs="Times New Roman"/>
          <w:sz w:val="24"/>
          <w:szCs w:val="24"/>
        </w:rPr>
        <w:t>retain traceability from approved demand to supplier commitment.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7BBEEB82" w14:textId="77777777">
        <w:trPr>
          <w:jc w:val="center"/>
        </w:trPr>
        <w:tc>
          <w:tcPr>
            <w:tcW w:w="5198" w:type="dxa"/>
          </w:tcPr>
          <w:p w14:paraId="703E006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Capability</w:t>
            </w:r>
          </w:p>
        </w:tc>
        <w:tc>
          <w:tcPr>
            <w:tcW w:w="5198" w:type="dxa"/>
          </w:tcPr>
          <w:p w14:paraId="15A1D04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Minimum</w:t>
            </w:r>
          </w:p>
        </w:tc>
      </w:tr>
      <w:tr w:rsidR="00704D74" w:rsidRPr="00B1401A" w14:paraId="3DE2BE65" w14:textId="77777777">
        <w:trPr>
          <w:jc w:val="center"/>
        </w:trPr>
        <w:tc>
          <w:tcPr>
            <w:tcW w:w="5198" w:type="dxa"/>
          </w:tcPr>
          <w:p w14:paraId="665DC64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</w:p>
        </w:tc>
        <w:tc>
          <w:tcPr>
            <w:tcW w:w="5198" w:type="dxa"/>
          </w:tcPr>
          <w:p w14:paraId="368C429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Selected items/quantities/specifications.</w:t>
            </w:r>
          </w:p>
        </w:tc>
      </w:tr>
      <w:tr w:rsidR="00704D74" w:rsidRPr="00B1401A" w14:paraId="6D3955BE" w14:textId="77777777">
        <w:trPr>
          <w:jc w:val="center"/>
        </w:trPr>
        <w:tc>
          <w:tcPr>
            <w:tcW w:w="5198" w:type="dxa"/>
          </w:tcPr>
          <w:p w14:paraId="3EAEFCF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response</w:t>
            </w:r>
          </w:p>
        </w:tc>
        <w:tc>
          <w:tcPr>
            <w:tcW w:w="5198" w:type="dxa"/>
          </w:tcPr>
          <w:p w14:paraId="5A2C36A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Price, lead time, validity, terms.</w:t>
            </w:r>
          </w:p>
        </w:tc>
      </w:tr>
      <w:tr w:rsidR="00704D74" w:rsidRPr="00B1401A" w14:paraId="3E239593" w14:textId="77777777">
        <w:trPr>
          <w:jc w:val="center"/>
        </w:trPr>
        <w:tc>
          <w:tcPr>
            <w:tcW w:w="5198" w:type="dxa"/>
          </w:tcPr>
          <w:p w14:paraId="4B9B594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5198" w:type="dxa"/>
          </w:tcPr>
          <w:p w14:paraId="21BBD69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Like-for-like normalized UOM/cost.</w:t>
            </w:r>
          </w:p>
        </w:tc>
      </w:tr>
      <w:tr w:rsidR="00704D74" w:rsidRPr="00B1401A" w14:paraId="5FED5DA7" w14:textId="77777777">
        <w:trPr>
          <w:jc w:val="center"/>
        </w:trPr>
        <w:tc>
          <w:tcPr>
            <w:tcW w:w="5198" w:type="dxa"/>
          </w:tcPr>
          <w:p w14:paraId="762E0FE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</w:p>
        </w:tc>
        <w:tc>
          <w:tcPr>
            <w:tcW w:w="5198" w:type="dxa"/>
          </w:tcPr>
          <w:p w14:paraId="6023FEA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Reason/approval.</w:t>
            </w:r>
          </w:p>
        </w:tc>
      </w:tr>
      <w:tr w:rsidR="00704D74" w:rsidRPr="00B1401A" w14:paraId="4C712160" w14:textId="77777777">
        <w:trPr>
          <w:jc w:val="center"/>
        </w:trPr>
        <w:tc>
          <w:tcPr>
            <w:tcW w:w="5198" w:type="dxa"/>
          </w:tcPr>
          <w:p w14:paraId="302EBBB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Award</w:t>
            </w:r>
          </w:p>
        </w:tc>
        <w:tc>
          <w:tcPr>
            <w:tcW w:w="5198" w:type="dxa"/>
          </w:tcPr>
          <w:p w14:paraId="0BE4327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Supplier/line selection.</w:t>
            </w:r>
          </w:p>
        </w:tc>
      </w:tr>
      <w:tr w:rsidR="00704D74" w:rsidRPr="00B1401A" w14:paraId="2E77DC9F" w14:textId="77777777">
        <w:trPr>
          <w:jc w:val="center"/>
        </w:trPr>
        <w:tc>
          <w:tcPr>
            <w:tcW w:w="5198" w:type="dxa"/>
          </w:tcPr>
          <w:p w14:paraId="2B1A3C6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PO creation</w:t>
            </w:r>
          </w:p>
        </w:tc>
        <w:tc>
          <w:tcPr>
            <w:tcW w:w="5198" w:type="dxa"/>
          </w:tcPr>
          <w:p w14:paraId="288C6E8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Only from approved sourcing outcome where workflow requires.</w:t>
            </w:r>
          </w:p>
        </w:tc>
      </w:tr>
    </w:tbl>
    <w:p w14:paraId="47579B79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21. Purchase Order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4F4560AD" w14:textId="77777777">
        <w:trPr>
          <w:jc w:val="center"/>
        </w:trPr>
        <w:tc>
          <w:tcPr>
            <w:tcW w:w="5198" w:type="dxa"/>
          </w:tcPr>
          <w:p w14:paraId="06F4576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66C9300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704D74" w:rsidRPr="00B1401A" w14:paraId="5A36EC25" w14:textId="77777777">
        <w:trPr>
          <w:jc w:val="center"/>
        </w:trPr>
        <w:tc>
          <w:tcPr>
            <w:tcW w:w="5198" w:type="dxa"/>
          </w:tcPr>
          <w:p w14:paraId="339AB3A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PO number</w:t>
            </w:r>
          </w:p>
        </w:tc>
        <w:tc>
          <w:tcPr>
            <w:tcW w:w="5198" w:type="dxa"/>
          </w:tcPr>
          <w:p w14:paraId="50EAC93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Unique.</w:t>
            </w:r>
          </w:p>
        </w:tc>
      </w:tr>
      <w:tr w:rsidR="00704D74" w:rsidRPr="00B1401A" w14:paraId="1EACBCC2" w14:textId="77777777">
        <w:trPr>
          <w:jc w:val="center"/>
        </w:trPr>
        <w:tc>
          <w:tcPr>
            <w:tcW w:w="5198" w:type="dxa"/>
          </w:tcPr>
          <w:p w14:paraId="080E301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5198" w:type="dxa"/>
          </w:tcPr>
          <w:p w14:paraId="2358BF3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Approved vendor.</w:t>
            </w:r>
          </w:p>
        </w:tc>
      </w:tr>
      <w:tr w:rsidR="00704D74" w:rsidRPr="00B1401A" w14:paraId="18E96424" w14:textId="77777777">
        <w:trPr>
          <w:jc w:val="center"/>
        </w:trPr>
        <w:tc>
          <w:tcPr>
            <w:tcW w:w="5198" w:type="dxa"/>
          </w:tcPr>
          <w:p w14:paraId="63D22A2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facility/delivery location</w:t>
            </w:r>
          </w:p>
        </w:tc>
        <w:tc>
          <w:tcPr>
            <w:tcW w:w="5198" w:type="dxa"/>
          </w:tcPr>
          <w:p w14:paraId="10A8058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Required.</w:t>
            </w:r>
          </w:p>
        </w:tc>
      </w:tr>
      <w:tr w:rsidR="00704D74" w:rsidRPr="00B1401A" w14:paraId="0CE42EAE" w14:textId="77777777">
        <w:trPr>
          <w:jc w:val="center"/>
        </w:trPr>
        <w:tc>
          <w:tcPr>
            <w:tcW w:w="5198" w:type="dxa"/>
          </w:tcPr>
          <w:p w14:paraId="4CB366D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5198" w:type="dxa"/>
          </w:tcPr>
          <w:p w14:paraId="197DDF1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Explicit.</w:t>
            </w:r>
          </w:p>
        </w:tc>
      </w:tr>
      <w:tr w:rsidR="00704D74" w:rsidRPr="00B1401A" w14:paraId="7B57DF93" w14:textId="77777777">
        <w:trPr>
          <w:jc w:val="center"/>
        </w:trPr>
        <w:tc>
          <w:tcPr>
            <w:tcW w:w="5198" w:type="dxa"/>
          </w:tcPr>
          <w:p w14:paraId="28DF7AF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lines</w:t>
            </w:r>
          </w:p>
        </w:tc>
        <w:tc>
          <w:tcPr>
            <w:tcW w:w="5198" w:type="dxa"/>
          </w:tcPr>
          <w:p w14:paraId="207D209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Item, quantity, UOM, price, tax/discount as applicable.</w:t>
            </w:r>
          </w:p>
        </w:tc>
      </w:tr>
      <w:tr w:rsidR="00704D74" w:rsidRPr="00B1401A" w14:paraId="4246810A" w14:textId="77777777">
        <w:trPr>
          <w:jc w:val="center"/>
        </w:trPr>
        <w:tc>
          <w:tcPr>
            <w:tcW w:w="5198" w:type="dxa"/>
          </w:tcPr>
          <w:p w14:paraId="7528F65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delivery schedule</w:t>
            </w:r>
          </w:p>
        </w:tc>
        <w:tc>
          <w:tcPr>
            <w:tcW w:w="5198" w:type="dxa"/>
          </w:tcPr>
          <w:p w14:paraId="3F8090F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Expected dates/partial delivery.</w:t>
            </w:r>
          </w:p>
        </w:tc>
      </w:tr>
      <w:tr w:rsidR="00704D74" w:rsidRPr="00B1401A" w14:paraId="36913156" w14:textId="77777777">
        <w:trPr>
          <w:jc w:val="center"/>
        </w:trPr>
        <w:tc>
          <w:tcPr>
            <w:tcW w:w="5198" w:type="dxa"/>
          </w:tcPr>
          <w:p w14:paraId="25D13BA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terms</w:t>
            </w:r>
          </w:p>
        </w:tc>
        <w:tc>
          <w:tcPr>
            <w:tcW w:w="5198" w:type="dxa"/>
          </w:tcPr>
          <w:p w14:paraId="66E9E8B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Payment/delivery.</w:t>
            </w:r>
          </w:p>
        </w:tc>
      </w:tr>
      <w:tr w:rsidR="00704D74" w:rsidRPr="00B1401A" w14:paraId="46DA4792" w14:textId="77777777">
        <w:trPr>
          <w:jc w:val="center"/>
        </w:trPr>
        <w:tc>
          <w:tcPr>
            <w:tcW w:w="5198" w:type="dxa"/>
          </w:tcPr>
          <w:p w14:paraId="7B1E71F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approval</w:t>
            </w:r>
          </w:p>
        </w:tc>
        <w:tc>
          <w:tcPr>
            <w:tcW w:w="5198" w:type="dxa"/>
          </w:tcPr>
          <w:p w14:paraId="5A0682F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Required according to matrix.</w:t>
            </w:r>
          </w:p>
        </w:tc>
      </w:tr>
      <w:tr w:rsidR="00704D74" w:rsidRPr="00B1401A" w14:paraId="64AF0E92" w14:textId="77777777">
        <w:trPr>
          <w:jc w:val="center"/>
        </w:trPr>
        <w:tc>
          <w:tcPr>
            <w:tcW w:w="5198" w:type="dxa"/>
          </w:tcPr>
          <w:p w14:paraId="3EF874B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5198" w:type="dxa"/>
          </w:tcPr>
          <w:p w14:paraId="5CA2980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Draft/approved/sent/partially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received/received/closed/cancelled.</w:t>
            </w:r>
          </w:p>
        </w:tc>
      </w:tr>
      <w:tr w:rsidR="00704D74" w:rsidRPr="00B1401A" w14:paraId="083548BC" w14:textId="77777777">
        <w:trPr>
          <w:jc w:val="center"/>
        </w:trPr>
        <w:tc>
          <w:tcPr>
            <w:tcW w:w="5198" w:type="dxa"/>
          </w:tcPr>
          <w:p w14:paraId="2ACEE29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amendment version</w:t>
            </w:r>
          </w:p>
        </w:tc>
        <w:tc>
          <w:tcPr>
            <w:tcW w:w="5198" w:type="dxa"/>
          </w:tcPr>
          <w:p w14:paraId="5DD67AE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Changes preserved.</w:t>
            </w:r>
          </w:p>
        </w:tc>
      </w:tr>
      <w:tr w:rsidR="00704D74" w:rsidRPr="00B1401A" w14:paraId="0A1DE87A" w14:textId="77777777">
        <w:tblPrEx>
          <w:jc w:val="left"/>
        </w:tblPrEx>
        <w:tc>
          <w:tcPr>
            <w:tcW w:w="10396" w:type="dxa"/>
            <w:gridSpan w:val="2"/>
          </w:tcPr>
          <w:p w14:paraId="7F3407D8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CONTROL RULE — A purchase order is a commercial commitment, not evidence that stock exists.</w:t>
            </w:r>
          </w:p>
        </w:tc>
      </w:tr>
    </w:tbl>
    <w:p w14:paraId="386C3F4D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22. Goods Receipt</w:t>
      </w:r>
    </w:p>
    <w:p w14:paraId="2BC5428B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Identify PO/delivery or authorised non-PO receipt.</w:t>
      </w:r>
    </w:p>
    <w:p w14:paraId="4996929B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Verify supplier and delivery documentation.</w:t>
      </w:r>
    </w:p>
    <w:p w14:paraId="3083226B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Count delivered quantity.</w:t>
      </w:r>
    </w:p>
    <w:p w14:paraId="31CC421B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Inspect packaging/condition.</w:t>
      </w:r>
    </w:p>
    <w:p w14:paraId="0410DA7B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Capture batch/lot/expiry/serial where required.</w:t>
      </w:r>
    </w:p>
    <w:p w14:paraId="159A5DE7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Record accepted, rejected and pending-inspection quantities.</w:t>
      </w:r>
    </w:p>
    <w:p w14:paraId="5E1129C1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Create GoodsReceipt.</w:t>
      </w:r>
    </w:p>
    <w:p w14:paraId="537BABDA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Post accepted inventory to </w:t>
      </w:r>
      <w:r w:rsidRPr="00B1401A">
        <w:rPr>
          <w:rFonts w:ascii="Times New Roman" w:hAnsi="Times New Roman" w:cs="Times New Roman"/>
          <w:sz w:val="24"/>
          <w:szCs w:val="24"/>
        </w:rPr>
        <w:t>pending/available status according to inspection policy.</w:t>
      </w:r>
    </w:p>
    <w:p w14:paraId="4A7CA2C3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Record discrepancy and supplier action.</w:t>
      </w:r>
    </w:p>
    <w:p w14:paraId="2A7CE124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Update PO received quantities.</w:t>
      </w:r>
    </w:p>
    <w:p w14:paraId="13D5F4CD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23. Goods Receipt 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5389FBED" w14:textId="77777777">
        <w:trPr>
          <w:jc w:val="center"/>
        </w:trPr>
        <w:tc>
          <w:tcPr>
            <w:tcW w:w="5198" w:type="dxa"/>
          </w:tcPr>
          <w:p w14:paraId="121D245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03078BC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704D74" w:rsidRPr="00B1401A" w14:paraId="743DBBF7" w14:textId="77777777">
        <w:trPr>
          <w:jc w:val="center"/>
        </w:trPr>
        <w:tc>
          <w:tcPr>
            <w:tcW w:w="5198" w:type="dxa"/>
          </w:tcPr>
          <w:p w14:paraId="6F929A8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item_id</w:t>
            </w:r>
          </w:p>
        </w:tc>
        <w:tc>
          <w:tcPr>
            <w:tcW w:w="5198" w:type="dxa"/>
          </w:tcPr>
          <w:p w14:paraId="663E047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Required.</w:t>
            </w:r>
          </w:p>
        </w:tc>
      </w:tr>
      <w:tr w:rsidR="00704D74" w:rsidRPr="00B1401A" w14:paraId="2C76A3C3" w14:textId="77777777">
        <w:trPr>
          <w:jc w:val="center"/>
        </w:trPr>
        <w:tc>
          <w:tcPr>
            <w:tcW w:w="5198" w:type="dxa"/>
          </w:tcPr>
          <w:p w14:paraId="7F60ED2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ordered_qty</w:t>
            </w:r>
          </w:p>
        </w:tc>
        <w:tc>
          <w:tcPr>
            <w:tcW w:w="5198" w:type="dxa"/>
          </w:tcPr>
          <w:p w14:paraId="4477369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Reference.</w:t>
            </w:r>
          </w:p>
        </w:tc>
      </w:tr>
      <w:tr w:rsidR="00704D74" w:rsidRPr="00B1401A" w14:paraId="13C23F6A" w14:textId="77777777">
        <w:trPr>
          <w:jc w:val="center"/>
        </w:trPr>
        <w:tc>
          <w:tcPr>
            <w:tcW w:w="5198" w:type="dxa"/>
          </w:tcPr>
          <w:p w14:paraId="5E75464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delivered_qty</w:t>
            </w:r>
          </w:p>
        </w:tc>
        <w:tc>
          <w:tcPr>
            <w:tcW w:w="5198" w:type="dxa"/>
          </w:tcPr>
          <w:p w14:paraId="54170FB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Actual.</w:t>
            </w:r>
          </w:p>
        </w:tc>
      </w:tr>
      <w:tr w:rsidR="00704D74" w:rsidRPr="00B1401A" w14:paraId="7A57304C" w14:textId="77777777">
        <w:trPr>
          <w:jc w:val="center"/>
        </w:trPr>
        <w:tc>
          <w:tcPr>
            <w:tcW w:w="5198" w:type="dxa"/>
          </w:tcPr>
          <w:p w14:paraId="1E0782E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accepted_qty</w:t>
            </w:r>
          </w:p>
        </w:tc>
        <w:tc>
          <w:tcPr>
            <w:tcW w:w="5198" w:type="dxa"/>
          </w:tcPr>
          <w:p w14:paraId="21349C2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 received.</w:t>
            </w:r>
          </w:p>
        </w:tc>
      </w:tr>
      <w:tr w:rsidR="00704D74" w:rsidRPr="00B1401A" w14:paraId="33228607" w14:textId="77777777">
        <w:trPr>
          <w:jc w:val="center"/>
        </w:trPr>
        <w:tc>
          <w:tcPr>
            <w:tcW w:w="5198" w:type="dxa"/>
          </w:tcPr>
          <w:p w14:paraId="7DE4D34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rejected_qty</w:t>
            </w:r>
          </w:p>
        </w:tc>
        <w:tc>
          <w:tcPr>
            <w:tcW w:w="5198" w:type="dxa"/>
          </w:tcPr>
          <w:p w14:paraId="4E8A852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Not accepted.</w:t>
            </w:r>
          </w:p>
        </w:tc>
      </w:tr>
      <w:tr w:rsidR="00704D74" w:rsidRPr="00B1401A" w14:paraId="45A1486D" w14:textId="77777777">
        <w:trPr>
          <w:jc w:val="center"/>
        </w:trPr>
        <w:tc>
          <w:tcPr>
            <w:tcW w:w="5198" w:type="dxa"/>
          </w:tcPr>
          <w:p w14:paraId="4E7C8D1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uom/conversion</w:t>
            </w:r>
          </w:p>
        </w:tc>
        <w:tc>
          <w:tcPr>
            <w:tcW w:w="5198" w:type="dxa"/>
          </w:tcPr>
          <w:p w14:paraId="1B3E71D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Traceable.</w:t>
            </w:r>
          </w:p>
        </w:tc>
      </w:tr>
      <w:tr w:rsidR="00704D74" w:rsidRPr="00B1401A" w14:paraId="5185F1CE" w14:textId="77777777">
        <w:trPr>
          <w:jc w:val="center"/>
        </w:trPr>
        <w:tc>
          <w:tcPr>
            <w:tcW w:w="5198" w:type="dxa"/>
          </w:tcPr>
          <w:p w14:paraId="57644DD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batch/lot</w:t>
            </w:r>
          </w:p>
        </w:tc>
        <w:tc>
          <w:tcPr>
            <w:tcW w:w="5198" w:type="dxa"/>
          </w:tcPr>
          <w:p w14:paraId="3E0B45E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Required when tracked.</w:t>
            </w:r>
          </w:p>
        </w:tc>
      </w:tr>
      <w:tr w:rsidR="00704D74" w:rsidRPr="00B1401A" w14:paraId="2075B3AC" w14:textId="77777777">
        <w:trPr>
          <w:jc w:val="center"/>
        </w:trPr>
        <w:tc>
          <w:tcPr>
            <w:tcW w:w="5198" w:type="dxa"/>
          </w:tcPr>
          <w:p w14:paraId="1A9A56D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expiry</w:t>
            </w:r>
          </w:p>
        </w:tc>
        <w:tc>
          <w:tcPr>
            <w:tcW w:w="5198" w:type="dxa"/>
          </w:tcPr>
          <w:p w14:paraId="2E0211E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Required when tracked.</w:t>
            </w:r>
          </w:p>
        </w:tc>
      </w:tr>
      <w:tr w:rsidR="00704D74" w:rsidRPr="00B1401A" w14:paraId="55695BBD" w14:textId="77777777">
        <w:trPr>
          <w:jc w:val="center"/>
        </w:trPr>
        <w:tc>
          <w:tcPr>
            <w:tcW w:w="5198" w:type="dxa"/>
          </w:tcPr>
          <w:p w14:paraId="5E7A7E6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serials</w:t>
            </w:r>
          </w:p>
        </w:tc>
        <w:tc>
          <w:tcPr>
            <w:tcW w:w="5198" w:type="dxa"/>
          </w:tcPr>
          <w:p w14:paraId="1C50737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Required when serialised.</w:t>
            </w:r>
          </w:p>
        </w:tc>
      </w:tr>
      <w:tr w:rsidR="00704D74" w:rsidRPr="00B1401A" w14:paraId="4B191DED" w14:textId="77777777">
        <w:trPr>
          <w:jc w:val="center"/>
        </w:trPr>
        <w:tc>
          <w:tcPr>
            <w:tcW w:w="5198" w:type="dxa"/>
          </w:tcPr>
          <w:p w14:paraId="45F1498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5198" w:type="dxa"/>
          </w:tcPr>
          <w:p w14:paraId="549DF6F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Inspection.</w:t>
            </w:r>
          </w:p>
        </w:tc>
      </w:tr>
      <w:tr w:rsidR="00704D74" w:rsidRPr="00B1401A" w14:paraId="1914EA03" w14:textId="77777777">
        <w:trPr>
          <w:jc w:val="center"/>
        </w:trPr>
        <w:tc>
          <w:tcPr>
            <w:tcW w:w="5198" w:type="dxa"/>
          </w:tcPr>
          <w:p w14:paraId="1D9DFB0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receipt_location</w:t>
            </w:r>
          </w:p>
        </w:tc>
        <w:tc>
          <w:tcPr>
            <w:tcW w:w="5198" w:type="dxa"/>
          </w:tcPr>
          <w:p w14:paraId="50B3B43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Custody point.</w:t>
            </w:r>
          </w:p>
        </w:tc>
      </w:tr>
      <w:tr w:rsidR="00704D74" w:rsidRPr="00B1401A" w14:paraId="70510C1E" w14:textId="77777777">
        <w:trPr>
          <w:jc w:val="center"/>
        </w:trPr>
        <w:tc>
          <w:tcPr>
            <w:tcW w:w="5198" w:type="dxa"/>
          </w:tcPr>
          <w:p w14:paraId="526234A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receiver</w:t>
            </w:r>
          </w:p>
        </w:tc>
        <w:tc>
          <w:tcPr>
            <w:tcW w:w="5198" w:type="dxa"/>
          </w:tcPr>
          <w:p w14:paraId="1C89DF8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Attributable.</w:t>
            </w:r>
          </w:p>
        </w:tc>
      </w:tr>
      <w:tr w:rsidR="00704D74" w:rsidRPr="00B1401A" w14:paraId="23E6F321" w14:textId="77777777">
        <w:trPr>
          <w:jc w:val="center"/>
        </w:trPr>
        <w:tc>
          <w:tcPr>
            <w:tcW w:w="5198" w:type="dxa"/>
          </w:tcPr>
          <w:p w14:paraId="704ABF1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receipt_time</w:t>
            </w:r>
          </w:p>
        </w:tc>
        <w:tc>
          <w:tcPr>
            <w:tcW w:w="5198" w:type="dxa"/>
          </w:tcPr>
          <w:p w14:paraId="7E91368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Timestamp.</w:t>
            </w:r>
          </w:p>
        </w:tc>
      </w:tr>
    </w:tbl>
    <w:p w14:paraId="6E09F11B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24. Receiving Exceptions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03AC3E80" w14:textId="77777777">
        <w:trPr>
          <w:jc w:val="center"/>
        </w:trPr>
        <w:tc>
          <w:tcPr>
            <w:tcW w:w="5198" w:type="dxa"/>
          </w:tcPr>
          <w:p w14:paraId="0E739AE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Exception</w:t>
            </w:r>
          </w:p>
        </w:tc>
        <w:tc>
          <w:tcPr>
            <w:tcW w:w="5198" w:type="dxa"/>
          </w:tcPr>
          <w:p w14:paraId="0409B68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Workflow</w:t>
            </w:r>
          </w:p>
        </w:tc>
      </w:tr>
      <w:tr w:rsidR="00704D74" w:rsidRPr="00B1401A" w14:paraId="77C55971" w14:textId="77777777">
        <w:trPr>
          <w:jc w:val="center"/>
        </w:trPr>
        <w:tc>
          <w:tcPr>
            <w:tcW w:w="5198" w:type="dxa"/>
          </w:tcPr>
          <w:p w14:paraId="01E665B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Over-delivery</w:t>
            </w:r>
          </w:p>
        </w:tc>
        <w:tc>
          <w:tcPr>
            <w:tcW w:w="5198" w:type="dxa"/>
          </w:tcPr>
          <w:p w14:paraId="7ED9775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Accept within tolerance/approval or reject excess.</w:t>
            </w:r>
          </w:p>
        </w:tc>
      </w:tr>
      <w:tr w:rsidR="00704D74" w:rsidRPr="00B1401A" w14:paraId="3C69D490" w14:textId="77777777">
        <w:trPr>
          <w:jc w:val="center"/>
        </w:trPr>
        <w:tc>
          <w:tcPr>
            <w:tcW w:w="5198" w:type="dxa"/>
          </w:tcPr>
          <w:p w14:paraId="6905446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Short delivery</w:t>
            </w:r>
          </w:p>
        </w:tc>
        <w:tc>
          <w:tcPr>
            <w:tcW w:w="5198" w:type="dxa"/>
          </w:tcPr>
          <w:p w14:paraId="0A1E031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Partial receipt; outstanding PO balance.</w:t>
            </w:r>
          </w:p>
        </w:tc>
      </w:tr>
      <w:tr w:rsidR="00704D74" w:rsidRPr="00B1401A" w14:paraId="71F73E5C" w14:textId="77777777">
        <w:trPr>
          <w:jc w:val="center"/>
        </w:trPr>
        <w:tc>
          <w:tcPr>
            <w:tcW w:w="5198" w:type="dxa"/>
          </w:tcPr>
          <w:p w14:paraId="430C632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Wrong item</w:t>
            </w:r>
          </w:p>
        </w:tc>
        <w:tc>
          <w:tcPr>
            <w:tcW w:w="5198" w:type="dxa"/>
          </w:tcPr>
          <w:p w14:paraId="4D452DB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Reject/quarantine.</w:t>
            </w:r>
          </w:p>
        </w:tc>
      </w:tr>
      <w:tr w:rsidR="00704D74" w:rsidRPr="00B1401A" w14:paraId="015401D3" w14:textId="77777777">
        <w:trPr>
          <w:jc w:val="center"/>
        </w:trPr>
        <w:tc>
          <w:tcPr>
            <w:tcW w:w="5198" w:type="dxa"/>
          </w:tcPr>
          <w:p w14:paraId="352045C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Wrong ba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tch/expiry</w:t>
            </w:r>
          </w:p>
        </w:tc>
        <w:tc>
          <w:tcPr>
            <w:tcW w:w="5198" w:type="dxa"/>
          </w:tcPr>
          <w:p w14:paraId="3222EFB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Reject or controlled acceptance.</w:t>
            </w:r>
          </w:p>
        </w:tc>
      </w:tr>
      <w:tr w:rsidR="00704D74" w:rsidRPr="00B1401A" w14:paraId="792AFAE2" w14:textId="77777777">
        <w:trPr>
          <w:jc w:val="center"/>
        </w:trPr>
        <w:tc>
          <w:tcPr>
            <w:tcW w:w="5198" w:type="dxa"/>
          </w:tcPr>
          <w:p w14:paraId="0ED6BF2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Damaged</w:t>
            </w:r>
          </w:p>
        </w:tc>
        <w:tc>
          <w:tcPr>
            <w:tcW w:w="5198" w:type="dxa"/>
          </w:tcPr>
          <w:p w14:paraId="5F707AF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Reject/quarantine.</w:t>
            </w:r>
          </w:p>
        </w:tc>
      </w:tr>
      <w:tr w:rsidR="00704D74" w:rsidRPr="00B1401A" w14:paraId="230D4C59" w14:textId="77777777">
        <w:trPr>
          <w:jc w:val="center"/>
        </w:trPr>
        <w:tc>
          <w:tcPr>
            <w:tcW w:w="5198" w:type="dxa"/>
          </w:tcPr>
          <w:p w14:paraId="00E7B6D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Expired/insufficient shelf life</w:t>
            </w:r>
          </w:p>
        </w:tc>
        <w:tc>
          <w:tcPr>
            <w:tcW w:w="5198" w:type="dxa"/>
          </w:tcPr>
          <w:p w14:paraId="545D86E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Reject unless governed exception.</w:t>
            </w:r>
          </w:p>
        </w:tc>
      </w:tr>
      <w:tr w:rsidR="00704D74" w:rsidRPr="00B1401A" w14:paraId="0C6F2A17" w14:textId="77777777">
        <w:trPr>
          <w:jc w:val="center"/>
        </w:trPr>
        <w:tc>
          <w:tcPr>
            <w:tcW w:w="5198" w:type="dxa"/>
          </w:tcPr>
          <w:p w14:paraId="5036BE0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No PO</w:t>
            </w:r>
          </w:p>
        </w:tc>
        <w:tc>
          <w:tcPr>
            <w:tcW w:w="5198" w:type="dxa"/>
          </w:tcPr>
          <w:p w14:paraId="5F243E1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Emergency/non-PO receipt workflow with approval.</w:t>
            </w:r>
          </w:p>
        </w:tc>
      </w:tr>
      <w:tr w:rsidR="00704D74" w:rsidRPr="00B1401A" w14:paraId="5C6FE46C" w14:textId="77777777">
        <w:trPr>
          <w:jc w:val="center"/>
        </w:trPr>
        <w:tc>
          <w:tcPr>
            <w:tcW w:w="5198" w:type="dxa"/>
          </w:tcPr>
          <w:p w14:paraId="1FAE622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Price discrepancy</w:t>
            </w:r>
          </w:p>
        </w:tc>
        <w:tc>
          <w:tcPr>
            <w:tcW w:w="5198" w:type="dxa"/>
          </w:tcPr>
          <w:p w14:paraId="7FF7B1E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Finance/procurement exception;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physical receipt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remains factual.</w:t>
            </w:r>
          </w:p>
        </w:tc>
      </w:tr>
    </w:tbl>
    <w:p w14:paraId="4B9ADB6D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lastRenderedPageBreak/>
        <w:t>25. Inspection and Quarantine</w:t>
      </w:r>
    </w:p>
    <w:p w14:paraId="0EE0B66C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Items requiring quality inspection enter pending-inspection/quarantine rather than available stock.</w:t>
      </w:r>
    </w:p>
    <w:p w14:paraId="5DC30E32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Release is performed by authorised role.</w:t>
      </w:r>
    </w:p>
    <w:p w14:paraId="1F048083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Failed inspection records reason and disposition.</w:t>
      </w:r>
    </w:p>
    <w:p w14:paraId="0AC2EE18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Quarantined stock cannot be allocated by normal issue logic.</w:t>
      </w:r>
    </w:p>
    <w:p w14:paraId="7334D3A6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Physical and system quarantine locations/status should align.</w:t>
      </w:r>
    </w:p>
    <w:p w14:paraId="4CA88BB4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Release/return/destruction creates explicit ledger/status events.</w:t>
      </w:r>
    </w:p>
    <w:p w14:paraId="790450BA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26. Stock 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704D74" w:rsidRPr="00B1401A" w14:paraId="6E736688" w14:textId="77777777">
        <w:tc>
          <w:tcPr>
            <w:tcW w:w="10396" w:type="dxa"/>
          </w:tcPr>
          <w:p w14:paraId="3599F5B1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Source location</w:t>
            </w:r>
          </w:p>
        </w:tc>
      </w:tr>
      <w:tr w:rsidR="00704D74" w:rsidRPr="00B1401A" w14:paraId="6ECD2E6A" w14:textId="77777777">
        <w:tc>
          <w:tcPr>
            <w:tcW w:w="10396" w:type="dxa"/>
          </w:tcPr>
          <w:p w14:paraId="5C316A70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↓ transfer request /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approval if required</w:t>
            </w:r>
          </w:p>
        </w:tc>
      </w:tr>
      <w:tr w:rsidR="00704D74" w:rsidRPr="00B1401A" w14:paraId="08E57F97" w14:textId="77777777">
        <w:tc>
          <w:tcPr>
            <w:tcW w:w="10396" w:type="dxa"/>
          </w:tcPr>
          <w:p w14:paraId="507A8FA5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PICKED</w:t>
            </w:r>
          </w:p>
        </w:tc>
      </w:tr>
      <w:tr w:rsidR="00704D74" w:rsidRPr="00B1401A" w14:paraId="635D5266" w14:textId="77777777">
        <w:tc>
          <w:tcPr>
            <w:tcW w:w="10396" w:type="dxa"/>
          </w:tcPr>
          <w:p w14:paraId="675C84BE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3DA10C8E" w14:textId="77777777">
        <w:tc>
          <w:tcPr>
            <w:tcW w:w="10396" w:type="dxa"/>
          </w:tcPr>
          <w:p w14:paraId="0E2F0A0B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DISPATCHED / IN TRANSIT</w:t>
            </w:r>
          </w:p>
        </w:tc>
      </w:tr>
      <w:tr w:rsidR="00704D74" w:rsidRPr="00B1401A" w14:paraId="45DFA2F3" w14:textId="77777777">
        <w:tc>
          <w:tcPr>
            <w:tcW w:w="10396" w:type="dxa"/>
          </w:tcPr>
          <w:p w14:paraId="666B8524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20CF1B9E" w14:textId="77777777">
        <w:tc>
          <w:tcPr>
            <w:tcW w:w="10396" w:type="dxa"/>
          </w:tcPr>
          <w:p w14:paraId="2F7B1B32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Destination receives</w:t>
            </w:r>
          </w:p>
        </w:tc>
      </w:tr>
      <w:tr w:rsidR="00704D74" w:rsidRPr="00B1401A" w14:paraId="2D360A48" w14:textId="77777777">
        <w:tc>
          <w:tcPr>
            <w:tcW w:w="10396" w:type="dxa"/>
          </w:tcPr>
          <w:p w14:paraId="446336B1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├── discrepancy → investigate</w:t>
            </w:r>
          </w:p>
        </w:tc>
      </w:tr>
      <w:tr w:rsidR="00704D74" w:rsidRPr="00B1401A" w14:paraId="4B44AD6D" w14:textId="77777777">
        <w:tc>
          <w:tcPr>
            <w:tcW w:w="10396" w:type="dxa"/>
          </w:tcPr>
          <w:p w14:paraId="0D3527CD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└── accepted</w:t>
            </w:r>
          </w:p>
        </w:tc>
      </w:tr>
      <w:tr w:rsidR="00704D74" w:rsidRPr="00B1401A" w14:paraId="2AF18FDE" w14:textId="77777777">
        <w:tc>
          <w:tcPr>
            <w:tcW w:w="10396" w:type="dxa"/>
          </w:tcPr>
          <w:p w14:paraId="24BE1327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106BB2C9" w14:textId="77777777">
        <w:tc>
          <w:tcPr>
            <w:tcW w:w="10396" w:type="dxa"/>
          </w:tcPr>
          <w:p w14:paraId="1029032E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Destination stock available</w:t>
            </w:r>
          </w:p>
        </w:tc>
      </w:tr>
    </w:tbl>
    <w:p w14:paraId="0EB68FE8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Transfer preserves item/batch/serial identity.</w:t>
      </w:r>
    </w:p>
    <w:p w14:paraId="0CBB6451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Source and destination movements are linked.</w:t>
      </w:r>
    </w:p>
    <w:p w14:paraId="0C043146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In-t</w:t>
      </w:r>
      <w:r w:rsidRPr="00B1401A">
        <w:rPr>
          <w:rFonts w:ascii="Times New Roman" w:hAnsi="Times New Roman" w:cs="Times New Roman"/>
          <w:sz w:val="24"/>
          <w:szCs w:val="24"/>
        </w:rPr>
        <w:t>ransit quantity is not simultaneously available at source or destination.</w:t>
      </w:r>
    </w:p>
    <w:p w14:paraId="17E3069A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Partial receipt and damaged-in-transit states are supported.</w:t>
      </w:r>
    </w:p>
    <w:p w14:paraId="7B80EFF3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Inter-facility transfers may require stronger custody documentation.</w:t>
      </w:r>
    </w:p>
    <w:p w14:paraId="1C822B59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27. Stock Issue and Consumption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65441FD2" w14:textId="77777777">
        <w:trPr>
          <w:jc w:val="center"/>
        </w:trPr>
        <w:tc>
          <w:tcPr>
            <w:tcW w:w="5198" w:type="dxa"/>
          </w:tcPr>
          <w:p w14:paraId="48C5C8B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Issue type</w:t>
            </w:r>
          </w:p>
        </w:tc>
        <w:tc>
          <w:tcPr>
            <w:tcW w:w="5198" w:type="dxa"/>
          </w:tcPr>
          <w:p w14:paraId="66B267C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704D74" w:rsidRPr="00B1401A" w14:paraId="2A2E96CA" w14:textId="77777777">
        <w:trPr>
          <w:jc w:val="center"/>
        </w:trPr>
        <w:tc>
          <w:tcPr>
            <w:tcW w:w="5198" w:type="dxa"/>
          </w:tcPr>
          <w:p w14:paraId="0185B60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Department issue</w:t>
            </w:r>
          </w:p>
        </w:tc>
        <w:tc>
          <w:tcPr>
            <w:tcW w:w="5198" w:type="dxa"/>
          </w:tcPr>
          <w:p w14:paraId="01A4CBE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Central store → ward/lab/theatre.</w:t>
            </w:r>
          </w:p>
        </w:tc>
      </w:tr>
      <w:tr w:rsidR="00704D74" w:rsidRPr="00B1401A" w14:paraId="601C0270" w14:textId="77777777">
        <w:trPr>
          <w:jc w:val="center"/>
        </w:trPr>
        <w:tc>
          <w:tcPr>
            <w:tcW w:w="5198" w:type="dxa"/>
          </w:tcPr>
          <w:p w14:paraId="585B81C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Patient-specific issue</w:t>
            </w:r>
          </w:p>
        </w:tc>
        <w:tc>
          <w:tcPr>
            <w:tcW w:w="5198" w:type="dxa"/>
          </w:tcPr>
          <w:p w14:paraId="498DCDC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Implant/consumable assigned to patient.</w:t>
            </w:r>
          </w:p>
        </w:tc>
      </w:tr>
      <w:tr w:rsidR="00704D74" w:rsidRPr="00B1401A" w14:paraId="6FBD7761" w14:textId="77777777">
        <w:trPr>
          <w:jc w:val="center"/>
        </w:trPr>
        <w:tc>
          <w:tcPr>
            <w:tcW w:w="5198" w:type="dxa"/>
          </w:tcPr>
          <w:p w14:paraId="2D9676E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Pharmacy </w:t>
            </w:r>
            <w:proofErr w:type="gramStart"/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dispense</w:t>
            </w:r>
            <w:proofErr w:type="gramEnd"/>
          </w:p>
        </w:tc>
        <w:tc>
          <w:tcPr>
            <w:tcW w:w="5198" w:type="dxa"/>
          </w:tcPr>
          <w:p w14:paraId="005C4B3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event driven by PULSE-MED-001.</w:t>
            </w:r>
          </w:p>
        </w:tc>
      </w:tr>
      <w:tr w:rsidR="00704D74" w:rsidRPr="00B1401A" w14:paraId="3708A839" w14:textId="77777777">
        <w:trPr>
          <w:jc w:val="center"/>
        </w:trPr>
        <w:tc>
          <w:tcPr>
            <w:tcW w:w="5198" w:type="dxa"/>
          </w:tcPr>
          <w:p w14:paraId="5299C99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Lab consumption</w:t>
            </w:r>
          </w:p>
        </w:tc>
        <w:tc>
          <w:tcPr>
            <w:tcW w:w="5198" w:type="dxa"/>
          </w:tcPr>
          <w:p w14:paraId="70D85A2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Reagent/consumable use.</w:t>
            </w:r>
          </w:p>
        </w:tc>
      </w:tr>
      <w:tr w:rsidR="00704D74" w:rsidRPr="00B1401A" w14:paraId="508630CA" w14:textId="77777777">
        <w:trPr>
          <w:jc w:val="center"/>
        </w:trPr>
        <w:tc>
          <w:tcPr>
            <w:tcW w:w="5198" w:type="dxa"/>
          </w:tcPr>
          <w:p w14:paraId="622A62F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Theatre case consumption</w:t>
            </w:r>
          </w:p>
        </w:tc>
        <w:tc>
          <w:tcPr>
            <w:tcW w:w="5198" w:type="dxa"/>
          </w:tcPr>
          <w:p w14:paraId="0F23191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 used in procedure.</w:t>
            </w:r>
          </w:p>
        </w:tc>
      </w:tr>
      <w:tr w:rsidR="00704D74" w:rsidRPr="00B1401A" w14:paraId="065FCE98" w14:textId="77777777">
        <w:trPr>
          <w:jc w:val="center"/>
        </w:trPr>
        <w:tc>
          <w:tcPr>
            <w:tcW w:w="5198" w:type="dxa"/>
          </w:tcPr>
          <w:p w14:paraId="470AA06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General consumption</w:t>
            </w:r>
          </w:p>
        </w:tc>
        <w:tc>
          <w:tcPr>
            <w:tcW w:w="5198" w:type="dxa"/>
          </w:tcPr>
          <w:p w14:paraId="7DB791C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Cleaning/office/maintenance supply.</w:t>
            </w:r>
          </w:p>
        </w:tc>
      </w:tr>
      <w:tr w:rsidR="00704D74" w:rsidRPr="00B1401A" w14:paraId="55151621" w14:textId="77777777">
        <w:trPr>
          <w:jc w:val="center"/>
        </w:trPr>
        <w:tc>
          <w:tcPr>
            <w:tcW w:w="5198" w:type="dxa"/>
          </w:tcPr>
          <w:p w14:paraId="24854E4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Emergency issue</w:t>
            </w:r>
          </w:p>
        </w:tc>
        <w:tc>
          <w:tcPr>
            <w:tcW w:w="5198" w:type="dxa"/>
          </w:tcPr>
          <w:p w14:paraId="2919927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Immediate release with retrospective completion.</w:t>
            </w:r>
          </w:p>
        </w:tc>
      </w:tr>
    </w:tbl>
    <w:p w14:paraId="24FED897" w14:textId="77777777" w:rsidR="00704D74" w:rsidRPr="00B1401A" w:rsidRDefault="005D372B" w:rsidP="00B1401A">
      <w:pPr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Clinical use may trigger an inventory consumption event, but inventory cannot infer the clinical event. For </w:t>
      </w:r>
      <w:r w:rsidRPr="00B1401A">
        <w:rPr>
          <w:rFonts w:ascii="Times New Roman" w:hAnsi="Times New Roman" w:cs="Times New Roman"/>
          <w:sz w:val="24"/>
          <w:szCs w:val="24"/>
        </w:rPr>
        <w:t>example, a syringe stock issue does not prove a procedure occurred.</w:t>
      </w:r>
    </w:p>
    <w:p w14:paraId="5FC7E235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lastRenderedPageBreak/>
        <w:t>28. Reservations</w:t>
      </w:r>
    </w:p>
    <w:p w14:paraId="123E04CA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Reservation reduces available-to-promise but not physical on-hand.</w:t>
      </w:r>
    </w:p>
    <w:p w14:paraId="704A84AF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Reservation references demand: theatre case, patient, ward request, lab run or </w:t>
      </w:r>
      <w:proofErr w:type="gramStart"/>
      <w:r w:rsidRPr="00B1401A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Pr="00B1401A">
        <w:rPr>
          <w:rFonts w:ascii="Times New Roman" w:hAnsi="Times New Roman" w:cs="Times New Roman"/>
          <w:sz w:val="24"/>
          <w:szCs w:val="24"/>
        </w:rPr>
        <w:t xml:space="preserve"> workflow.</w:t>
      </w:r>
    </w:p>
    <w:p w14:paraId="75D11C77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Expiry time/release rule is explicit.</w:t>
      </w:r>
    </w:p>
    <w:p w14:paraId="723DFAD6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Picking may convert reservation into committed/in-transit state.</w:t>
      </w:r>
    </w:p>
    <w:p w14:paraId="4ECCDC73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Cancelled case releases unused reservation.</w:t>
      </w:r>
    </w:p>
    <w:p w14:paraId="24321998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Reservation must not conceal actual stock from audit.</w:t>
      </w:r>
    </w:p>
    <w:p w14:paraId="310CB2B0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29. Returns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679B68C4" w14:textId="77777777">
        <w:trPr>
          <w:jc w:val="center"/>
        </w:trPr>
        <w:tc>
          <w:tcPr>
            <w:tcW w:w="5198" w:type="dxa"/>
          </w:tcPr>
          <w:p w14:paraId="4F2FD4F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Return source</w:t>
            </w:r>
          </w:p>
        </w:tc>
        <w:tc>
          <w:tcPr>
            <w:tcW w:w="5198" w:type="dxa"/>
          </w:tcPr>
          <w:p w14:paraId="7908F49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Controls</w:t>
            </w:r>
          </w:p>
        </w:tc>
      </w:tr>
      <w:tr w:rsidR="00704D74" w:rsidRPr="00B1401A" w14:paraId="1F68A2A7" w14:textId="77777777">
        <w:trPr>
          <w:jc w:val="center"/>
        </w:trPr>
        <w:tc>
          <w:tcPr>
            <w:tcW w:w="5198" w:type="dxa"/>
          </w:tcPr>
          <w:p w14:paraId="500F1E6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Ward/department</w:t>
            </w:r>
          </w:p>
        </w:tc>
        <w:tc>
          <w:tcPr>
            <w:tcW w:w="5198" w:type="dxa"/>
          </w:tcPr>
          <w:p w14:paraId="6F0EA1F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m/batch/quantity/condition.</w:t>
            </w:r>
          </w:p>
        </w:tc>
      </w:tr>
      <w:tr w:rsidR="00704D74" w:rsidRPr="00B1401A" w14:paraId="4B5ADD67" w14:textId="77777777">
        <w:trPr>
          <w:jc w:val="center"/>
        </w:trPr>
        <w:tc>
          <w:tcPr>
            <w:tcW w:w="5198" w:type="dxa"/>
          </w:tcPr>
          <w:p w14:paraId="0C34A86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Patient-specific unused item</w:t>
            </w:r>
          </w:p>
        </w:tc>
        <w:tc>
          <w:tcPr>
            <w:tcW w:w="5198" w:type="dxa"/>
          </w:tcPr>
          <w:p w14:paraId="5B2C3E3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Eligibility for restock according to policy.</w:t>
            </w:r>
          </w:p>
        </w:tc>
      </w:tr>
      <w:tr w:rsidR="00704D74" w:rsidRPr="00B1401A" w14:paraId="38D4D813" w14:textId="77777777">
        <w:trPr>
          <w:jc w:val="center"/>
        </w:trPr>
        <w:tc>
          <w:tcPr>
            <w:tcW w:w="5198" w:type="dxa"/>
          </w:tcPr>
          <w:p w14:paraId="77EC9F1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Pharmacy</w:t>
            </w:r>
          </w:p>
        </w:tc>
        <w:tc>
          <w:tcPr>
            <w:tcW w:w="5198" w:type="dxa"/>
          </w:tcPr>
          <w:p w14:paraId="4B9F498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Medication-specific restrictions.</w:t>
            </w:r>
          </w:p>
        </w:tc>
      </w:tr>
      <w:tr w:rsidR="00704D74" w:rsidRPr="00B1401A" w14:paraId="293ED550" w14:textId="77777777">
        <w:trPr>
          <w:jc w:val="center"/>
        </w:trPr>
        <w:tc>
          <w:tcPr>
            <w:tcW w:w="5198" w:type="dxa"/>
          </w:tcPr>
          <w:p w14:paraId="5872196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Theatre</w:t>
            </w:r>
          </w:p>
        </w:tc>
        <w:tc>
          <w:tcPr>
            <w:tcW w:w="5198" w:type="dxa"/>
          </w:tcPr>
          <w:p w14:paraId="2C468A9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Opened/sterile integrity assessment.</w:t>
            </w:r>
          </w:p>
        </w:tc>
      </w:tr>
      <w:tr w:rsidR="00704D74" w:rsidRPr="00B1401A" w14:paraId="0D4EAF85" w14:textId="77777777">
        <w:trPr>
          <w:jc w:val="center"/>
        </w:trPr>
        <w:tc>
          <w:tcPr>
            <w:tcW w:w="5198" w:type="dxa"/>
          </w:tcPr>
          <w:p w14:paraId="6A8A227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return</w:t>
            </w:r>
          </w:p>
        </w:tc>
        <w:tc>
          <w:tcPr>
            <w:tcW w:w="5198" w:type="dxa"/>
          </w:tcPr>
          <w:p w14:paraId="50594F9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Linked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receipt/PO/discrepancy.</w:t>
            </w:r>
          </w:p>
        </w:tc>
      </w:tr>
      <w:tr w:rsidR="00704D74" w:rsidRPr="00B1401A" w14:paraId="44229A9E" w14:textId="77777777">
        <w:trPr>
          <w:jc w:val="center"/>
        </w:trPr>
        <w:tc>
          <w:tcPr>
            <w:tcW w:w="5198" w:type="dxa"/>
          </w:tcPr>
          <w:p w14:paraId="1EB0311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 return</w:t>
            </w:r>
          </w:p>
        </w:tc>
        <w:tc>
          <w:tcPr>
            <w:tcW w:w="5198" w:type="dxa"/>
          </w:tcPr>
          <w:p w14:paraId="685947C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 case linkage.</w:t>
            </w:r>
          </w:p>
        </w:tc>
      </w:tr>
    </w:tbl>
    <w:p w14:paraId="7E9281A0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Returned stock is not automatically available; assessment may be required.</w:t>
      </w:r>
    </w:p>
    <w:p w14:paraId="5583DC59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Cold-chain/sterility-sensitive items may be non-returnable to available stock.</w:t>
      </w:r>
    </w:p>
    <w:p w14:paraId="3EA91AAC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Return movement preserves original issue </w:t>
      </w:r>
      <w:r w:rsidRPr="00B1401A">
        <w:rPr>
          <w:rFonts w:ascii="Times New Roman" w:hAnsi="Times New Roman" w:cs="Times New Roman"/>
          <w:sz w:val="24"/>
          <w:szCs w:val="24"/>
        </w:rPr>
        <w:t>reference where possible.</w:t>
      </w:r>
    </w:p>
    <w:p w14:paraId="7871183D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30. Wastage and Write-Off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09AC0F1D" w14:textId="77777777">
        <w:trPr>
          <w:jc w:val="center"/>
        </w:trPr>
        <w:tc>
          <w:tcPr>
            <w:tcW w:w="5198" w:type="dxa"/>
          </w:tcPr>
          <w:p w14:paraId="25BBE19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Reason</w:t>
            </w:r>
          </w:p>
        </w:tc>
        <w:tc>
          <w:tcPr>
            <w:tcW w:w="5198" w:type="dxa"/>
          </w:tcPr>
          <w:p w14:paraId="33CAE47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704D74" w:rsidRPr="00B1401A" w14:paraId="78E865EB" w14:textId="77777777">
        <w:trPr>
          <w:jc w:val="center"/>
        </w:trPr>
        <w:tc>
          <w:tcPr>
            <w:tcW w:w="5198" w:type="dxa"/>
          </w:tcPr>
          <w:p w14:paraId="28CC898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Expired</w:t>
            </w:r>
          </w:p>
        </w:tc>
        <w:tc>
          <w:tcPr>
            <w:tcW w:w="5198" w:type="dxa"/>
          </w:tcPr>
          <w:p w14:paraId="49C3D5A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Past expiry.</w:t>
            </w:r>
          </w:p>
        </w:tc>
      </w:tr>
      <w:tr w:rsidR="00704D74" w:rsidRPr="00B1401A" w14:paraId="7EEA55AE" w14:textId="77777777">
        <w:trPr>
          <w:jc w:val="center"/>
        </w:trPr>
        <w:tc>
          <w:tcPr>
            <w:tcW w:w="5198" w:type="dxa"/>
          </w:tcPr>
          <w:p w14:paraId="069AEB0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Damaged</w:t>
            </w:r>
          </w:p>
        </w:tc>
        <w:tc>
          <w:tcPr>
            <w:tcW w:w="5198" w:type="dxa"/>
          </w:tcPr>
          <w:p w14:paraId="0037FCD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Broken/contaminated.</w:t>
            </w:r>
          </w:p>
        </w:tc>
      </w:tr>
      <w:tr w:rsidR="00704D74" w:rsidRPr="00B1401A" w14:paraId="7BD4A01E" w14:textId="77777777">
        <w:trPr>
          <w:jc w:val="center"/>
        </w:trPr>
        <w:tc>
          <w:tcPr>
            <w:tcW w:w="5198" w:type="dxa"/>
          </w:tcPr>
          <w:p w14:paraId="7EE5F52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Spillage</w:t>
            </w:r>
          </w:p>
        </w:tc>
        <w:tc>
          <w:tcPr>
            <w:tcW w:w="5198" w:type="dxa"/>
          </w:tcPr>
          <w:p w14:paraId="56FB255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Operational loss.</w:t>
            </w:r>
          </w:p>
        </w:tc>
      </w:tr>
      <w:tr w:rsidR="00704D74" w:rsidRPr="00B1401A" w14:paraId="18565EA0" w14:textId="77777777">
        <w:trPr>
          <w:jc w:val="center"/>
        </w:trPr>
        <w:tc>
          <w:tcPr>
            <w:tcW w:w="5198" w:type="dxa"/>
          </w:tcPr>
          <w:p w14:paraId="270FA87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Opened unused</w:t>
            </w:r>
          </w:p>
        </w:tc>
        <w:tc>
          <w:tcPr>
            <w:tcW w:w="5198" w:type="dxa"/>
          </w:tcPr>
          <w:p w14:paraId="1EBEC9F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Clinical/procedure wastage.</w:t>
            </w:r>
          </w:p>
        </w:tc>
      </w:tr>
      <w:tr w:rsidR="00704D74" w:rsidRPr="00B1401A" w14:paraId="17440362" w14:textId="77777777">
        <w:trPr>
          <w:jc w:val="center"/>
        </w:trPr>
        <w:tc>
          <w:tcPr>
            <w:tcW w:w="5198" w:type="dxa"/>
          </w:tcPr>
          <w:p w14:paraId="4478D07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 destruction</w:t>
            </w:r>
          </w:p>
        </w:tc>
        <w:tc>
          <w:tcPr>
            <w:tcW w:w="5198" w:type="dxa"/>
          </w:tcPr>
          <w:p w14:paraId="69E1D20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Manufacturer/regulatory action.</w:t>
            </w:r>
          </w:p>
        </w:tc>
      </w:tr>
      <w:tr w:rsidR="00704D74" w:rsidRPr="00B1401A" w14:paraId="0881F882" w14:textId="77777777">
        <w:trPr>
          <w:jc w:val="center"/>
        </w:trPr>
        <w:tc>
          <w:tcPr>
            <w:tcW w:w="5198" w:type="dxa"/>
          </w:tcPr>
          <w:p w14:paraId="2742851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Theft/loss</w:t>
            </w:r>
          </w:p>
        </w:tc>
        <w:tc>
          <w:tcPr>
            <w:tcW w:w="5198" w:type="dxa"/>
          </w:tcPr>
          <w:p w14:paraId="3DF8AFE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Security incident.</w:t>
            </w:r>
          </w:p>
        </w:tc>
      </w:tr>
      <w:tr w:rsidR="00704D74" w:rsidRPr="00B1401A" w14:paraId="27DE14EB" w14:textId="77777777">
        <w:trPr>
          <w:jc w:val="center"/>
        </w:trPr>
        <w:tc>
          <w:tcPr>
            <w:tcW w:w="5198" w:type="dxa"/>
          </w:tcPr>
          <w:p w14:paraId="7D274BC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Count discrepancy</w:t>
            </w:r>
          </w:p>
        </w:tc>
        <w:tc>
          <w:tcPr>
            <w:tcW w:w="5198" w:type="dxa"/>
          </w:tcPr>
          <w:p w14:paraId="6793B04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Reconciliation adjustment after investigation.</w:t>
            </w:r>
          </w:p>
        </w:tc>
      </w:tr>
      <w:tr w:rsidR="00704D74" w:rsidRPr="00B1401A" w14:paraId="16BEFFB1" w14:textId="77777777">
        <w:trPr>
          <w:jc w:val="center"/>
        </w:trPr>
        <w:tc>
          <w:tcPr>
            <w:tcW w:w="5198" w:type="dxa"/>
          </w:tcPr>
          <w:p w14:paraId="0DD54AA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Obsolete</w:t>
            </w:r>
          </w:p>
        </w:tc>
        <w:tc>
          <w:tcPr>
            <w:tcW w:w="5198" w:type="dxa"/>
          </w:tcPr>
          <w:p w14:paraId="4A9D7C8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Approved disposal.</w:t>
            </w:r>
          </w:p>
        </w:tc>
      </w:tr>
      <w:tr w:rsidR="00704D74" w:rsidRPr="00B1401A" w14:paraId="6BF0FAC1" w14:textId="77777777">
        <w:tblPrEx>
          <w:jc w:val="left"/>
        </w:tblPrEx>
        <w:tc>
          <w:tcPr>
            <w:tcW w:w="10396" w:type="dxa"/>
            <w:gridSpan w:val="2"/>
          </w:tcPr>
          <w:p w14:paraId="3863E911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CONTROL RULE — Wastage/write-off requires a reason and authorisation appropriate to ite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m/value/risk; it is never implemented as deleting stock.</w:t>
            </w:r>
          </w:p>
        </w:tc>
      </w:tr>
    </w:tbl>
    <w:p w14:paraId="16D0A631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31. Physical Stock Count</w:t>
      </w:r>
    </w:p>
    <w:p w14:paraId="5D8464D0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Create count scope and freeze/snapshot reference.</w:t>
      </w:r>
    </w:p>
    <w:p w14:paraId="3B1C768D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Assign counters; optionally blind expected quantities.</w:t>
      </w:r>
    </w:p>
    <w:p w14:paraId="4DFCC3C8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Count item/location/batch/serial.</w:t>
      </w:r>
    </w:p>
    <w:p w14:paraId="74EFB136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Record first count.</w:t>
      </w:r>
    </w:p>
    <w:p w14:paraId="2A6E517D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Recount </w:t>
      </w:r>
      <w:r w:rsidRPr="00B1401A">
        <w:rPr>
          <w:rFonts w:ascii="Times New Roman" w:hAnsi="Times New Roman" w:cs="Times New Roman"/>
          <w:sz w:val="24"/>
          <w:szCs w:val="24"/>
        </w:rPr>
        <w:t>discrepancies according to threshold.</w:t>
      </w:r>
    </w:p>
    <w:p w14:paraId="6538FF66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Investigate material variance.</w:t>
      </w:r>
    </w:p>
    <w:p w14:paraId="56AAE7D6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Approve reconciliation.</w:t>
      </w:r>
    </w:p>
    <w:p w14:paraId="758CD947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Post explicit adjustment ledger entries.</w:t>
      </w:r>
    </w:p>
    <w:p w14:paraId="37785F25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Close count with variance report.</w:t>
      </w:r>
    </w:p>
    <w:p w14:paraId="1FE6ED14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lastRenderedPageBreak/>
        <w:t>Count can be full, cycle, spot or batch-specific.</w:t>
      </w:r>
    </w:p>
    <w:p w14:paraId="7921DB8C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Transactions during count are controll</w:t>
      </w:r>
      <w:r w:rsidRPr="00B1401A">
        <w:rPr>
          <w:rFonts w:ascii="Times New Roman" w:hAnsi="Times New Roman" w:cs="Times New Roman"/>
          <w:sz w:val="24"/>
          <w:szCs w:val="24"/>
        </w:rPr>
        <w:t>ed or reconciled.</w:t>
      </w:r>
    </w:p>
    <w:p w14:paraId="22F08E69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Historical balance is never rewritten to match count.</w:t>
      </w:r>
    </w:p>
    <w:p w14:paraId="01941210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32. Stock Adjustment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3BFE9CDE" w14:textId="77777777">
        <w:trPr>
          <w:jc w:val="center"/>
        </w:trPr>
        <w:tc>
          <w:tcPr>
            <w:tcW w:w="5198" w:type="dxa"/>
          </w:tcPr>
          <w:p w14:paraId="2885A0F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297D039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704D74" w:rsidRPr="00B1401A" w14:paraId="412BE579" w14:textId="77777777">
        <w:trPr>
          <w:jc w:val="center"/>
        </w:trPr>
        <w:tc>
          <w:tcPr>
            <w:tcW w:w="5198" w:type="dxa"/>
          </w:tcPr>
          <w:p w14:paraId="31D4C1E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item/location/batch</w:t>
            </w:r>
          </w:p>
        </w:tc>
        <w:tc>
          <w:tcPr>
            <w:tcW w:w="5198" w:type="dxa"/>
          </w:tcPr>
          <w:p w14:paraId="4A1FCDE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Required.</w:t>
            </w:r>
          </w:p>
        </w:tc>
      </w:tr>
      <w:tr w:rsidR="00704D74" w:rsidRPr="00B1401A" w14:paraId="4398B5A0" w14:textId="77777777">
        <w:trPr>
          <w:jc w:val="center"/>
        </w:trPr>
        <w:tc>
          <w:tcPr>
            <w:tcW w:w="5198" w:type="dxa"/>
          </w:tcPr>
          <w:p w14:paraId="4C0F2DC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system_qty</w:t>
            </w:r>
          </w:p>
        </w:tc>
        <w:tc>
          <w:tcPr>
            <w:tcW w:w="5198" w:type="dxa"/>
          </w:tcPr>
          <w:p w14:paraId="7D5BBE1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Pre-adjustment calculated balance.</w:t>
            </w:r>
          </w:p>
        </w:tc>
      </w:tr>
      <w:tr w:rsidR="00704D74" w:rsidRPr="00B1401A" w14:paraId="34B4776E" w14:textId="77777777">
        <w:trPr>
          <w:jc w:val="center"/>
        </w:trPr>
        <w:tc>
          <w:tcPr>
            <w:tcW w:w="5198" w:type="dxa"/>
          </w:tcPr>
          <w:p w14:paraId="547C8E5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counted/correct_qty</w:t>
            </w:r>
          </w:p>
        </w:tc>
        <w:tc>
          <w:tcPr>
            <w:tcW w:w="5198" w:type="dxa"/>
          </w:tcPr>
          <w:p w14:paraId="496EA4C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Observed basis.</w:t>
            </w:r>
          </w:p>
        </w:tc>
      </w:tr>
      <w:tr w:rsidR="00704D74" w:rsidRPr="00B1401A" w14:paraId="25D241E8" w14:textId="77777777">
        <w:trPr>
          <w:jc w:val="center"/>
        </w:trPr>
        <w:tc>
          <w:tcPr>
            <w:tcW w:w="5198" w:type="dxa"/>
          </w:tcPr>
          <w:p w14:paraId="0A568A9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variance</w:t>
            </w:r>
          </w:p>
        </w:tc>
        <w:tc>
          <w:tcPr>
            <w:tcW w:w="5198" w:type="dxa"/>
          </w:tcPr>
          <w:p w14:paraId="350F44E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Calculated.</w:t>
            </w:r>
          </w:p>
        </w:tc>
      </w:tr>
      <w:tr w:rsidR="00704D74" w:rsidRPr="00B1401A" w14:paraId="0104DD8F" w14:textId="77777777">
        <w:trPr>
          <w:jc w:val="center"/>
        </w:trPr>
        <w:tc>
          <w:tcPr>
            <w:tcW w:w="5198" w:type="dxa"/>
          </w:tcPr>
          <w:p w14:paraId="0E3736C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5198" w:type="dxa"/>
          </w:tcPr>
          <w:p w14:paraId="773D2D6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Coded + narrative.</w:t>
            </w:r>
          </w:p>
        </w:tc>
      </w:tr>
      <w:tr w:rsidR="00704D74" w:rsidRPr="00B1401A" w14:paraId="2B15C186" w14:textId="77777777">
        <w:trPr>
          <w:jc w:val="center"/>
        </w:trPr>
        <w:tc>
          <w:tcPr>
            <w:tcW w:w="5198" w:type="dxa"/>
          </w:tcPr>
          <w:p w14:paraId="32B46F8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evidence</w:t>
            </w:r>
          </w:p>
        </w:tc>
        <w:tc>
          <w:tcPr>
            <w:tcW w:w="5198" w:type="dxa"/>
          </w:tcPr>
          <w:p w14:paraId="4F27207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Count/investigation/document.</w:t>
            </w:r>
          </w:p>
        </w:tc>
      </w:tr>
      <w:tr w:rsidR="00704D74" w:rsidRPr="00B1401A" w14:paraId="7C2F99B2" w14:textId="77777777">
        <w:trPr>
          <w:jc w:val="center"/>
        </w:trPr>
        <w:tc>
          <w:tcPr>
            <w:tcW w:w="5198" w:type="dxa"/>
          </w:tcPr>
          <w:p w14:paraId="7CAE01B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requested_by</w:t>
            </w:r>
          </w:p>
        </w:tc>
        <w:tc>
          <w:tcPr>
            <w:tcW w:w="5198" w:type="dxa"/>
          </w:tcPr>
          <w:p w14:paraId="3A842FE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Attributable.</w:t>
            </w:r>
          </w:p>
        </w:tc>
      </w:tr>
      <w:tr w:rsidR="00704D74" w:rsidRPr="00B1401A" w14:paraId="2B561E56" w14:textId="77777777">
        <w:trPr>
          <w:jc w:val="center"/>
        </w:trPr>
        <w:tc>
          <w:tcPr>
            <w:tcW w:w="5198" w:type="dxa"/>
          </w:tcPr>
          <w:p w14:paraId="4928328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approved_by</w:t>
            </w:r>
          </w:p>
        </w:tc>
        <w:tc>
          <w:tcPr>
            <w:tcW w:w="5198" w:type="dxa"/>
          </w:tcPr>
          <w:p w14:paraId="26266DF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According to threshold.</w:t>
            </w:r>
          </w:p>
        </w:tc>
      </w:tr>
      <w:tr w:rsidR="00704D74" w:rsidRPr="00B1401A" w14:paraId="5E421272" w14:textId="77777777">
        <w:trPr>
          <w:jc w:val="center"/>
        </w:trPr>
        <w:tc>
          <w:tcPr>
            <w:tcW w:w="5198" w:type="dxa"/>
          </w:tcPr>
          <w:p w14:paraId="21D68F2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ledger_entry</w:t>
            </w:r>
          </w:p>
        </w:tc>
        <w:tc>
          <w:tcPr>
            <w:tcW w:w="5198" w:type="dxa"/>
          </w:tcPr>
          <w:p w14:paraId="3F3E90B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Explicit adjustment.</w:t>
            </w:r>
          </w:p>
        </w:tc>
      </w:tr>
      <w:tr w:rsidR="00704D74" w:rsidRPr="00B1401A" w14:paraId="43D8D655" w14:textId="77777777">
        <w:trPr>
          <w:jc w:val="center"/>
        </w:trPr>
        <w:tc>
          <w:tcPr>
            <w:tcW w:w="5198" w:type="dxa"/>
          </w:tcPr>
          <w:p w14:paraId="27CA7D1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incident</w:t>
            </w:r>
          </w:p>
        </w:tc>
        <w:tc>
          <w:tcPr>
            <w:tcW w:w="5198" w:type="dxa"/>
          </w:tcPr>
          <w:p w14:paraId="1E2D1DB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Linked where theft/safety suspected.</w:t>
            </w:r>
          </w:p>
        </w:tc>
      </w:tr>
    </w:tbl>
    <w:p w14:paraId="70A35C35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33. Recall </w:t>
      </w:r>
      <w:r w:rsidRPr="00B1401A">
        <w:rPr>
          <w:rFonts w:ascii="Times New Roman" w:hAnsi="Times New Roman" w:cs="Times New Roman"/>
          <w:sz w:val="24"/>
          <w:szCs w:val="24"/>
        </w:rPr>
        <w:t>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3C67468F" w14:textId="77777777">
        <w:tc>
          <w:tcPr>
            <w:tcW w:w="10396" w:type="dxa"/>
            <w:gridSpan w:val="2"/>
          </w:tcPr>
          <w:p w14:paraId="46155B95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RecallCase opened</w:t>
            </w:r>
          </w:p>
        </w:tc>
      </w:tr>
      <w:tr w:rsidR="00704D74" w:rsidRPr="00B1401A" w14:paraId="73237598" w14:textId="77777777">
        <w:tc>
          <w:tcPr>
            <w:tcW w:w="10396" w:type="dxa"/>
            <w:gridSpan w:val="2"/>
          </w:tcPr>
          <w:p w14:paraId="610AB736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 identify item/product + affected batch/serial</w:t>
            </w:r>
          </w:p>
        </w:tc>
      </w:tr>
      <w:tr w:rsidR="00704D74" w:rsidRPr="00B1401A" w14:paraId="25908C66" w14:textId="77777777">
        <w:tc>
          <w:tcPr>
            <w:tcW w:w="10396" w:type="dxa"/>
            <w:gridSpan w:val="2"/>
          </w:tcPr>
          <w:p w14:paraId="32634666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Search network inventory</w:t>
            </w:r>
          </w:p>
        </w:tc>
      </w:tr>
      <w:tr w:rsidR="00704D74" w:rsidRPr="00B1401A" w14:paraId="4AA9903C" w14:textId="77777777">
        <w:tc>
          <w:tcPr>
            <w:tcW w:w="10396" w:type="dxa"/>
            <w:gridSpan w:val="2"/>
          </w:tcPr>
          <w:p w14:paraId="3566FAA0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├── available stock → QUARANTINE</w:t>
            </w:r>
          </w:p>
        </w:tc>
      </w:tr>
      <w:tr w:rsidR="00704D74" w:rsidRPr="00B1401A" w14:paraId="6F144283" w14:textId="77777777">
        <w:tc>
          <w:tcPr>
            <w:tcW w:w="10396" w:type="dxa"/>
            <w:gridSpan w:val="2"/>
          </w:tcPr>
          <w:p w14:paraId="660F2BE8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├── in-transit stock → intercept</w:t>
            </w:r>
          </w:p>
        </w:tc>
      </w:tr>
      <w:tr w:rsidR="00704D74" w:rsidRPr="00B1401A" w14:paraId="36C7357E" w14:textId="77777777">
        <w:tc>
          <w:tcPr>
            <w:tcW w:w="10396" w:type="dxa"/>
            <w:gridSpan w:val="2"/>
          </w:tcPr>
          <w:p w14:paraId="7748969E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├── issued departmental stock → recall task</w:t>
            </w:r>
          </w:p>
        </w:tc>
      </w:tr>
      <w:tr w:rsidR="00704D74" w:rsidRPr="00B1401A" w14:paraId="499DF43A" w14:textId="77777777">
        <w:tc>
          <w:tcPr>
            <w:tcW w:w="10396" w:type="dxa"/>
            <w:gridSpan w:val="2"/>
          </w:tcPr>
          <w:p w14:paraId="135BF3A0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├── dispensed medication → PULSE-MED p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atient trace</w:t>
            </w:r>
          </w:p>
        </w:tc>
      </w:tr>
      <w:tr w:rsidR="00704D74" w:rsidRPr="00B1401A" w14:paraId="19F53A56" w14:textId="77777777">
        <w:tc>
          <w:tcPr>
            <w:tcW w:w="10396" w:type="dxa"/>
            <w:gridSpan w:val="2"/>
          </w:tcPr>
          <w:p w14:paraId="4BAF2A43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└── implanted/used item → patient/procedure trace </w:t>
            </w:r>
            <w:proofErr w:type="gramStart"/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proofErr w:type="gramEnd"/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captured</w:t>
            </w:r>
          </w:p>
        </w:tc>
      </w:tr>
      <w:tr w:rsidR="00704D74" w:rsidRPr="00B1401A" w14:paraId="76CEC194" w14:textId="77777777">
        <w:tc>
          <w:tcPr>
            <w:tcW w:w="10396" w:type="dxa"/>
            <w:gridSpan w:val="2"/>
          </w:tcPr>
          <w:p w14:paraId="6FCBC197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179D0A55" w14:textId="77777777">
        <w:tc>
          <w:tcPr>
            <w:tcW w:w="10396" w:type="dxa"/>
            <w:gridSpan w:val="2"/>
          </w:tcPr>
          <w:p w14:paraId="74E53131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Return / destroy / clinical follow-up</w:t>
            </w:r>
          </w:p>
        </w:tc>
      </w:tr>
      <w:tr w:rsidR="00704D74" w:rsidRPr="00B1401A" w14:paraId="2B5EF675" w14:textId="77777777">
        <w:tc>
          <w:tcPr>
            <w:tcW w:w="10396" w:type="dxa"/>
            <w:gridSpan w:val="2"/>
          </w:tcPr>
          <w:p w14:paraId="7EA21726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25C97C19" w14:textId="77777777">
        <w:tc>
          <w:tcPr>
            <w:tcW w:w="10396" w:type="dxa"/>
            <w:gridSpan w:val="2"/>
          </w:tcPr>
          <w:p w14:paraId="75219E79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Reconciliation + closure evidence</w:t>
            </w:r>
          </w:p>
        </w:tc>
      </w:tr>
      <w:tr w:rsidR="00704D74" w:rsidRPr="00B1401A" w14:paraId="74D64F89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3DAA938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Recall field</w:t>
            </w:r>
          </w:p>
        </w:tc>
        <w:tc>
          <w:tcPr>
            <w:tcW w:w="5198" w:type="dxa"/>
          </w:tcPr>
          <w:p w14:paraId="53EAE16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704D74" w:rsidRPr="00B1401A" w14:paraId="2D2F5132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5CB6252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recall_id</w:t>
            </w:r>
          </w:p>
        </w:tc>
        <w:tc>
          <w:tcPr>
            <w:tcW w:w="5198" w:type="dxa"/>
          </w:tcPr>
          <w:p w14:paraId="52BCB9C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Case.</w:t>
            </w:r>
          </w:p>
        </w:tc>
      </w:tr>
      <w:tr w:rsidR="00704D74" w:rsidRPr="00B1401A" w14:paraId="075F5BC1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0B4ABF7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5198" w:type="dxa"/>
          </w:tcPr>
          <w:p w14:paraId="4D9FD29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Manufacturer/regulator/internal.</w:t>
            </w:r>
          </w:p>
        </w:tc>
      </w:tr>
      <w:tr w:rsidR="00704D74" w:rsidRPr="00B1401A" w14:paraId="745FBBED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704FAD9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severity/class</w:t>
            </w:r>
          </w:p>
        </w:tc>
        <w:tc>
          <w:tcPr>
            <w:tcW w:w="5198" w:type="dxa"/>
          </w:tcPr>
          <w:p w14:paraId="3BC44A3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Governed classification.</w:t>
            </w:r>
          </w:p>
        </w:tc>
      </w:tr>
      <w:tr w:rsidR="00704D74" w:rsidRPr="00B1401A" w14:paraId="33146538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17B969C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affected identifiers</w:t>
            </w:r>
          </w:p>
        </w:tc>
        <w:tc>
          <w:tcPr>
            <w:tcW w:w="5198" w:type="dxa"/>
          </w:tcPr>
          <w:p w14:paraId="3F1C131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Item/batch/serial.</w:t>
            </w:r>
          </w:p>
        </w:tc>
      </w:tr>
      <w:tr w:rsidR="00704D74" w:rsidRPr="00B1401A" w14:paraId="05530E2D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307BDA5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5198" w:type="dxa"/>
          </w:tcPr>
          <w:p w14:paraId="1A7493B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Quarantine/return/contact/etc.</w:t>
            </w:r>
          </w:p>
        </w:tc>
      </w:tr>
      <w:tr w:rsidR="00704D74" w:rsidRPr="00B1401A" w14:paraId="25A43F87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5E53872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locations</w:t>
            </w:r>
          </w:p>
        </w:tc>
        <w:tc>
          <w:tcPr>
            <w:tcW w:w="5198" w:type="dxa"/>
          </w:tcPr>
          <w:p w14:paraId="45749C7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Affected stock.</w:t>
            </w:r>
          </w:p>
        </w:tc>
      </w:tr>
      <w:tr w:rsidR="00704D74" w:rsidRPr="00B1401A" w14:paraId="61414D2F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2925E8E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patient exposure</w:t>
            </w:r>
          </w:p>
        </w:tc>
        <w:tc>
          <w:tcPr>
            <w:tcW w:w="5198" w:type="dxa"/>
          </w:tcPr>
          <w:p w14:paraId="2E6484A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Where traceable.</w:t>
            </w:r>
          </w:p>
        </w:tc>
      </w:tr>
      <w:tr w:rsidR="00704D74" w:rsidRPr="00B1401A" w14:paraId="254423F2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213AFA7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98" w:type="dxa"/>
          </w:tcPr>
          <w:p w14:paraId="6EA75A6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Quantity/accountability.</w:t>
            </w:r>
          </w:p>
        </w:tc>
      </w:tr>
      <w:tr w:rsidR="00704D74" w:rsidRPr="00B1401A" w14:paraId="379DA5C6" w14:textId="77777777">
        <w:tblPrEx>
          <w:jc w:val="center"/>
        </w:tblPrEx>
        <w:trPr>
          <w:jc w:val="center"/>
        </w:trPr>
        <w:tc>
          <w:tcPr>
            <w:tcW w:w="5198" w:type="dxa"/>
          </w:tcPr>
          <w:p w14:paraId="4223BE9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closure</w:t>
            </w:r>
          </w:p>
        </w:tc>
        <w:tc>
          <w:tcPr>
            <w:tcW w:w="5198" w:type="dxa"/>
          </w:tcPr>
          <w:p w14:paraId="7052E81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Authorised evidence.</w:t>
            </w:r>
          </w:p>
        </w:tc>
      </w:tr>
    </w:tbl>
    <w:p w14:paraId="35ED6F6D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34. Stock Availability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45C2C1A7" w14:textId="77777777">
        <w:trPr>
          <w:jc w:val="center"/>
        </w:trPr>
        <w:tc>
          <w:tcPr>
            <w:tcW w:w="5198" w:type="dxa"/>
          </w:tcPr>
          <w:p w14:paraId="70D881E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Measure</w:t>
            </w:r>
          </w:p>
        </w:tc>
        <w:tc>
          <w:tcPr>
            <w:tcW w:w="5198" w:type="dxa"/>
          </w:tcPr>
          <w:p w14:paraId="3CFCB54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</w:p>
        </w:tc>
      </w:tr>
      <w:tr w:rsidR="00704D74" w:rsidRPr="00B1401A" w14:paraId="7637728C" w14:textId="77777777">
        <w:trPr>
          <w:jc w:val="center"/>
        </w:trPr>
        <w:tc>
          <w:tcPr>
            <w:tcW w:w="5198" w:type="dxa"/>
          </w:tcPr>
          <w:p w14:paraId="5B8BF63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 hand</w:t>
            </w:r>
          </w:p>
        </w:tc>
        <w:tc>
          <w:tcPr>
            <w:tcW w:w="5198" w:type="dxa"/>
          </w:tcPr>
          <w:p w14:paraId="2372627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Physical calculated quantity.</w:t>
            </w:r>
          </w:p>
        </w:tc>
      </w:tr>
      <w:tr w:rsidR="00704D74" w:rsidRPr="00B1401A" w14:paraId="4DC0A44D" w14:textId="77777777">
        <w:trPr>
          <w:jc w:val="center"/>
        </w:trPr>
        <w:tc>
          <w:tcPr>
            <w:tcW w:w="5198" w:type="dxa"/>
          </w:tcPr>
          <w:p w14:paraId="48325B7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</w:tc>
        <w:tc>
          <w:tcPr>
            <w:tcW w:w="5198" w:type="dxa"/>
          </w:tcPr>
          <w:p w14:paraId="4EEBF91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On hand minus blocked/reserved commitments as defined.</w:t>
            </w:r>
          </w:p>
        </w:tc>
      </w:tr>
      <w:tr w:rsidR="00704D74" w:rsidRPr="00B1401A" w14:paraId="4A9AA829" w14:textId="77777777">
        <w:trPr>
          <w:jc w:val="center"/>
        </w:trPr>
        <w:tc>
          <w:tcPr>
            <w:tcW w:w="5198" w:type="dxa"/>
          </w:tcPr>
          <w:p w14:paraId="726C04D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Reserved</w:t>
            </w:r>
          </w:p>
        </w:tc>
        <w:tc>
          <w:tcPr>
            <w:tcW w:w="5198" w:type="dxa"/>
          </w:tcPr>
          <w:p w14:paraId="3502E1B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Allocated demand.</w:t>
            </w:r>
          </w:p>
        </w:tc>
      </w:tr>
      <w:tr w:rsidR="00704D74" w:rsidRPr="00B1401A" w14:paraId="0A2E9A4B" w14:textId="77777777">
        <w:trPr>
          <w:jc w:val="center"/>
        </w:trPr>
        <w:tc>
          <w:tcPr>
            <w:tcW w:w="5198" w:type="dxa"/>
          </w:tcPr>
          <w:p w14:paraId="2A3215F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Quarantined</w:t>
            </w:r>
          </w:p>
        </w:tc>
        <w:tc>
          <w:tcPr>
            <w:tcW w:w="5198" w:type="dxa"/>
          </w:tcPr>
          <w:p w14:paraId="5E80B1B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Not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usable.</w:t>
            </w:r>
          </w:p>
        </w:tc>
      </w:tr>
      <w:tr w:rsidR="00704D74" w:rsidRPr="00B1401A" w14:paraId="637D4F0F" w14:textId="77777777">
        <w:trPr>
          <w:jc w:val="center"/>
        </w:trPr>
        <w:tc>
          <w:tcPr>
            <w:tcW w:w="5198" w:type="dxa"/>
          </w:tcPr>
          <w:p w14:paraId="38E1D66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 transit</w:t>
            </w:r>
          </w:p>
        </w:tc>
        <w:tc>
          <w:tcPr>
            <w:tcW w:w="5198" w:type="dxa"/>
          </w:tcPr>
          <w:p w14:paraId="4AEC3A1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Between locations.</w:t>
            </w:r>
          </w:p>
        </w:tc>
      </w:tr>
      <w:tr w:rsidR="00704D74" w:rsidRPr="00B1401A" w14:paraId="1A35D99F" w14:textId="77777777">
        <w:trPr>
          <w:jc w:val="center"/>
        </w:trPr>
        <w:tc>
          <w:tcPr>
            <w:tcW w:w="5198" w:type="dxa"/>
          </w:tcPr>
          <w:p w14:paraId="594ECFF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On order</w:t>
            </w:r>
          </w:p>
        </w:tc>
        <w:tc>
          <w:tcPr>
            <w:tcW w:w="5198" w:type="dxa"/>
          </w:tcPr>
          <w:p w14:paraId="3F8CDE3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Approved PO not yet received.</w:t>
            </w:r>
          </w:p>
        </w:tc>
      </w:tr>
      <w:tr w:rsidR="00704D74" w:rsidRPr="00B1401A" w14:paraId="69343BED" w14:textId="77777777">
        <w:trPr>
          <w:jc w:val="center"/>
        </w:trPr>
        <w:tc>
          <w:tcPr>
            <w:tcW w:w="5198" w:type="dxa"/>
          </w:tcPr>
          <w:p w14:paraId="1EEA62F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Expired</w:t>
            </w:r>
          </w:p>
        </w:tc>
        <w:tc>
          <w:tcPr>
            <w:tcW w:w="5198" w:type="dxa"/>
          </w:tcPr>
          <w:p w14:paraId="20E4163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Blocked.</w:t>
            </w:r>
          </w:p>
        </w:tc>
      </w:tr>
      <w:tr w:rsidR="00704D74" w:rsidRPr="00B1401A" w14:paraId="3A79AB0F" w14:textId="77777777">
        <w:trPr>
          <w:jc w:val="center"/>
        </w:trPr>
        <w:tc>
          <w:tcPr>
            <w:tcW w:w="5198" w:type="dxa"/>
          </w:tcPr>
          <w:p w14:paraId="13EBE30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Near expiry</w:t>
            </w:r>
          </w:p>
        </w:tc>
        <w:tc>
          <w:tcPr>
            <w:tcW w:w="5198" w:type="dxa"/>
          </w:tcPr>
          <w:p w14:paraId="5B71DEB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Available but operationally flagged.</w:t>
            </w:r>
          </w:p>
        </w:tc>
      </w:tr>
      <w:tr w:rsidR="00704D74" w:rsidRPr="00B1401A" w14:paraId="22200898" w14:textId="77777777">
        <w:trPr>
          <w:jc w:val="center"/>
        </w:trPr>
        <w:tc>
          <w:tcPr>
            <w:tcW w:w="5198" w:type="dxa"/>
          </w:tcPr>
          <w:p w14:paraId="68A4281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Available-to-promise</w:t>
            </w:r>
          </w:p>
        </w:tc>
        <w:tc>
          <w:tcPr>
            <w:tcW w:w="5198" w:type="dxa"/>
          </w:tcPr>
          <w:p w14:paraId="7CA35C7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Policy-derived usable quantity after commitments.</w:t>
            </w:r>
          </w:p>
        </w:tc>
      </w:tr>
    </w:tbl>
    <w:p w14:paraId="41F67953" w14:textId="77777777" w:rsidR="00704D74" w:rsidRPr="00B1401A" w:rsidRDefault="005D372B" w:rsidP="00B1401A">
      <w:pPr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Every availability view must </w:t>
      </w:r>
      <w:r w:rsidRPr="00B1401A">
        <w:rPr>
          <w:rFonts w:ascii="Times New Roman" w:hAnsi="Times New Roman" w:cs="Times New Roman"/>
          <w:sz w:val="24"/>
          <w:szCs w:val="24"/>
        </w:rPr>
        <w:t>indicate location and, for batch-controlled items, relevant expiry context. Enterprise totals must not hide that stock is physically inaccessible at another facility.</w:t>
      </w:r>
    </w:p>
    <w:p w14:paraId="27993148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35. Reorder and Stockout Prevention</w:t>
      </w:r>
    </w:p>
    <w:p w14:paraId="3B045F9D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Min/max and reorder-point rules.</w:t>
      </w:r>
    </w:p>
    <w:p w14:paraId="31D4D650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Lead-time-aware replenishment.</w:t>
      </w:r>
    </w:p>
    <w:p w14:paraId="4D2E9174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Safety stock configuration.</w:t>
      </w:r>
    </w:p>
    <w:p w14:paraId="0E8EF98B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Consumption trend/seasonality inputs.</w:t>
      </w:r>
    </w:p>
    <w:p w14:paraId="1E07FA47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Open PO/in-transit awareness.</w:t>
      </w:r>
    </w:p>
    <w:p w14:paraId="331932C9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Expiry-adjusted usable stock.</w:t>
      </w:r>
    </w:p>
    <w:p w14:paraId="68BE1D50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Critical item designation and escalation.</w:t>
      </w:r>
    </w:p>
    <w:p w14:paraId="60776D2A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Substitution/alternate item suggestions require approved </w:t>
      </w:r>
      <w:r w:rsidRPr="00B1401A">
        <w:rPr>
          <w:rFonts w:ascii="Times New Roman" w:hAnsi="Times New Roman" w:cs="Times New Roman"/>
          <w:sz w:val="24"/>
          <w:szCs w:val="24"/>
        </w:rPr>
        <w:t>item equivalence; no automatic clinical substitution.</w:t>
      </w:r>
    </w:p>
    <w:p w14:paraId="60A3BBB3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36. Forecasting</w:t>
      </w:r>
    </w:p>
    <w:p w14:paraId="04649AE5" w14:textId="77777777" w:rsidR="00704D74" w:rsidRPr="00B1401A" w:rsidRDefault="005D372B" w:rsidP="00B1401A">
      <w:pPr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Forecasting may combine historical consumption, service volumes, scheduled procedures, programme demand and known campaigns. Forecasts are planning outputs, not stock movements.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3B03A44D" w14:textId="77777777">
        <w:trPr>
          <w:jc w:val="center"/>
        </w:trPr>
        <w:tc>
          <w:tcPr>
            <w:tcW w:w="5198" w:type="dxa"/>
          </w:tcPr>
          <w:p w14:paraId="2297070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5198" w:type="dxa"/>
          </w:tcPr>
          <w:p w14:paraId="16F4739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Ca</w:t>
            </w: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ution</w:t>
            </w:r>
          </w:p>
        </w:tc>
      </w:tr>
      <w:tr w:rsidR="00704D74" w:rsidRPr="00B1401A" w14:paraId="7A92DEEA" w14:textId="77777777">
        <w:trPr>
          <w:jc w:val="center"/>
        </w:trPr>
        <w:tc>
          <w:tcPr>
            <w:tcW w:w="5198" w:type="dxa"/>
          </w:tcPr>
          <w:p w14:paraId="15C2F12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Historical consumption</w:t>
            </w:r>
          </w:p>
        </w:tc>
        <w:tc>
          <w:tcPr>
            <w:tcW w:w="5198" w:type="dxa"/>
          </w:tcPr>
          <w:p w14:paraId="72A9E3B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Adjust for prior stockouts.</w:t>
            </w:r>
          </w:p>
        </w:tc>
      </w:tr>
      <w:tr w:rsidR="00704D74" w:rsidRPr="00B1401A" w14:paraId="44ADBDD7" w14:textId="77777777">
        <w:trPr>
          <w:jc w:val="center"/>
        </w:trPr>
        <w:tc>
          <w:tcPr>
            <w:tcW w:w="5198" w:type="dxa"/>
          </w:tcPr>
          <w:p w14:paraId="6F7EB09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Patient/service volume</w:t>
            </w:r>
          </w:p>
        </w:tc>
        <w:tc>
          <w:tcPr>
            <w:tcW w:w="5198" w:type="dxa"/>
          </w:tcPr>
          <w:p w14:paraId="6A4A6FB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Requires valid denominator.</w:t>
            </w:r>
          </w:p>
        </w:tc>
      </w:tr>
      <w:tr w:rsidR="00704D74" w:rsidRPr="00B1401A" w14:paraId="07B161CE" w14:textId="77777777">
        <w:trPr>
          <w:jc w:val="center"/>
        </w:trPr>
        <w:tc>
          <w:tcPr>
            <w:tcW w:w="5198" w:type="dxa"/>
          </w:tcPr>
          <w:p w14:paraId="5858B79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Seasonality</w:t>
            </w:r>
          </w:p>
        </w:tc>
        <w:tc>
          <w:tcPr>
            <w:tcW w:w="5198" w:type="dxa"/>
          </w:tcPr>
          <w:p w14:paraId="5E874D6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Configurable/local.</w:t>
            </w:r>
          </w:p>
        </w:tc>
      </w:tr>
      <w:tr w:rsidR="00704D74" w:rsidRPr="00B1401A" w14:paraId="194CFC42" w14:textId="77777777">
        <w:trPr>
          <w:jc w:val="center"/>
        </w:trPr>
        <w:tc>
          <w:tcPr>
            <w:tcW w:w="5198" w:type="dxa"/>
          </w:tcPr>
          <w:p w14:paraId="3B01D93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Scheduled theatre</w:t>
            </w:r>
          </w:p>
        </w:tc>
        <w:tc>
          <w:tcPr>
            <w:tcW w:w="5198" w:type="dxa"/>
          </w:tcPr>
          <w:p w14:paraId="50F670A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Known future case demand.</w:t>
            </w:r>
          </w:p>
        </w:tc>
      </w:tr>
      <w:tr w:rsidR="00704D74" w:rsidRPr="00B1401A" w14:paraId="5F6221B7" w14:textId="77777777">
        <w:trPr>
          <w:jc w:val="center"/>
        </w:trPr>
        <w:tc>
          <w:tcPr>
            <w:tcW w:w="5198" w:type="dxa"/>
          </w:tcPr>
          <w:p w14:paraId="397622E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Lab workload</w:t>
            </w:r>
          </w:p>
        </w:tc>
        <w:tc>
          <w:tcPr>
            <w:tcW w:w="5198" w:type="dxa"/>
          </w:tcPr>
          <w:p w14:paraId="0426CBB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Test-volume/reagent linkage.</w:t>
            </w:r>
          </w:p>
        </w:tc>
      </w:tr>
      <w:tr w:rsidR="00704D74" w:rsidRPr="00B1401A" w14:paraId="63D0230C" w14:textId="77777777">
        <w:trPr>
          <w:jc w:val="center"/>
        </w:trPr>
        <w:tc>
          <w:tcPr>
            <w:tcW w:w="5198" w:type="dxa"/>
          </w:tcPr>
          <w:p w14:paraId="52B45B7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Disease/outbreak signal</w:t>
            </w:r>
          </w:p>
        </w:tc>
        <w:tc>
          <w:tcPr>
            <w:tcW w:w="5198" w:type="dxa"/>
          </w:tcPr>
          <w:p w14:paraId="6C2508D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Governed planning input.</w:t>
            </w:r>
          </w:p>
        </w:tc>
      </w:tr>
      <w:tr w:rsidR="00704D74" w:rsidRPr="00B1401A" w14:paraId="625111AE" w14:textId="77777777">
        <w:trPr>
          <w:jc w:val="center"/>
        </w:trPr>
        <w:tc>
          <w:tcPr>
            <w:tcW w:w="5198" w:type="dxa"/>
          </w:tcPr>
          <w:p w14:paraId="42DD7D9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lead time</w:t>
            </w:r>
          </w:p>
        </w:tc>
        <w:tc>
          <w:tcPr>
            <w:tcW w:w="5198" w:type="dxa"/>
          </w:tcPr>
          <w:p w14:paraId="4627075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May vary.</w:t>
            </w:r>
          </w:p>
        </w:tc>
      </w:tr>
      <w:tr w:rsidR="00704D74" w:rsidRPr="00B1401A" w14:paraId="4CF798CD" w14:textId="77777777">
        <w:trPr>
          <w:jc w:val="center"/>
        </w:trPr>
        <w:tc>
          <w:tcPr>
            <w:tcW w:w="5198" w:type="dxa"/>
          </w:tcPr>
          <w:p w14:paraId="5B203D3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5198" w:type="dxa"/>
          </w:tcPr>
          <w:p w14:paraId="7ED859B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Constrains procurement but does not redefine clinical need.</w:t>
            </w:r>
          </w:p>
        </w:tc>
      </w:tr>
    </w:tbl>
    <w:p w14:paraId="51ADD51A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37. Laboratory Reagent Integration</w:t>
      </w:r>
    </w:p>
    <w:p w14:paraId="14D51E1D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Lab reagent links InventoryItem to test/analyser context.</w:t>
      </w:r>
    </w:p>
    <w:p w14:paraId="4EF105F1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Lot/expiry/QC traceability where captured.</w:t>
      </w:r>
    </w:p>
    <w:p w14:paraId="0F7DCC5D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Consumption may be per test, per run or manual issue depending analyser integration.</w:t>
      </w:r>
    </w:p>
    <w:p w14:paraId="6815CF25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Stockout can mark test capability constrained/unavailable.</w:t>
      </w:r>
    </w:p>
    <w:p w14:paraId="27B8A399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lastRenderedPageBreak/>
        <w:t>QC failure does not automatically alter physical stock unless materia</w:t>
      </w:r>
      <w:r w:rsidRPr="00B1401A">
        <w:rPr>
          <w:rFonts w:ascii="Times New Roman" w:hAnsi="Times New Roman" w:cs="Times New Roman"/>
          <w:sz w:val="24"/>
          <w:szCs w:val="24"/>
        </w:rPr>
        <w:t>l is quarantined.</w:t>
      </w:r>
    </w:p>
    <w:p w14:paraId="7168E04C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Recall can identify affected runs/results when lot usage is sufficiently captured.</w:t>
      </w:r>
    </w:p>
    <w:p w14:paraId="5F71BAE5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38. Pharmacy Integration</w:t>
      </w:r>
    </w:p>
    <w:p w14:paraId="291BC3A0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MedicationProduct maps to one or more InventoryItem/variants.</w:t>
      </w:r>
    </w:p>
    <w:p w14:paraId="292CA233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Dispensing posts batch-specific issue.</w:t>
      </w:r>
    </w:p>
    <w:p w14:paraId="30574689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Ward replenishment uses trans</w:t>
      </w:r>
      <w:r w:rsidRPr="00B1401A">
        <w:rPr>
          <w:rFonts w:ascii="Times New Roman" w:hAnsi="Times New Roman" w:cs="Times New Roman"/>
          <w:sz w:val="24"/>
          <w:szCs w:val="24"/>
        </w:rPr>
        <w:t>fer/requisition.</w:t>
      </w:r>
    </w:p>
    <w:p w14:paraId="1F39BE9A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eMAR administration may consume ward stock where configured.</w:t>
      </w:r>
    </w:p>
    <w:p w14:paraId="0551E2B4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Controlled medicines add restricted ledger/accountability under PULSE-MED-001.</w:t>
      </w:r>
    </w:p>
    <w:p w14:paraId="3172D52E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Clinical substitution decisions remain medication-domain authority.</w:t>
      </w:r>
    </w:p>
    <w:p w14:paraId="1D690B9F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39. Theatre and Procedure Integ</w:t>
      </w:r>
      <w:r w:rsidRPr="00B1401A">
        <w:rPr>
          <w:rFonts w:ascii="Times New Roman" w:hAnsi="Times New Roman" w:cs="Times New Roman"/>
          <w:sz w:val="24"/>
          <w:szCs w:val="24"/>
        </w:rPr>
        <w:t>ration</w:t>
      </w:r>
    </w:p>
    <w:p w14:paraId="61EF984B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Case preference list can estimate/reserve required consumables.</w:t>
      </w:r>
    </w:p>
    <w:p w14:paraId="3FB264AA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Picking prepares case cart/pack.</w:t>
      </w:r>
    </w:p>
    <w:p w14:paraId="39CCAB6B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Actual use is recorded separately from reservation.</w:t>
      </w:r>
    </w:p>
    <w:p w14:paraId="7BD903A8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Unused eligible stock returns through assessment.</w:t>
      </w:r>
    </w:p>
    <w:p w14:paraId="4F6E316D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Implants/serialised items link </w:t>
      </w:r>
      <w:r w:rsidRPr="00B1401A">
        <w:rPr>
          <w:rFonts w:ascii="Times New Roman" w:hAnsi="Times New Roman" w:cs="Times New Roman"/>
          <w:sz w:val="24"/>
          <w:szCs w:val="24"/>
        </w:rPr>
        <w:t>patient/procedure.</w:t>
      </w:r>
    </w:p>
    <w:p w14:paraId="516B03EE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Wastage and opened-unused items are explicit.</w:t>
      </w:r>
    </w:p>
    <w:p w14:paraId="1182996E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Emergency additions are captured after immediate care if necessary.</w:t>
      </w:r>
    </w:p>
    <w:p w14:paraId="5A44CDE0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40. Equipment/Asset Handoff</w:t>
      </w:r>
    </w:p>
    <w:p w14:paraId="1C9AFE11" w14:textId="77777777" w:rsidR="00704D74" w:rsidRPr="00B1401A" w:rsidRDefault="005D372B" w:rsidP="00B1401A">
      <w:pPr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Procurement and receiving may acquire durable medical equipment. Once accepted and commissioned</w:t>
      </w:r>
      <w:r w:rsidRPr="00B1401A">
        <w:rPr>
          <w:rFonts w:ascii="Times New Roman" w:hAnsi="Times New Roman" w:cs="Times New Roman"/>
          <w:sz w:val="24"/>
          <w:szCs w:val="24"/>
        </w:rPr>
        <w:t>, asset identity, preventive maintenance, calibration, downtime and lifecycle management belong to the equipment domain.</w:t>
      </w:r>
    </w:p>
    <w:p w14:paraId="0111970A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PO/receipt remains linked to asset.</w:t>
      </w:r>
    </w:p>
    <w:p w14:paraId="1ADC0B57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Serial/manufacturer/model captured.</w:t>
      </w:r>
    </w:p>
    <w:p w14:paraId="06ABBEA2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Commissioning creates asset record.</w:t>
      </w:r>
    </w:p>
    <w:p w14:paraId="05BD0A69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Consumable spare parts rema</w:t>
      </w:r>
      <w:r w:rsidRPr="00B1401A">
        <w:rPr>
          <w:rFonts w:ascii="Times New Roman" w:hAnsi="Times New Roman" w:cs="Times New Roman"/>
          <w:sz w:val="24"/>
          <w:szCs w:val="24"/>
        </w:rPr>
        <w:t>in inventory items.</w:t>
      </w:r>
    </w:p>
    <w:p w14:paraId="404506CB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Asset disposal and stock write-off are coordinated but distinct.</w:t>
      </w:r>
    </w:p>
    <w:p w14:paraId="3322751F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41. Costing and Valuation Boundary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5941E4BD" w14:textId="77777777">
        <w:trPr>
          <w:jc w:val="center"/>
        </w:trPr>
        <w:tc>
          <w:tcPr>
            <w:tcW w:w="5198" w:type="dxa"/>
          </w:tcPr>
          <w:p w14:paraId="4BF4007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Concept</w:t>
            </w:r>
          </w:p>
        </w:tc>
        <w:tc>
          <w:tcPr>
            <w:tcW w:w="5198" w:type="dxa"/>
          </w:tcPr>
          <w:p w14:paraId="6AC3167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704D74" w:rsidRPr="00B1401A" w14:paraId="73FE739B" w14:textId="77777777">
        <w:trPr>
          <w:jc w:val="center"/>
        </w:trPr>
        <w:tc>
          <w:tcPr>
            <w:tcW w:w="5198" w:type="dxa"/>
          </w:tcPr>
          <w:p w14:paraId="4FF11D1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Purchase cost</w:t>
            </w:r>
          </w:p>
        </w:tc>
        <w:tc>
          <w:tcPr>
            <w:tcW w:w="5198" w:type="dxa"/>
          </w:tcPr>
          <w:p w14:paraId="6FF70EC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Captured per PO/receipt.</w:t>
            </w:r>
          </w:p>
        </w:tc>
      </w:tr>
      <w:tr w:rsidR="00704D74" w:rsidRPr="00B1401A" w14:paraId="29B88B87" w14:textId="77777777">
        <w:trPr>
          <w:jc w:val="center"/>
        </w:trPr>
        <w:tc>
          <w:tcPr>
            <w:tcW w:w="5198" w:type="dxa"/>
          </w:tcPr>
          <w:p w14:paraId="03A5EBA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Landed cost</w:t>
            </w:r>
          </w:p>
        </w:tc>
        <w:tc>
          <w:tcPr>
            <w:tcW w:w="5198" w:type="dxa"/>
          </w:tcPr>
          <w:p w14:paraId="0F4D761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May include approved additional costs.</w:t>
            </w:r>
          </w:p>
        </w:tc>
      </w:tr>
      <w:tr w:rsidR="00704D74" w:rsidRPr="00B1401A" w14:paraId="632E15F8" w14:textId="77777777">
        <w:trPr>
          <w:jc w:val="center"/>
        </w:trPr>
        <w:tc>
          <w:tcPr>
            <w:tcW w:w="5198" w:type="dxa"/>
          </w:tcPr>
          <w:p w14:paraId="27CD89D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Valuation method</w:t>
            </w:r>
          </w:p>
        </w:tc>
        <w:tc>
          <w:tcPr>
            <w:tcW w:w="5198" w:type="dxa"/>
          </w:tcPr>
          <w:p w14:paraId="132DE81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Finance policy: weighted average/FIFO/etc. as configured.</w:t>
            </w:r>
          </w:p>
        </w:tc>
      </w:tr>
      <w:tr w:rsidR="00704D74" w:rsidRPr="00B1401A" w14:paraId="2F5CCFD8" w14:textId="77777777">
        <w:trPr>
          <w:jc w:val="center"/>
        </w:trPr>
        <w:tc>
          <w:tcPr>
            <w:tcW w:w="5198" w:type="dxa"/>
          </w:tcPr>
          <w:p w14:paraId="7A0DB3D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Clinical issue</w:t>
            </w:r>
          </w:p>
        </w:tc>
        <w:tc>
          <w:tcPr>
            <w:tcW w:w="5198" w:type="dxa"/>
          </w:tcPr>
          <w:p w14:paraId="7AB93CC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Quantity truth independent of financial valuation.</w:t>
            </w:r>
          </w:p>
        </w:tc>
      </w:tr>
      <w:tr w:rsidR="00704D74" w:rsidRPr="00B1401A" w14:paraId="639FE6BD" w14:textId="77777777">
        <w:trPr>
          <w:jc w:val="center"/>
        </w:trPr>
        <w:tc>
          <w:tcPr>
            <w:tcW w:w="5198" w:type="dxa"/>
          </w:tcPr>
          <w:p w14:paraId="169E649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Cost centre</w:t>
            </w:r>
          </w:p>
        </w:tc>
        <w:tc>
          <w:tcPr>
            <w:tcW w:w="5198" w:type="dxa"/>
          </w:tcPr>
          <w:p w14:paraId="5584D30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Departmental consumption attribution.</w:t>
            </w:r>
          </w:p>
        </w:tc>
      </w:tr>
      <w:tr w:rsidR="00704D74" w:rsidRPr="00B1401A" w14:paraId="2F91CB90" w14:textId="77777777">
        <w:trPr>
          <w:jc w:val="center"/>
        </w:trPr>
        <w:tc>
          <w:tcPr>
            <w:tcW w:w="5198" w:type="dxa"/>
          </w:tcPr>
          <w:p w14:paraId="0863D9E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Price changes</w:t>
            </w:r>
          </w:p>
        </w:tc>
        <w:tc>
          <w:tcPr>
            <w:tcW w:w="5198" w:type="dxa"/>
          </w:tcPr>
          <w:p w14:paraId="79AAFBF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Do not alter historical receipt cost.</w:t>
            </w:r>
          </w:p>
        </w:tc>
      </w:tr>
      <w:tr w:rsidR="00704D74" w:rsidRPr="00B1401A" w14:paraId="21051F4E" w14:textId="77777777">
        <w:trPr>
          <w:jc w:val="center"/>
        </w:trPr>
        <w:tc>
          <w:tcPr>
            <w:tcW w:w="5198" w:type="dxa"/>
          </w:tcPr>
          <w:p w14:paraId="073B251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GL</w:t>
            </w:r>
          </w:p>
        </w:tc>
        <w:tc>
          <w:tcPr>
            <w:tcW w:w="5198" w:type="dxa"/>
          </w:tcPr>
          <w:p w14:paraId="030990D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Finance integ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ration; inventory ledger remains quantity authority.</w:t>
            </w:r>
          </w:p>
        </w:tc>
      </w:tr>
    </w:tbl>
    <w:p w14:paraId="5C8EBF77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lastRenderedPageBreak/>
        <w:t>42. Revenue Integration</w:t>
      </w:r>
    </w:p>
    <w:p w14:paraId="6B5417B0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Patient-specific consumable issue may create charge candidate.</w:t>
      </w:r>
    </w:p>
    <w:p w14:paraId="141DA484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Charge creation references actual item/service policy.</w:t>
      </w:r>
    </w:p>
    <w:p w14:paraId="503D0CE1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Revenue cancellation does not reverse physical </w:t>
      </w:r>
      <w:r w:rsidRPr="00B1401A">
        <w:rPr>
          <w:rFonts w:ascii="Times New Roman" w:hAnsi="Times New Roman" w:cs="Times New Roman"/>
          <w:sz w:val="24"/>
          <w:szCs w:val="24"/>
        </w:rPr>
        <w:t>consumption unless stock is physically returned.</w:t>
      </w:r>
    </w:p>
    <w:p w14:paraId="51240507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Non-chargeable clinical use still consumes stock.</w:t>
      </w:r>
    </w:p>
    <w:p w14:paraId="6DE1CFF5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Insurance denial does not restore inventory.</w:t>
      </w:r>
    </w:p>
    <w:p w14:paraId="0AF3D1DC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Actual product/batch can support accurate tariff/cost analytics.</w:t>
      </w:r>
    </w:p>
    <w:p w14:paraId="46C68F1B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43. Procurement-to-Pay Boundary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704D74" w:rsidRPr="00B1401A" w14:paraId="4E443884" w14:textId="77777777">
        <w:tc>
          <w:tcPr>
            <w:tcW w:w="10396" w:type="dxa"/>
          </w:tcPr>
          <w:p w14:paraId="4A6CE2C3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Approved demand</w:t>
            </w:r>
          </w:p>
        </w:tc>
      </w:tr>
      <w:tr w:rsidR="00704D74" w:rsidRPr="00B1401A" w14:paraId="699F7237" w14:textId="77777777">
        <w:tc>
          <w:tcPr>
            <w:tcW w:w="10396" w:type="dxa"/>
          </w:tcPr>
          <w:p w14:paraId="2A390C73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47FBB70E" w14:textId="77777777">
        <w:tc>
          <w:tcPr>
            <w:tcW w:w="10396" w:type="dxa"/>
          </w:tcPr>
          <w:p w14:paraId="24ED8B0A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Purchase Order</w:t>
            </w:r>
          </w:p>
        </w:tc>
      </w:tr>
      <w:tr w:rsidR="00704D74" w:rsidRPr="00B1401A" w14:paraId="09FD5DA5" w14:textId="77777777">
        <w:tc>
          <w:tcPr>
            <w:tcW w:w="10396" w:type="dxa"/>
          </w:tcPr>
          <w:p w14:paraId="1EAA6550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507181E9" w14:textId="77777777">
        <w:tc>
          <w:tcPr>
            <w:tcW w:w="10396" w:type="dxa"/>
          </w:tcPr>
          <w:p w14:paraId="57FE4387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Goods Receipt</w:t>
            </w:r>
          </w:p>
        </w:tc>
      </w:tr>
      <w:tr w:rsidR="00704D74" w:rsidRPr="00B1401A" w14:paraId="4803B72D" w14:textId="77777777">
        <w:tc>
          <w:tcPr>
            <w:tcW w:w="10396" w:type="dxa"/>
          </w:tcPr>
          <w:p w14:paraId="2D91A8C1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294CA6B1" w14:textId="77777777">
        <w:tc>
          <w:tcPr>
            <w:tcW w:w="10396" w:type="dxa"/>
          </w:tcPr>
          <w:p w14:paraId="519702A0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Invoice</w:t>
            </w:r>
          </w:p>
        </w:tc>
      </w:tr>
      <w:tr w:rsidR="00704D74" w:rsidRPr="00B1401A" w14:paraId="2CCCDEBA" w14:textId="77777777">
        <w:tc>
          <w:tcPr>
            <w:tcW w:w="10396" w:type="dxa"/>
          </w:tcPr>
          <w:p w14:paraId="7CA3A3B9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12AB15FE" w14:textId="77777777">
        <w:tc>
          <w:tcPr>
            <w:tcW w:w="10396" w:type="dxa"/>
          </w:tcPr>
          <w:p w14:paraId="4A895C69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Three-way match</w:t>
            </w:r>
          </w:p>
        </w:tc>
      </w:tr>
      <w:tr w:rsidR="00704D74" w:rsidRPr="00B1401A" w14:paraId="2904988B" w14:textId="77777777">
        <w:tc>
          <w:tcPr>
            <w:tcW w:w="10396" w:type="dxa"/>
          </w:tcPr>
          <w:p w14:paraId="48776FB0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PO ↔ Receipt ↔ Invoice</w:t>
            </w:r>
          </w:p>
        </w:tc>
      </w:tr>
      <w:tr w:rsidR="00704D74" w:rsidRPr="00B1401A" w14:paraId="72FDF0F4" w14:textId="77777777">
        <w:tc>
          <w:tcPr>
            <w:tcW w:w="10396" w:type="dxa"/>
          </w:tcPr>
          <w:p w14:paraId="305CCBA9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26B3632C" w14:textId="77777777">
        <w:tc>
          <w:tcPr>
            <w:tcW w:w="10396" w:type="dxa"/>
          </w:tcPr>
          <w:p w14:paraId="1311A353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Finance approval/payment</w:t>
            </w:r>
          </w:p>
        </w:tc>
      </w:tr>
    </w:tbl>
    <w:p w14:paraId="4AF0556B" w14:textId="77777777" w:rsidR="00704D74" w:rsidRPr="00B1401A" w:rsidRDefault="005D372B" w:rsidP="00B1401A">
      <w:pPr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PULSE-INV-001 owns PO and receipt evidence required for matching. Accounts payable/payment execution belongs to the </w:t>
      </w:r>
      <w:r w:rsidRPr="00B1401A">
        <w:rPr>
          <w:rFonts w:ascii="Times New Roman" w:hAnsi="Times New Roman" w:cs="Times New Roman"/>
          <w:sz w:val="24"/>
          <w:szCs w:val="24"/>
        </w:rPr>
        <w:t>finance/revenue/ERP boundary.</w:t>
      </w:r>
    </w:p>
    <w:p w14:paraId="0109B9D3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44. Segregation of Duties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1FECEF01" w14:textId="77777777">
        <w:trPr>
          <w:jc w:val="center"/>
        </w:trPr>
        <w:tc>
          <w:tcPr>
            <w:tcW w:w="5198" w:type="dxa"/>
          </w:tcPr>
          <w:p w14:paraId="6D2A7FD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Conflict</w:t>
            </w:r>
          </w:p>
        </w:tc>
        <w:tc>
          <w:tcPr>
            <w:tcW w:w="5198" w:type="dxa"/>
          </w:tcPr>
          <w:p w14:paraId="1277FB3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</w:tr>
      <w:tr w:rsidR="00704D74" w:rsidRPr="00B1401A" w14:paraId="72DA800F" w14:textId="77777777">
        <w:trPr>
          <w:jc w:val="center"/>
        </w:trPr>
        <w:tc>
          <w:tcPr>
            <w:tcW w:w="5198" w:type="dxa"/>
          </w:tcPr>
          <w:p w14:paraId="5F99CF8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Requester + approver</w:t>
            </w:r>
          </w:p>
        </w:tc>
        <w:tc>
          <w:tcPr>
            <w:tcW w:w="5198" w:type="dxa"/>
          </w:tcPr>
          <w:p w14:paraId="2ABB69E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Restrict above configured risk/value.</w:t>
            </w:r>
          </w:p>
        </w:tc>
      </w:tr>
      <w:tr w:rsidR="00704D74" w:rsidRPr="00B1401A" w14:paraId="3BA6BD9A" w14:textId="77777777">
        <w:trPr>
          <w:jc w:val="center"/>
        </w:trPr>
        <w:tc>
          <w:tcPr>
            <w:tcW w:w="5198" w:type="dxa"/>
          </w:tcPr>
          <w:p w14:paraId="436FA1A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PO creator + final approver</w:t>
            </w:r>
          </w:p>
        </w:tc>
        <w:tc>
          <w:tcPr>
            <w:tcW w:w="5198" w:type="dxa"/>
          </w:tcPr>
          <w:p w14:paraId="2C9A6F2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Approval matrix.</w:t>
            </w:r>
          </w:p>
        </w:tc>
      </w:tr>
      <w:tr w:rsidR="00704D74" w:rsidRPr="00B1401A" w14:paraId="6DE95366" w14:textId="77777777">
        <w:trPr>
          <w:jc w:val="center"/>
        </w:trPr>
        <w:tc>
          <w:tcPr>
            <w:tcW w:w="5198" w:type="dxa"/>
          </w:tcPr>
          <w:p w14:paraId="06C48AA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Receiver + supplier payment approver</w:t>
            </w:r>
          </w:p>
        </w:tc>
        <w:tc>
          <w:tcPr>
            <w:tcW w:w="5198" w:type="dxa"/>
          </w:tcPr>
          <w:p w14:paraId="3D07C3A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Separate finance role.</w:t>
            </w:r>
          </w:p>
        </w:tc>
      </w:tr>
      <w:tr w:rsidR="00704D74" w:rsidRPr="00B1401A" w14:paraId="350491FC" w14:textId="77777777">
        <w:trPr>
          <w:jc w:val="center"/>
        </w:trPr>
        <w:tc>
          <w:tcPr>
            <w:tcW w:w="5198" w:type="dxa"/>
          </w:tcPr>
          <w:p w14:paraId="2B3174A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Counter +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adjustment approver</w:t>
            </w:r>
          </w:p>
        </w:tc>
        <w:tc>
          <w:tcPr>
            <w:tcW w:w="5198" w:type="dxa"/>
          </w:tcPr>
          <w:p w14:paraId="2355FE2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Independent review for material variance.</w:t>
            </w:r>
          </w:p>
        </w:tc>
      </w:tr>
      <w:tr w:rsidR="00704D74" w:rsidRPr="00B1401A" w14:paraId="74407452" w14:textId="77777777">
        <w:trPr>
          <w:jc w:val="center"/>
        </w:trPr>
        <w:tc>
          <w:tcPr>
            <w:tcW w:w="5198" w:type="dxa"/>
          </w:tcPr>
          <w:p w14:paraId="0B614CA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creator + PO approver</w:t>
            </w:r>
          </w:p>
        </w:tc>
        <w:tc>
          <w:tcPr>
            <w:tcW w:w="5198" w:type="dxa"/>
          </w:tcPr>
          <w:p w14:paraId="2EC5C5C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Vendor governance.</w:t>
            </w:r>
          </w:p>
        </w:tc>
      </w:tr>
      <w:tr w:rsidR="00704D74" w:rsidRPr="00B1401A" w14:paraId="075A1D98" w14:textId="77777777">
        <w:trPr>
          <w:jc w:val="center"/>
        </w:trPr>
        <w:tc>
          <w:tcPr>
            <w:tcW w:w="5198" w:type="dxa"/>
          </w:tcPr>
          <w:p w14:paraId="67BB6D9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Quarantine + release</w:t>
            </w:r>
          </w:p>
        </w:tc>
        <w:tc>
          <w:tcPr>
            <w:tcW w:w="5198" w:type="dxa"/>
          </w:tcPr>
          <w:p w14:paraId="1C691BB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Quality-authorised separation where required.</w:t>
            </w:r>
          </w:p>
        </w:tc>
      </w:tr>
      <w:tr w:rsidR="00704D74" w:rsidRPr="00B1401A" w14:paraId="6E8DB15B" w14:textId="77777777">
        <w:trPr>
          <w:jc w:val="center"/>
        </w:trPr>
        <w:tc>
          <w:tcPr>
            <w:tcW w:w="5198" w:type="dxa"/>
          </w:tcPr>
          <w:p w14:paraId="272E145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Controlled stock issue + adjustment</w:t>
            </w:r>
          </w:p>
        </w:tc>
        <w:tc>
          <w:tcPr>
            <w:tcW w:w="5198" w:type="dxa"/>
          </w:tcPr>
          <w:p w14:paraId="2DCEB8A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Enhanced permissions/audit.</w:t>
            </w:r>
          </w:p>
        </w:tc>
      </w:tr>
    </w:tbl>
    <w:p w14:paraId="4CD9EB17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45. Acces</w:t>
      </w:r>
      <w:r w:rsidRPr="00B1401A">
        <w:rPr>
          <w:rFonts w:ascii="Times New Roman" w:hAnsi="Times New Roman" w:cs="Times New Roman"/>
          <w:sz w:val="24"/>
          <w:szCs w:val="24"/>
        </w:rPr>
        <w:t>s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3E577AB3" w14:textId="77777777">
        <w:trPr>
          <w:jc w:val="center"/>
        </w:trPr>
        <w:tc>
          <w:tcPr>
            <w:tcW w:w="5198" w:type="dxa"/>
          </w:tcPr>
          <w:p w14:paraId="5F1CB51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  <w:tc>
          <w:tcPr>
            <w:tcW w:w="5198" w:type="dxa"/>
          </w:tcPr>
          <w:p w14:paraId="6B5BDDC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Typical privilege</w:t>
            </w:r>
          </w:p>
        </w:tc>
      </w:tr>
      <w:tr w:rsidR="00704D74" w:rsidRPr="00B1401A" w14:paraId="499C13D6" w14:textId="77777777">
        <w:trPr>
          <w:jc w:val="center"/>
        </w:trPr>
        <w:tc>
          <w:tcPr>
            <w:tcW w:w="5198" w:type="dxa"/>
          </w:tcPr>
          <w:p w14:paraId="3D0AFE6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View stock</w:t>
            </w:r>
          </w:p>
        </w:tc>
        <w:tc>
          <w:tcPr>
            <w:tcW w:w="5198" w:type="dxa"/>
          </w:tcPr>
          <w:p w14:paraId="69CF1D1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Location/category scoped.</w:t>
            </w:r>
          </w:p>
        </w:tc>
      </w:tr>
      <w:tr w:rsidR="00704D74" w:rsidRPr="00B1401A" w14:paraId="5A335F17" w14:textId="77777777">
        <w:trPr>
          <w:jc w:val="center"/>
        </w:trPr>
        <w:tc>
          <w:tcPr>
            <w:tcW w:w="5198" w:type="dxa"/>
          </w:tcPr>
          <w:p w14:paraId="03B1C4B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Request stock</w:t>
            </w:r>
          </w:p>
        </w:tc>
        <w:tc>
          <w:tcPr>
            <w:tcW w:w="5198" w:type="dxa"/>
          </w:tcPr>
          <w:p w14:paraId="55D4A7B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Department requester.</w:t>
            </w:r>
          </w:p>
        </w:tc>
      </w:tr>
      <w:tr w:rsidR="00704D74" w:rsidRPr="00B1401A" w14:paraId="0400FB69" w14:textId="77777777">
        <w:trPr>
          <w:jc w:val="center"/>
        </w:trPr>
        <w:tc>
          <w:tcPr>
            <w:tcW w:w="5198" w:type="dxa"/>
          </w:tcPr>
          <w:p w14:paraId="7FD3CAF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Approve requisition</w:t>
            </w:r>
          </w:p>
        </w:tc>
        <w:tc>
          <w:tcPr>
            <w:tcW w:w="5198" w:type="dxa"/>
          </w:tcPr>
          <w:p w14:paraId="7B1F8A1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Delegated approver.</w:t>
            </w:r>
          </w:p>
        </w:tc>
      </w:tr>
      <w:tr w:rsidR="00704D74" w:rsidRPr="00B1401A" w14:paraId="6517E5D4" w14:textId="77777777">
        <w:trPr>
          <w:jc w:val="center"/>
        </w:trPr>
        <w:tc>
          <w:tcPr>
            <w:tcW w:w="5198" w:type="dxa"/>
          </w:tcPr>
          <w:p w14:paraId="34B98C0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Pick/issue</w:t>
            </w:r>
          </w:p>
        </w:tc>
        <w:tc>
          <w:tcPr>
            <w:tcW w:w="5198" w:type="dxa"/>
          </w:tcPr>
          <w:p w14:paraId="4D3E2B8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Storekeeper.</w:t>
            </w:r>
          </w:p>
        </w:tc>
      </w:tr>
      <w:tr w:rsidR="00704D74" w:rsidRPr="00B1401A" w14:paraId="09B1C169" w14:textId="77777777">
        <w:trPr>
          <w:jc w:val="center"/>
        </w:trPr>
        <w:tc>
          <w:tcPr>
            <w:tcW w:w="5198" w:type="dxa"/>
          </w:tcPr>
          <w:p w14:paraId="60D8DA6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Receive stock</w:t>
            </w:r>
          </w:p>
        </w:tc>
        <w:tc>
          <w:tcPr>
            <w:tcW w:w="5198" w:type="dxa"/>
          </w:tcPr>
          <w:p w14:paraId="7A4023F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Receiving officer.</w:t>
            </w:r>
          </w:p>
        </w:tc>
      </w:tr>
      <w:tr w:rsidR="00704D74" w:rsidRPr="00B1401A" w14:paraId="5D72E457" w14:textId="77777777">
        <w:trPr>
          <w:jc w:val="center"/>
        </w:trPr>
        <w:tc>
          <w:tcPr>
            <w:tcW w:w="5198" w:type="dxa"/>
          </w:tcPr>
          <w:p w14:paraId="03558F9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Create supplier</w:t>
            </w:r>
          </w:p>
        </w:tc>
        <w:tc>
          <w:tcPr>
            <w:tcW w:w="5198" w:type="dxa"/>
          </w:tcPr>
          <w:p w14:paraId="04737C4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Procurement/vendor admin.</w:t>
            </w:r>
          </w:p>
        </w:tc>
      </w:tr>
      <w:tr w:rsidR="00704D74" w:rsidRPr="00B1401A" w14:paraId="09E05C77" w14:textId="77777777">
        <w:trPr>
          <w:jc w:val="center"/>
        </w:trPr>
        <w:tc>
          <w:tcPr>
            <w:tcW w:w="5198" w:type="dxa"/>
          </w:tcPr>
          <w:p w14:paraId="1BAEBAD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Approve supplier</w:t>
            </w:r>
          </w:p>
        </w:tc>
        <w:tc>
          <w:tcPr>
            <w:tcW w:w="5198" w:type="dxa"/>
          </w:tcPr>
          <w:p w14:paraId="1941BC4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Restricted procurement governance.</w:t>
            </w:r>
          </w:p>
        </w:tc>
      </w:tr>
      <w:tr w:rsidR="00704D74" w:rsidRPr="00B1401A" w14:paraId="28494456" w14:textId="77777777">
        <w:trPr>
          <w:jc w:val="center"/>
        </w:trPr>
        <w:tc>
          <w:tcPr>
            <w:tcW w:w="5198" w:type="dxa"/>
          </w:tcPr>
          <w:p w14:paraId="7F47F9F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Create PO</w:t>
            </w:r>
          </w:p>
        </w:tc>
        <w:tc>
          <w:tcPr>
            <w:tcW w:w="5198" w:type="dxa"/>
          </w:tcPr>
          <w:p w14:paraId="074CCC6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Procurement.</w:t>
            </w:r>
          </w:p>
        </w:tc>
      </w:tr>
      <w:tr w:rsidR="00704D74" w:rsidRPr="00B1401A" w14:paraId="1EAAB806" w14:textId="77777777">
        <w:trPr>
          <w:jc w:val="center"/>
        </w:trPr>
        <w:tc>
          <w:tcPr>
            <w:tcW w:w="5198" w:type="dxa"/>
          </w:tcPr>
          <w:p w14:paraId="1DCF595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Approve PO</w:t>
            </w:r>
          </w:p>
        </w:tc>
        <w:tc>
          <w:tcPr>
            <w:tcW w:w="5198" w:type="dxa"/>
          </w:tcPr>
          <w:p w14:paraId="36A2CD4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Delegated financial/procurement authority.</w:t>
            </w:r>
          </w:p>
        </w:tc>
      </w:tr>
      <w:tr w:rsidR="00704D74" w:rsidRPr="00B1401A" w14:paraId="5818381A" w14:textId="77777777">
        <w:trPr>
          <w:jc w:val="center"/>
        </w:trPr>
        <w:tc>
          <w:tcPr>
            <w:tcW w:w="5198" w:type="dxa"/>
          </w:tcPr>
          <w:p w14:paraId="166288B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Adjust stock</w:t>
            </w:r>
          </w:p>
        </w:tc>
        <w:tc>
          <w:tcPr>
            <w:tcW w:w="5198" w:type="dxa"/>
          </w:tcPr>
          <w:p w14:paraId="5D2463D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Restricted inventory controller.</w:t>
            </w:r>
          </w:p>
        </w:tc>
      </w:tr>
      <w:tr w:rsidR="00704D74" w:rsidRPr="00B1401A" w14:paraId="652F0CB8" w14:textId="77777777">
        <w:trPr>
          <w:jc w:val="center"/>
        </w:trPr>
        <w:tc>
          <w:tcPr>
            <w:tcW w:w="5198" w:type="dxa"/>
          </w:tcPr>
          <w:p w14:paraId="342D325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Release quarantine</w:t>
            </w:r>
          </w:p>
        </w:tc>
        <w:tc>
          <w:tcPr>
            <w:tcW w:w="5198" w:type="dxa"/>
          </w:tcPr>
          <w:p w14:paraId="44F0CE8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Quality/authorised role.</w:t>
            </w:r>
          </w:p>
        </w:tc>
      </w:tr>
      <w:tr w:rsidR="00704D74" w:rsidRPr="00B1401A" w14:paraId="3D0678D0" w14:textId="77777777">
        <w:trPr>
          <w:jc w:val="center"/>
        </w:trPr>
        <w:tc>
          <w:tcPr>
            <w:tcW w:w="5198" w:type="dxa"/>
          </w:tcPr>
          <w:p w14:paraId="5907D13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Close recall</w:t>
            </w:r>
          </w:p>
        </w:tc>
        <w:tc>
          <w:tcPr>
            <w:tcW w:w="5198" w:type="dxa"/>
          </w:tcPr>
          <w:p w14:paraId="1BF2648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Governance role.</w:t>
            </w:r>
          </w:p>
        </w:tc>
      </w:tr>
    </w:tbl>
    <w:p w14:paraId="3C559622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46. Audit Requirements</w:t>
      </w:r>
    </w:p>
    <w:p w14:paraId="3A6D76A3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Item/UOM/location master changes.</w:t>
      </w:r>
    </w:p>
    <w:p w14:paraId="146D0E5B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Supplier onboarding/status changes.</w:t>
      </w:r>
    </w:p>
    <w:p w14:paraId="36CC62F2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Requisition and approvals.</w:t>
      </w:r>
    </w:p>
    <w:p w14:paraId="59FCA5FE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PR/PO create/approve/amend/cancel.</w:t>
      </w:r>
    </w:p>
    <w:p w14:paraId="4C78F76F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Goods receipt and discrepancy.</w:t>
      </w:r>
    </w:p>
    <w:p w14:paraId="57B94852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Batch/expiry/serial capture/correction.</w:t>
      </w:r>
    </w:p>
    <w:p w14:paraId="7A185A50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Every stock ledger movement.</w:t>
      </w:r>
    </w:p>
    <w:p w14:paraId="134D97D1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Transfer dispatch/receipt.</w:t>
      </w:r>
    </w:p>
    <w:p w14:paraId="22C5DE02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Reservations/releases.</w:t>
      </w:r>
    </w:p>
    <w:p w14:paraId="1BE2A53B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Returns/wastage/destruction.</w:t>
      </w:r>
    </w:p>
    <w:p w14:paraId="60E98C3E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Counts/recounts/adjustments.</w:t>
      </w:r>
    </w:p>
    <w:p w14:paraId="7AB60F1F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Quarantine/release.</w:t>
      </w:r>
    </w:p>
    <w:p w14:paraId="356F07FB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Recall actions.</w:t>
      </w:r>
    </w:p>
    <w:p w14:paraId="7F91FB6D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Configuration of reorder/par levels.</w:t>
      </w:r>
    </w:p>
    <w:p w14:paraId="1E677D3C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47. </w:t>
      </w:r>
      <w:r w:rsidRPr="00B1401A">
        <w:rPr>
          <w:rFonts w:ascii="Times New Roman" w:hAnsi="Times New Roman" w:cs="Times New Roman"/>
          <w:sz w:val="24"/>
          <w:szCs w:val="24"/>
        </w:rPr>
        <w:t>Inventory Hazard and Control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65"/>
        <w:gridCol w:w="3465"/>
        <w:gridCol w:w="3465"/>
      </w:tblGrid>
      <w:tr w:rsidR="00704D74" w:rsidRPr="00B1401A" w14:paraId="3A89F434" w14:textId="77777777">
        <w:trPr>
          <w:jc w:val="center"/>
        </w:trPr>
        <w:tc>
          <w:tcPr>
            <w:tcW w:w="3465" w:type="dxa"/>
          </w:tcPr>
          <w:p w14:paraId="033C2B5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3465" w:type="dxa"/>
          </w:tcPr>
          <w:p w14:paraId="3658239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Hazard</w:t>
            </w:r>
          </w:p>
        </w:tc>
        <w:tc>
          <w:tcPr>
            <w:tcW w:w="3465" w:type="dxa"/>
          </w:tcPr>
          <w:p w14:paraId="6E5B2AE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Controls</w:t>
            </w:r>
          </w:p>
        </w:tc>
      </w:tr>
      <w:tr w:rsidR="00704D74" w:rsidRPr="00B1401A" w14:paraId="531E8819" w14:textId="77777777">
        <w:trPr>
          <w:jc w:val="center"/>
        </w:trPr>
        <w:tc>
          <w:tcPr>
            <w:tcW w:w="3465" w:type="dxa"/>
          </w:tcPr>
          <w:p w14:paraId="596A345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INV-H01</w:t>
            </w:r>
          </w:p>
        </w:tc>
        <w:tc>
          <w:tcPr>
            <w:tcW w:w="3465" w:type="dxa"/>
          </w:tcPr>
          <w:p w14:paraId="5A6722C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False stock availability</w:t>
            </w:r>
          </w:p>
        </w:tc>
        <w:tc>
          <w:tcPr>
            <w:tcW w:w="3465" w:type="dxa"/>
          </w:tcPr>
          <w:p w14:paraId="41AE347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Ledger-derived balances, reconciliation, status separation.</w:t>
            </w:r>
          </w:p>
        </w:tc>
      </w:tr>
      <w:tr w:rsidR="00704D74" w:rsidRPr="00B1401A" w14:paraId="0BF21EAA" w14:textId="77777777">
        <w:trPr>
          <w:jc w:val="center"/>
        </w:trPr>
        <w:tc>
          <w:tcPr>
            <w:tcW w:w="3465" w:type="dxa"/>
          </w:tcPr>
          <w:p w14:paraId="555817F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INV-H02</w:t>
            </w:r>
          </w:p>
        </w:tc>
        <w:tc>
          <w:tcPr>
            <w:tcW w:w="3465" w:type="dxa"/>
          </w:tcPr>
          <w:p w14:paraId="2F9D879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Expired stock issued</w:t>
            </w:r>
          </w:p>
        </w:tc>
        <w:tc>
          <w:tcPr>
            <w:tcW w:w="3465" w:type="dxa"/>
          </w:tcPr>
          <w:p w14:paraId="4966E87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Expiry capture, FEFO, issue block.</w:t>
            </w:r>
          </w:p>
        </w:tc>
      </w:tr>
      <w:tr w:rsidR="00704D74" w:rsidRPr="00B1401A" w14:paraId="134D2116" w14:textId="77777777">
        <w:trPr>
          <w:jc w:val="center"/>
        </w:trPr>
        <w:tc>
          <w:tcPr>
            <w:tcW w:w="3465" w:type="dxa"/>
          </w:tcPr>
          <w:p w14:paraId="628F210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INV-H03</w:t>
            </w:r>
          </w:p>
        </w:tc>
        <w:tc>
          <w:tcPr>
            <w:tcW w:w="3465" w:type="dxa"/>
          </w:tcPr>
          <w:p w14:paraId="27F29EA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Recalled batch remains usable</w:t>
            </w:r>
          </w:p>
        </w:tc>
        <w:tc>
          <w:tcPr>
            <w:tcW w:w="3465" w:type="dxa"/>
          </w:tcPr>
          <w:p w14:paraId="21BE0ED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ecall quarantine and location tasks.</w:t>
            </w:r>
          </w:p>
        </w:tc>
      </w:tr>
      <w:tr w:rsidR="00704D74" w:rsidRPr="00B1401A" w14:paraId="43E08F2E" w14:textId="77777777">
        <w:trPr>
          <w:jc w:val="center"/>
        </w:trPr>
        <w:tc>
          <w:tcPr>
            <w:tcW w:w="3465" w:type="dxa"/>
          </w:tcPr>
          <w:p w14:paraId="10FAF29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INV-H04</w:t>
            </w:r>
          </w:p>
        </w:tc>
        <w:tc>
          <w:tcPr>
            <w:tcW w:w="3465" w:type="dxa"/>
          </w:tcPr>
          <w:p w14:paraId="0638EA5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Wrong batch/product issued</w:t>
            </w:r>
          </w:p>
        </w:tc>
        <w:tc>
          <w:tcPr>
            <w:tcW w:w="3465" w:type="dxa"/>
          </w:tcPr>
          <w:p w14:paraId="5082C58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Barcode/item/batch verification.</w:t>
            </w:r>
          </w:p>
        </w:tc>
      </w:tr>
      <w:tr w:rsidR="00704D74" w:rsidRPr="00B1401A" w14:paraId="725AC166" w14:textId="77777777">
        <w:trPr>
          <w:jc w:val="center"/>
        </w:trPr>
        <w:tc>
          <w:tcPr>
            <w:tcW w:w="3465" w:type="dxa"/>
          </w:tcPr>
          <w:p w14:paraId="18E1A7F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INV-H05</w:t>
            </w:r>
          </w:p>
        </w:tc>
        <w:tc>
          <w:tcPr>
            <w:tcW w:w="3465" w:type="dxa"/>
          </w:tcPr>
          <w:p w14:paraId="23F5507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Duplicate receipt inflates stock</w:t>
            </w:r>
          </w:p>
        </w:tc>
        <w:tc>
          <w:tcPr>
            <w:tcW w:w="3465" w:type="dxa"/>
          </w:tcPr>
          <w:p w14:paraId="151C1B9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Idempotency/PO receipt controls.</w:t>
            </w:r>
          </w:p>
        </w:tc>
      </w:tr>
      <w:tr w:rsidR="00704D74" w:rsidRPr="00B1401A" w14:paraId="4C2E34DB" w14:textId="77777777">
        <w:trPr>
          <w:jc w:val="center"/>
        </w:trPr>
        <w:tc>
          <w:tcPr>
            <w:tcW w:w="3465" w:type="dxa"/>
          </w:tcPr>
          <w:p w14:paraId="1EBA4E9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INV-H06</w:t>
            </w:r>
          </w:p>
        </w:tc>
        <w:tc>
          <w:tcPr>
            <w:tcW w:w="3465" w:type="dxa"/>
          </w:tcPr>
          <w:p w14:paraId="6C656C9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Transfer counted at both sites</w:t>
            </w:r>
          </w:p>
        </w:tc>
        <w:tc>
          <w:tcPr>
            <w:tcW w:w="3465" w:type="dxa"/>
          </w:tcPr>
          <w:p w14:paraId="0A03BB1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In-transit state and linked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movements.</w:t>
            </w:r>
          </w:p>
        </w:tc>
      </w:tr>
      <w:tr w:rsidR="00704D74" w:rsidRPr="00B1401A" w14:paraId="78C5EA02" w14:textId="77777777">
        <w:trPr>
          <w:jc w:val="center"/>
        </w:trPr>
        <w:tc>
          <w:tcPr>
            <w:tcW w:w="3465" w:type="dxa"/>
          </w:tcPr>
          <w:p w14:paraId="23AE8FE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INV-H07</w:t>
            </w:r>
          </w:p>
        </w:tc>
        <w:tc>
          <w:tcPr>
            <w:tcW w:w="3465" w:type="dxa"/>
          </w:tcPr>
          <w:p w14:paraId="7AD42CD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Direct quantity </w:t>
            </w:r>
            <w:proofErr w:type="gramStart"/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proofErr w:type="gramEnd"/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hides loss</w:t>
            </w:r>
          </w:p>
        </w:tc>
        <w:tc>
          <w:tcPr>
            <w:tcW w:w="3465" w:type="dxa"/>
          </w:tcPr>
          <w:p w14:paraId="38C8573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No direct edits; adjustment ledger.</w:t>
            </w:r>
          </w:p>
        </w:tc>
      </w:tr>
      <w:tr w:rsidR="00704D74" w:rsidRPr="00B1401A" w14:paraId="187CF92B" w14:textId="77777777">
        <w:trPr>
          <w:jc w:val="center"/>
        </w:trPr>
        <w:tc>
          <w:tcPr>
            <w:tcW w:w="3465" w:type="dxa"/>
          </w:tcPr>
          <w:p w14:paraId="5BAF4E8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INV-H08</w:t>
            </w:r>
          </w:p>
        </w:tc>
        <w:tc>
          <w:tcPr>
            <w:tcW w:w="3465" w:type="dxa"/>
          </w:tcPr>
          <w:p w14:paraId="6F6572E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Wrong UOM conversion</w:t>
            </w:r>
          </w:p>
        </w:tc>
        <w:tc>
          <w:tcPr>
            <w:tcW w:w="3465" w:type="dxa"/>
          </w:tcPr>
          <w:p w14:paraId="21F6EA0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Versioned conversions and validation.</w:t>
            </w:r>
          </w:p>
        </w:tc>
      </w:tr>
      <w:tr w:rsidR="00704D74" w:rsidRPr="00B1401A" w14:paraId="19C9E75D" w14:textId="77777777">
        <w:trPr>
          <w:jc w:val="center"/>
        </w:trPr>
        <w:tc>
          <w:tcPr>
            <w:tcW w:w="3465" w:type="dxa"/>
          </w:tcPr>
          <w:p w14:paraId="0D6FAC4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INV-H09</w:t>
            </w:r>
          </w:p>
        </w:tc>
        <w:tc>
          <w:tcPr>
            <w:tcW w:w="3465" w:type="dxa"/>
          </w:tcPr>
          <w:p w14:paraId="1032035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Quarantined stock allocated</w:t>
            </w:r>
          </w:p>
        </w:tc>
        <w:tc>
          <w:tcPr>
            <w:tcW w:w="3465" w:type="dxa"/>
          </w:tcPr>
          <w:p w14:paraId="69B682E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Status-aware availability.</w:t>
            </w:r>
          </w:p>
        </w:tc>
      </w:tr>
      <w:tr w:rsidR="00704D74" w:rsidRPr="00B1401A" w14:paraId="32098CA4" w14:textId="77777777">
        <w:trPr>
          <w:jc w:val="center"/>
        </w:trPr>
        <w:tc>
          <w:tcPr>
            <w:tcW w:w="3465" w:type="dxa"/>
          </w:tcPr>
          <w:p w14:paraId="71BD9AC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INV-H10</w:t>
            </w:r>
          </w:p>
        </w:tc>
        <w:tc>
          <w:tcPr>
            <w:tcW w:w="3465" w:type="dxa"/>
          </w:tcPr>
          <w:p w14:paraId="11E77C6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Untraceable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implant/reagent</w:t>
            </w:r>
          </w:p>
        </w:tc>
        <w:tc>
          <w:tcPr>
            <w:tcW w:w="3465" w:type="dxa"/>
          </w:tcPr>
          <w:p w14:paraId="789CCA4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Serial/lot capture where required.</w:t>
            </w:r>
          </w:p>
        </w:tc>
      </w:tr>
      <w:tr w:rsidR="00704D74" w:rsidRPr="00B1401A" w14:paraId="498396F7" w14:textId="77777777">
        <w:trPr>
          <w:jc w:val="center"/>
        </w:trPr>
        <w:tc>
          <w:tcPr>
            <w:tcW w:w="3465" w:type="dxa"/>
          </w:tcPr>
          <w:p w14:paraId="336550E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INV-H11</w:t>
            </w:r>
          </w:p>
        </w:tc>
        <w:tc>
          <w:tcPr>
            <w:tcW w:w="3465" w:type="dxa"/>
          </w:tcPr>
          <w:p w14:paraId="50DDD29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Stockout hidden by enterprise total</w:t>
            </w:r>
          </w:p>
        </w:tc>
        <w:tc>
          <w:tcPr>
            <w:tcW w:w="3465" w:type="dxa"/>
          </w:tcPr>
          <w:p w14:paraId="68E58DF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Location-aware availability.</w:t>
            </w:r>
          </w:p>
        </w:tc>
      </w:tr>
      <w:tr w:rsidR="00704D74" w:rsidRPr="00B1401A" w14:paraId="7D86C47D" w14:textId="77777777">
        <w:trPr>
          <w:jc w:val="center"/>
        </w:trPr>
        <w:tc>
          <w:tcPr>
            <w:tcW w:w="3465" w:type="dxa"/>
          </w:tcPr>
          <w:p w14:paraId="58436CF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INV-H12</w:t>
            </w:r>
          </w:p>
        </w:tc>
        <w:tc>
          <w:tcPr>
            <w:tcW w:w="3465" w:type="dxa"/>
          </w:tcPr>
          <w:p w14:paraId="2DB7A3B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Unauthorized adjustment/fraud</w:t>
            </w:r>
          </w:p>
        </w:tc>
        <w:tc>
          <w:tcPr>
            <w:tcW w:w="3465" w:type="dxa"/>
          </w:tcPr>
          <w:p w14:paraId="7910332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RBAC, SoD, approvals, audit.</w:t>
            </w:r>
          </w:p>
        </w:tc>
      </w:tr>
      <w:tr w:rsidR="00704D74" w:rsidRPr="00B1401A" w14:paraId="0033DE96" w14:textId="77777777">
        <w:trPr>
          <w:jc w:val="center"/>
        </w:trPr>
        <w:tc>
          <w:tcPr>
            <w:tcW w:w="3465" w:type="dxa"/>
          </w:tcPr>
          <w:p w14:paraId="362CFC8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INV-H13</w:t>
            </w:r>
          </w:p>
        </w:tc>
        <w:tc>
          <w:tcPr>
            <w:tcW w:w="3465" w:type="dxa"/>
          </w:tcPr>
          <w:p w14:paraId="76DF958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Return unsafe for restock</w:t>
            </w:r>
          </w:p>
        </w:tc>
        <w:tc>
          <w:tcPr>
            <w:tcW w:w="3465" w:type="dxa"/>
          </w:tcPr>
          <w:p w14:paraId="7A789D3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Return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assessment/status.</w:t>
            </w:r>
          </w:p>
        </w:tc>
      </w:tr>
      <w:tr w:rsidR="00704D74" w:rsidRPr="00B1401A" w14:paraId="19641D53" w14:textId="77777777">
        <w:trPr>
          <w:jc w:val="center"/>
        </w:trPr>
        <w:tc>
          <w:tcPr>
            <w:tcW w:w="3465" w:type="dxa"/>
          </w:tcPr>
          <w:p w14:paraId="60EEDC5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INV-H14</w:t>
            </w:r>
          </w:p>
        </w:tc>
        <w:tc>
          <w:tcPr>
            <w:tcW w:w="3465" w:type="dxa"/>
          </w:tcPr>
          <w:p w14:paraId="4688944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Count overwrites transaction history</w:t>
            </w:r>
          </w:p>
        </w:tc>
        <w:tc>
          <w:tcPr>
            <w:tcW w:w="3465" w:type="dxa"/>
          </w:tcPr>
          <w:p w14:paraId="00AD74B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Adjustment event only.</w:t>
            </w:r>
          </w:p>
        </w:tc>
      </w:tr>
      <w:tr w:rsidR="00704D74" w:rsidRPr="00B1401A" w14:paraId="77B76C63" w14:textId="77777777">
        <w:trPr>
          <w:jc w:val="center"/>
        </w:trPr>
        <w:tc>
          <w:tcPr>
            <w:tcW w:w="3465" w:type="dxa"/>
          </w:tcPr>
          <w:p w14:paraId="30C5C88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INV-H15</w:t>
            </w:r>
          </w:p>
        </w:tc>
        <w:tc>
          <w:tcPr>
            <w:tcW w:w="3465" w:type="dxa"/>
          </w:tcPr>
          <w:p w14:paraId="2EA9C98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discrepancy changes physical truth</w:t>
            </w:r>
          </w:p>
        </w:tc>
        <w:tc>
          <w:tcPr>
            <w:tcW w:w="3465" w:type="dxa"/>
          </w:tcPr>
          <w:p w14:paraId="42A60FC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Receipt records actual delivery independent of invoice/PO dispute.</w:t>
            </w:r>
          </w:p>
        </w:tc>
      </w:tr>
    </w:tbl>
    <w:p w14:paraId="52C6117E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48. Inventory Control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6E8C3065" w14:textId="77777777">
        <w:trPr>
          <w:jc w:val="center"/>
        </w:trPr>
        <w:tc>
          <w:tcPr>
            <w:tcW w:w="5198" w:type="dxa"/>
          </w:tcPr>
          <w:p w14:paraId="1399EE9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5198" w:type="dxa"/>
          </w:tcPr>
          <w:p w14:paraId="1363965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Requireme</w:t>
            </w: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nt</w:t>
            </w:r>
          </w:p>
        </w:tc>
      </w:tr>
      <w:tr w:rsidR="00704D74" w:rsidRPr="00B1401A" w14:paraId="215682DF" w14:textId="77777777">
        <w:trPr>
          <w:jc w:val="center"/>
        </w:trPr>
        <w:tc>
          <w:tcPr>
            <w:tcW w:w="5198" w:type="dxa"/>
          </w:tcPr>
          <w:p w14:paraId="13297EE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INV-SR-001</w:t>
            </w:r>
          </w:p>
        </w:tc>
        <w:tc>
          <w:tcPr>
            <w:tcW w:w="5198" w:type="dxa"/>
          </w:tcPr>
          <w:p w14:paraId="39F5AF6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Quantity-on-hand SHALL be derived from immutable ledger movements.</w:t>
            </w:r>
          </w:p>
        </w:tc>
      </w:tr>
      <w:tr w:rsidR="00704D74" w:rsidRPr="00B1401A" w14:paraId="1CB756FE" w14:textId="77777777">
        <w:trPr>
          <w:jc w:val="center"/>
        </w:trPr>
        <w:tc>
          <w:tcPr>
            <w:tcW w:w="5198" w:type="dxa"/>
          </w:tcPr>
          <w:p w14:paraId="0EE75BF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INV-SR-002</w:t>
            </w:r>
          </w:p>
        </w:tc>
        <w:tc>
          <w:tcPr>
            <w:tcW w:w="5198" w:type="dxa"/>
          </w:tcPr>
          <w:p w14:paraId="5CBEBF2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Corrections SHALL use reversal/adjustment entries rather than editing posted movements.</w:t>
            </w:r>
          </w:p>
        </w:tc>
      </w:tr>
      <w:tr w:rsidR="00704D74" w:rsidRPr="00B1401A" w14:paraId="72DAB26C" w14:textId="77777777">
        <w:trPr>
          <w:jc w:val="center"/>
        </w:trPr>
        <w:tc>
          <w:tcPr>
            <w:tcW w:w="5198" w:type="dxa"/>
          </w:tcPr>
          <w:p w14:paraId="4091075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INV-SR-003</w:t>
            </w:r>
          </w:p>
        </w:tc>
        <w:tc>
          <w:tcPr>
            <w:tcW w:w="5198" w:type="dxa"/>
          </w:tcPr>
          <w:p w14:paraId="16D48AB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Batch/expiry/serial tracking SHALL be enforced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according to item configuration.</w:t>
            </w:r>
          </w:p>
        </w:tc>
      </w:tr>
      <w:tr w:rsidR="00704D74" w:rsidRPr="00B1401A" w14:paraId="475C0D9C" w14:textId="77777777">
        <w:trPr>
          <w:jc w:val="center"/>
        </w:trPr>
        <w:tc>
          <w:tcPr>
            <w:tcW w:w="5198" w:type="dxa"/>
          </w:tcPr>
          <w:p w14:paraId="4AFBC38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INV-SR-004</w:t>
            </w:r>
          </w:p>
        </w:tc>
        <w:tc>
          <w:tcPr>
            <w:tcW w:w="5198" w:type="dxa"/>
          </w:tcPr>
          <w:p w14:paraId="378A153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Expired, recalled and quarantined stock SHALL be excluded from normal available stock.</w:t>
            </w:r>
          </w:p>
        </w:tc>
      </w:tr>
      <w:tr w:rsidR="00704D74" w:rsidRPr="00B1401A" w14:paraId="684F0861" w14:textId="77777777">
        <w:trPr>
          <w:jc w:val="center"/>
        </w:trPr>
        <w:tc>
          <w:tcPr>
            <w:tcW w:w="5198" w:type="dxa"/>
          </w:tcPr>
          <w:p w14:paraId="3182E97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INV-SR-005</w:t>
            </w:r>
          </w:p>
        </w:tc>
        <w:tc>
          <w:tcPr>
            <w:tcW w:w="5198" w:type="dxa"/>
          </w:tcPr>
          <w:p w14:paraId="06438B9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Transfers SHALL prevent the same quantity being available at source and destination simultaneously.</w:t>
            </w:r>
          </w:p>
        </w:tc>
      </w:tr>
      <w:tr w:rsidR="00704D74" w:rsidRPr="00B1401A" w14:paraId="3EEE93D2" w14:textId="77777777">
        <w:trPr>
          <w:jc w:val="center"/>
        </w:trPr>
        <w:tc>
          <w:tcPr>
            <w:tcW w:w="5198" w:type="dxa"/>
          </w:tcPr>
          <w:p w14:paraId="3B0159F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INV-SR-006</w:t>
            </w:r>
          </w:p>
        </w:tc>
        <w:tc>
          <w:tcPr>
            <w:tcW w:w="5198" w:type="dxa"/>
          </w:tcPr>
          <w:p w14:paraId="3DE6163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Goods receipt SHALL record actual delivered/accepted/rejected quantity independent of commercial dispute.</w:t>
            </w:r>
          </w:p>
        </w:tc>
      </w:tr>
      <w:tr w:rsidR="00704D74" w:rsidRPr="00B1401A" w14:paraId="53C728E7" w14:textId="77777777">
        <w:trPr>
          <w:jc w:val="center"/>
        </w:trPr>
        <w:tc>
          <w:tcPr>
            <w:tcW w:w="5198" w:type="dxa"/>
          </w:tcPr>
          <w:p w14:paraId="61A9AB5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INV-SR-007</w:t>
            </w:r>
          </w:p>
        </w:tc>
        <w:tc>
          <w:tcPr>
            <w:tcW w:w="5198" w:type="dxa"/>
          </w:tcPr>
          <w:p w14:paraId="451F107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 count variance SHALL create explicit approved reconciliation movements.</w:t>
            </w:r>
          </w:p>
        </w:tc>
      </w:tr>
      <w:tr w:rsidR="00704D74" w:rsidRPr="00B1401A" w14:paraId="175E7DC6" w14:textId="77777777">
        <w:trPr>
          <w:jc w:val="center"/>
        </w:trPr>
        <w:tc>
          <w:tcPr>
            <w:tcW w:w="5198" w:type="dxa"/>
          </w:tcPr>
          <w:p w14:paraId="1A78FBF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INV-SR-008</w:t>
            </w:r>
          </w:p>
        </w:tc>
        <w:tc>
          <w:tcPr>
            <w:tcW w:w="5198" w:type="dxa"/>
          </w:tcPr>
          <w:p w14:paraId="2E65EDB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Clinical events SHALL NOT be inferred solely fro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 inventory movements.</w:t>
            </w:r>
          </w:p>
        </w:tc>
      </w:tr>
      <w:tr w:rsidR="00704D74" w:rsidRPr="00B1401A" w14:paraId="66AFDF60" w14:textId="77777777">
        <w:trPr>
          <w:jc w:val="center"/>
        </w:trPr>
        <w:tc>
          <w:tcPr>
            <w:tcW w:w="5198" w:type="dxa"/>
          </w:tcPr>
          <w:p w14:paraId="1F0BD00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INV-SR-009</w:t>
            </w:r>
          </w:p>
        </w:tc>
        <w:tc>
          <w:tcPr>
            <w:tcW w:w="5198" w:type="dxa"/>
          </w:tcPr>
          <w:p w14:paraId="2339424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UOM conversions SHALL be versioned and historically reproducible.</w:t>
            </w:r>
          </w:p>
        </w:tc>
      </w:tr>
      <w:tr w:rsidR="00704D74" w:rsidRPr="00B1401A" w14:paraId="39DF85BE" w14:textId="77777777">
        <w:trPr>
          <w:jc w:val="center"/>
        </w:trPr>
        <w:tc>
          <w:tcPr>
            <w:tcW w:w="5198" w:type="dxa"/>
          </w:tcPr>
          <w:p w14:paraId="04195A5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INV-SR-010</w:t>
            </w:r>
          </w:p>
        </w:tc>
        <w:tc>
          <w:tcPr>
            <w:tcW w:w="5198" w:type="dxa"/>
          </w:tcPr>
          <w:p w14:paraId="5BAA933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Patient/product traceability SHALL be supported for configured batch/serial-controlled items.</w:t>
            </w:r>
          </w:p>
        </w:tc>
      </w:tr>
      <w:tr w:rsidR="00704D74" w:rsidRPr="00B1401A" w14:paraId="5EB71D35" w14:textId="77777777">
        <w:trPr>
          <w:jc w:val="center"/>
        </w:trPr>
        <w:tc>
          <w:tcPr>
            <w:tcW w:w="5198" w:type="dxa"/>
          </w:tcPr>
          <w:p w14:paraId="4F1AAA2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INV-SR-011</w:t>
            </w:r>
          </w:p>
        </w:tc>
        <w:tc>
          <w:tcPr>
            <w:tcW w:w="5198" w:type="dxa"/>
          </w:tcPr>
          <w:p w14:paraId="4CFE9C1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Stock availability SHALL be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location- and status-aware.</w:t>
            </w:r>
          </w:p>
        </w:tc>
      </w:tr>
      <w:tr w:rsidR="00704D74" w:rsidRPr="00B1401A" w14:paraId="681FE8BE" w14:textId="77777777">
        <w:trPr>
          <w:jc w:val="center"/>
        </w:trPr>
        <w:tc>
          <w:tcPr>
            <w:tcW w:w="5198" w:type="dxa"/>
          </w:tcPr>
          <w:p w14:paraId="31E867F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INV-SR-012</w:t>
            </w:r>
          </w:p>
        </w:tc>
        <w:tc>
          <w:tcPr>
            <w:tcW w:w="5198" w:type="dxa"/>
          </w:tcPr>
          <w:p w14:paraId="3BE8AC1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Financial charge/payment state SHALL NOT alter physical inventory truth.</w:t>
            </w:r>
          </w:p>
        </w:tc>
      </w:tr>
    </w:tbl>
    <w:p w14:paraId="2B30A5CE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49. Offline and Downtime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08C9A786" w14:textId="77777777">
        <w:trPr>
          <w:jc w:val="center"/>
        </w:trPr>
        <w:tc>
          <w:tcPr>
            <w:tcW w:w="5198" w:type="dxa"/>
          </w:tcPr>
          <w:p w14:paraId="04558F1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Failure</w:t>
            </w:r>
          </w:p>
        </w:tc>
        <w:tc>
          <w:tcPr>
            <w:tcW w:w="5198" w:type="dxa"/>
          </w:tcPr>
          <w:p w14:paraId="615EB16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Safe behaviour</w:t>
            </w:r>
          </w:p>
        </w:tc>
      </w:tr>
      <w:tr w:rsidR="00704D74" w:rsidRPr="00B1401A" w14:paraId="240C4E61" w14:textId="77777777">
        <w:trPr>
          <w:jc w:val="center"/>
        </w:trPr>
        <w:tc>
          <w:tcPr>
            <w:tcW w:w="5198" w:type="dxa"/>
          </w:tcPr>
          <w:p w14:paraId="3B2C7BF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Network unavailable</w:t>
            </w:r>
          </w:p>
        </w:tc>
        <w:tc>
          <w:tcPr>
            <w:tcW w:w="5198" w:type="dxa"/>
          </w:tcPr>
          <w:p w14:paraId="349DC7F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Local/edge issue/receipt queue where deployment supports.</w:t>
            </w:r>
          </w:p>
        </w:tc>
      </w:tr>
      <w:tr w:rsidR="00704D74" w:rsidRPr="00B1401A" w14:paraId="1666C800" w14:textId="77777777">
        <w:trPr>
          <w:jc w:val="center"/>
        </w:trPr>
        <w:tc>
          <w:tcPr>
            <w:tcW w:w="5198" w:type="dxa"/>
          </w:tcPr>
          <w:p w14:paraId="0727B35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app unavailable</w:t>
            </w:r>
          </w:p>
        </w:tc>
        <w:tc>
          <w:tcPr>
            <w:tcW w:w="5198" w:type="dxa"/>
          </w:tcPr>
          <w:p w14:paraId="1916AFE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Controlled paper/manual movement log.</w:t>
            </w:r>
          </w:p>
        </w:tc>
      </w:tr>
      <w:tr w:rsidR="00704D74" w:rsidRPr="00B1401A" w14:paraId="41E2DCBA" w14:textId="77777777">
        <w:trPr>
          <w:jc w:val="center"/>
        </w:trPr>
        <w:tc>
          <w:tcPr>
            <w:tcW w:w="5198" w:type="dxa"/>
          </w:tcPr>
          <w:p w14:paraId="0013596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Barcode scanner unavailable</w:t>
            </w:r>
          </w:p>
        </w:tc>
        <w:tc>
          <w:tcPr>
            <w:tcW w:w="5198" w:type="dxa"/>
          </w:tcPr>
          <w:p w14:paraId="0158AC9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Manual item/batch verification.</w:t>
            </w:r>
          </w:p>
        </w:tc>
      </w:tr>
      <w:tr w:rsidR="00704D74" w:rsidRPr="00B1401A" w14:paraId="621A49F6" w14:textId="77777777">
        <w:trPr>
          <w:jc w:val="center"/>
        </w:trPr>
        <w:tc>
          <w:tcPr>
            <w:tcW w:w="5198" w:type="dxa"/>
          </w:tcPr>
          <w:p w14:paraId="373A9CF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integration unavailable</w:t>
            </w:r>
          </w:p>
        </w:tc>
        <w:tc>
          <w:tcPr>
            <w:tcW w:w="5198" w:type="dxa"/>
          </w:tcPr>
          <w:p w14:paraId="5EA459E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PO remains authoritative; manual communication.</w:t>
            </w:r>
          </w:p>
        </w:tc>
      </w:tr>
      <w:tr w:rsidR="00704D74" w:rsidRPr="00B1401A" w14:paraId="4BAB4E36" w14:textId="77777777">
        <w:trPr>
          <w:jc w:val="center"/>
        </w:trPr>
        <w:tc>
          <w:tcPr>
            <w:tcW w:w="5198" w:type="dxa"/>
          </w:tcPr>
          <w:p w14:paraId="2594480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Central service unavailable</w:t>
            </w:r>
          </w:p>
        </w:tc>
        <w:tc>
          <w:tcPr>
            <w:tcW w:w="5198" w:type="dxa"/>
          </w:tcPr>
          <w:p w14:paraId="449CBA7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Facility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operations continue within configured offline capability.</w:t>
            </w:r>
          </w:p>
        </w:tc>
      </w:tr>
      <w:tr w:rsidR="00704D74" w:rsidRPr="00B1401A" w14:paraId="13F1E94B" w14:textId="77777777">
        <w:trPr>
          <w:jc w:val="center"/>
        </w:trPr>
        <w:tc>
          <w:tcPr>
            <w:tcW w:w="5198" w:type="dxa"/>
          </w:tcPr>
          <w:p w14:paraId="05E450A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Sync recovery</w:t>
            </w:r>
          </w:p>
        </w:tc>
        <w:tc>
          <w:tcPr>
            <w:tcW w:w="5198" w:type="dxa"/>
          </w:tcPr>
          <w:p w14:paraId="22F7B54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Idempotent replay and discrepancy queue.</w:t>
            </w:r>
          </w:p>
        </w:tc>
      </w:tr>
      <w:tr w:rsidR="00704D74" w:rsidRPr="00B1401A" w14:paraId="05D42DD1" w14:textId="77777777">
        <w:trPr>
          <w:jc w:val="center"/>
        </w:trPr>
        <w:tc>
          <w:tcPr>
            <w:tcW w:w="5198" w:type="dxa"/>
          </w:tcPr>
          <w:p w14:paraId="428F91D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Unknown current balance</w:t>
            </w:r>
          </w:p>
        </w:tc>
        <w:tc>
          <w:tcPr>
            <w:tcW w:w="5198" w:type="dxa"/>
          </w:tcPr>
          <w:p w14:paraId="18DA329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System visibly marks uncertainty; emergency issue follows approved override.</w:t>
            </w:r>
          </w:p>
        </w:tc>
      </w:tr>
      <w:tr w:rsidR="00704D74" w:rsidRPr="00B1401A" w14:paraId="4FBF3A8B" w14:textId="77777777">
        <w:tblPrEx>
          <w:jc w:val="left"/>
        </w:tblPrEx>
        <w:tc>
          <w:tcPr>
            <w:tcW w:w="10396" w:type="dxa"/>
            <w:gridSpan w:val="2"/>
          </w:tcPr>
          <w:p w14:paraId="37EE65AC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CONTROL RULE — Offline mode m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ust never present a stale cached quantity as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unquestionably current when un-synchronised movements may exist.</w:t>
            </w:r>
          </w:p>
        </w:tc>
      </w:tr>
    </w:tbl>
    <w:p w14:paraId="7635D623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lastRenderedPageBreak/>
        <w:t>50. Downtime Reconciliation</w:t>
      </w:r>
    </w:p>
    <w:p w14:paraId="0A64EF49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Define outage window and affected locations.</w:t>
      </w:r>
    </w:p>
    <w:p w14:paraId="5D3C6CA7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Enter/replay goods receipts, issues, transfers, returns and waste.</w:t>
      </w:r>
    </w:p>
    <w:p w14:paraId="72213827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Deduplicate queued movements.</w:t>
      </w:r>
    </w:p>
    <w:p w14:paraId="7F74292C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Reconcile in-transit transfers.</w:t>
      </w:r>
    </w:p>
    <w:p w14:paraId="265C8AAD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Perform targeted count where uncertainty remains.</w:t>
      </w:r>
    </w:p>
    <w:p w14:paraId="4740D4E8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Resolve batch/serial conflicts manually.</w:t>
      </w:r>
    </w:p>
    <w:p w14:paraId="1D349BC1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Review controlled/high-risk stock discrepancies.</w:t>
      </w:r>
    </w:p>
    <w:p w14:paraId="0647FBEE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Approve explicit adjustments.</w:t>
      </w:r>
    </w:p>
    <w:p w14:paraId="12989183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Close downtime after inv</w:t>
      </w:r>
      <w:r w:rsidRPr="00B1401A">
        <w:rPr>
          <w:rFonts w:ascii="Times New Roman" w:hAnsi="Times New Roman" w:cs="Times New Roman"/>
          <w:sz w:val="24"/>
          <w:szCs w:val="24"/>
        </w:rPr>
        <w:t>entory controller review.</w:t>
      </w:r>
    </w:p>
    <w:p w14:paraId="0212FCF9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51. API Capability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59E75725" w14:textId="77777777">
        <w:trPr>
          <w:jc w:val="center"/>
        </w:trPr>
        <w:tc>
          <w:tcPr>
            <w:tcW w:w="5198" w:type="dxa"/>
          </w:tcPr>
          <w:p w14:paraId="2D7FA0A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Capability</w:t>
            </w:r>
          </w:p>
        </w:tc>
        <w:tc>
          <w:tcPr>
            <w:tcW w:w="5198" w:type="dxa"/>
          </w:tcPr>
          <w:p w14:paraId="144298A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704D74" w:rsidRPr="00B1401A" w14:paraId="33322FA7" w14:textId="77777777">
        <w:trPr>
          <w:jc w:val="center"/>
        </w:trPr>
        <w:tc>
          <w:tcPr>
            <w:tcW w:w="5198" w:type="dxa"/>
          </w:tcPr>
          <w:p w14:paraId="1B0718C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 master</w:t>
            </w:r>
          </w:p>
        </w:tc>
        <w:tc>
          <w:tcPr>
            <w:tcW w:w="5198" w:type="dxa"/>
          </w:tcPr>
          <w:p w14:paraId="7A4E918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Create/version/retire items and UOM.</w:t>
            </w:r>
          </w:p>
        </w:tc>
      </w:tr>
      <w:tr w:rsidR="00704D74" w:rsidRPr="00B1401A" w14:paraId="7A9B8E10" w14:textId="77777777">
        <w:trPr>
          <w:jc w:val="center"/>
        </w:trPr>
        <w:tc>
          <w:tcPr>
            <w:tcW w:w="5198" w:type="dxa"/>
          </w:tcPr>
          <w:p w14:paraId="275AEF5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 query</w:t>
            </w:r>
          </w:p>
        </w:tc>
        <w:tc>
          <w:tcPr>
            <w:tcW w:w="5198" w:type="dxa"/>
          </w:tcPr>
          <w:p w14:paraId="669B9B2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By facility/location/item/batch/status.</w:t>
            </w:r>
          </w:p>
        </w:tc>
      </w:tr>
      <w:tr w:rsidR="00704D74" w:rsidRPr="00B1401A" w14:paraId="45603998" w14:textId="77777777">
        <w:trPr>
          <w:jc w:val="center"/>
        </w:trPr>
        <w:tc>
          <w:tcPr>
            <w:tcW w:w="5198" w:type="dxa"/>
          </w:tcPr>
          <w:p w14:paraId="3CA601C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Requisition</w:t>
            </w:r>
          </w:p>
        </w:tc>
        <w:tc>
          <w:tcPr>
            <w:tcW w:w="5198" w:type="dxa"/>
          </w:tcPr>
          <w:p w14:paraId="479F4D2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Create/approve/fulfil.</w:t>
            </w:r>
          </w:p>
        </w:tc>
      </w:tr>
      <w:tr w:rsidR="00704D74" w:rsidRPr="00B1401A" w14:paraId="7D935480" w14:textId="77777777">
        <w:trPr>
          <w:jc w:val="center"/>
        </w:trPr>
        <w:tc>
          <w:tcPr>
            <w:tcW w:w="5198" w:type="dxa"/>
          </w:tcPr>
          <w:p w14:paraId="178E674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5198" w:type="dxa"/>
          </w:tcPr>
          <w:p w14:paraId="4D1D716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PR/PO lifecycle.</w:t>
            </w:r>
          </w:p>
        </w:tc>
      </w:tr>
      <w:tr w:rsidR="00704D74" w:rsidRPr="00B1401A" w14:paraId="0C6C811E" w14:textId="77777777">
        <w:trPr>
          <w:jc w:val="center"/>
        </w:trPr>
        <w:tc>
          <w:tcPr>
            <w:tcW w:w="5198" w:type="dxa"/>
          </w:tcPr>
          <w:p w14:paraId="181DB08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Receipt</w:t>
            </w:r>
          </w:p>
        </w:tc>
        <w:tc>
          <w:tcPr>
            <w:tcW w:w="5198" w:type="dxa"/>
          </w:tcPr>
          <w:p w14:paraId="460A18F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Goods receipt/discrepancy.</w:t>
            </w:r>
          </w:p>
        </w:tc>
      </w:tr>
      <w:tr w:rsidR="00704D74" w:rsidRPr="00B1401A" w14:paraId="041AB01A" w14:textId="77777777">
        <w:trPr>
          <w:jc w:val="center"/>
        </w:trPr>
        <w:tc>
          <w:tcPr>
            <w:tcW w:w="5198" w:type="dxa"/>
          </w:tcPr>
          <w:p w14:paraId="39A2170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</w:p>
        </w:tc>
        <w:tc>
          <w:tcPr>
            <w:tcW w:w="5198" w:type="dxa"/>
          </w:tcPr>
          <w:p w14:paraId="1A59DA5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Request/pick/dispatch/receive.</w:t>
            </w:r>
          </w:p>
        </w:tc>
      </w:tr>
      <w:tr w:rsidR="00704D74" w:rsidRPr="00B1401A" w14:paraId="67AD5956" w14:textId="77777777">
        <w:trPr>
          <w:jc w:val="center"/>
        </w:trPr>
        <w:tc>
          <w:tcPr>
            <w:tcW w:w="5198" w:type="dxa"/>
          </w:tcPr>
          <w:p w14:paraId="0EE27D2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Issue/consume</w:t>
            </w:r>
          </w:p>
        </w:tc>
        <w:tc>
          <w:tcPr>
            <w:tcW w:w="5198" w:type="dxa"/>
          </w:tcPr>
          <w:p w14:paraId="21E84BB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Department/patient/workflow issue.</w:t>
            </w:r>
          </w:p>
        </w:tc>
      </w:tr>
      <w:tr w:rsidR="00704D74" w:rsidRPr="00B1401A" w14:paraId="1752FF2F" w14:textId="77777777">
        <w:trPr>
          <w:jc w:val="center"/>
        </w:trPr>
        <w:tc>
          <w:tcPr>
            <w:tcW w:w="5198" w:type="dxa"/>
          </w:tcPr>
          <w:p w14:paraId="0049186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Reserve</w:t>
            </w:r>
          </w:p>
        </w:tc>
        <w:tc>
          <w:tcPr>
            <w:tcW w:w="5198" w:type="dxa"/>
          </w:tcPr>
          <w:p w14:paraId="0F38F67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Create/release reservation.</w:t>
            </w:r>
          </w:p>
        </w:tc>
      </w:tr>
      <w:tr w:rsidR="00704D74" w:rsidRPr="00B1401A" w14:paraId="445AE324" w14:textId="77777777">
        <w:trPr>
          <w:jc w:val="center"/>
        </w:trPr>
        <w:tc>
          <w:tcPr>
            <w:tcW w:w="5198" w:type="dxa"/>
          </w:tcPr>
          <w:p w14:paraId="66145D6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Return/waste</w:t>
            </w:r>
          </w:p>
        </w:tc>
        <w:tc>
          <w:tcPr>
            <w:tcW w:w="5198" w:type="dxa"/>
          </w:tcPr>
          <w:p w14:paraId="36505F0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Disposition.</w:t>
            </w:r>
          </w:p>
        </w:tc>
      </w:tr>
      <w:tr w:rsidR="00704D74" w:rsidRPr="00B1401A" w14:paraId="3174F429" w14:textId="77777777">
        <w:trPr>
          <w:jc w:val="center"/>
        </w:trPr>
        <w:tc>
          <w:tcPr>
            <w:tcW w:w="5198" w:type="dxa"/>
          </w:tcPr>
          <w:p w14:paraId="6DC8B41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Count/adjust</w:t>
            </w:r>
          </w:p>
        </w:tc>
        <w:tc>
          <w:tcPr>
            <w:tcW w:w="5198" w:type="dxa"/>
          </w:tcPr>
          <w:p w14:paraId="47B2CD2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Physical reconciliation.</w:t>
            </w:r>
          </w:p>
        </w:tc>
      </w:tr>
      <w:tr w:rsidR="00704D74" w:rsidRPr="00B1401A" w14:paraId="73814E49" w14:textId="77777777">
        <w:trPr>
          <w:jc w:val="center"/>
        </w:trPr>
        <w:tc>
          <w:tcPr>
            <w:tcW w:w="5198" w:type="dxa"/>
          </w:tcPr>
          <w:p w14:paraId="6EC79C1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Recall/quarantine</w:t>
            </w:r>
          </w:p>
        </w:tc>
        <w:tc>
          <w:tcPr>
            <w:tcW w:w="5198" w:type="dxa"/>
          </w:tcPr>
          <w:p w14:paraId="7ABB037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Trace and block.</w:t>
            </w:r>
          </w:p>
        </w:tc>
      </w:tr>
      <w:tr w:rsidR="00704D74" w:rsidRPr="00B1401A" w14:paraId="25800458" w14:textId="77777777">
        <w:trPr>
          <w:jc w:val="center"/>
        </w:trPr>
        <w:tc>
          <w:tcPr>
            <w:tcW w:w="5198" w:type="dxa"/>
          </w:tcPr>
          <w:p w14:paraId="42A5472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5198" w:type="dxa"/>
          </w:tcPr>
          <w:p w14:paraId="59A8382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Vendor lifecycle.</w:t>
            </w:r>
          </w:p>
        </w:tc>
      </w:tr>
      <w:tr w:rsidR="00704D74" w:rsidRPr="00B1401A" w14:paraId="3412B315" w14:textId="77777777">
        <w:trPr>
          <w:jc w:val="center"/>
        </w:trPr>
        <w:tc>
          <w:tcPr>
            <w:tcW w:w="5198" w:type="dxa"/>
          </w:tcPr>
          <w:p w14:paraId="3B33705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Forecast/replenishment</w:t>
            </w:r>
          </w:p>
        </w:tc>
        <w:tc>
          <w:tcPr>
            <w:tcW w:w="5198" w:type="dxa"/>
          </w:tcPr>
          <w:p w14:paraId="3F68D72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Planning suggestions.</w:t>
            </w:r>
          </w:p>
        </w:tc>
      </w:tr>
    </w:tbl>
    <w:p w14:paraId="4C6D0425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52. Event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100665A9" w14:textId="77777777">
        <w:trPr>
          <w:jc w:val="center"/>
        </w:trPr>
        <w:tc>
          <w:tcPr>
            <w:tcW w:w="5198" w:type="dxa"/>
          </w:tcPr>
          <w:p w14:paraId="0D44DF4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Event</w:t>
            </w:r>
          </w:p>
        </w:tc>
        <w:tc>
          <w:tcPr>
            <w:tcW w:w="5198" w:type="dxa"/>
          </w:tcPr>
          <w:p w14:paraId="2636667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704D74" w:rsidRPr="00B1401A" w14:paraId="4C8EE52D" w14:textId="77777777">
        <w:trPr>
          <w:jc w:val="center"/>
        </w:trPr>
        <w:tc>
          <w:tcPr>
            <w:tcW w:w="5198" w:type="dxa"/>
          </w:tcPr>
          <w:p w14:paraId="6076CA3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InventoryItemActivated</w:t>
            </w:r>
          </w:p>
        </w:tc>
        <w:tc>
          <w:tcPr>
            <w:tcW w:w="5198" w:type="dxa"/>
          </w:tcPr>
          <w:p w14:paraId="4838F80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 available for transactions.</w:t>
            </w:r>
          </w:p>
        </w:tc>
      </w:tr>
      <w:tr w:rsidR="00704D74" w:rsidRPr="00B1401A" w14:paraId="3CBBFA88" w14:textId="77777777">
        <w:trPr>
          <w:jc w:val="center"/>
        </w:trPr>
        <w:tc>
          <w:tcPr>
            <w:tcW w:w="5198" w:type="dxa"/>
          </w:tcPr>
          <w:p w14:paraId="20FACCA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RequisitionApproved</w:t>
            </w:r>
          </w:p>
        </w:tc>
        <w:tc>
          <w:tcPr>
            <w:tcW w:w="5198" w:type="dxa"/>
          </w:tcPr>
          <w:p w14:paraId="5089422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Demand authorised.</w:t>
            </w:r>
          </w:p>
        </w:tc>
      </w:tr>
      <w:tr w:rsidR="00704D74" w:rsidRPr="00B1401A" w14:paraId="02477C24" w14:textId="77777777">
        <w:trPr>
          <w:jc w:val="center"/>
        </w:trPr>
        <w:tc>
          <w:tcPr>
            <w:tcW w:w="5198" w:type="dxa"/>
          </w:tcPr>
          <w:p w14:paraId="128712D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PurchaseOrderApproved</w:t>
            </w:r>
          </w:p>
        </w:tc>
        <w:tc>
          <w:tcPr>
            <w:tcW w:w="5198" w:type="dxa"/>
          </w:tcPr>
          <w:p w14:paraId="62EB91D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commitment authorised.</w:t>
            </w:r>
          </w:p>
        </w:tc>
      </w:tr>
      <w:tr w:rsidR="00704D74" w:rsidRPr="00B1401A" w14:paraId="67E52D4E" w14:textId="77777777">
        <w:trPr>
          <w:jc w:val="center"/>
        </w:trPr>
        <w:tc>
          <w:tcPr>
            <w:tcW w:w="5198" w:type="dxa"/>
          </w:tcPr>
          <w:p w14:paraId="0B72350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GoodsReceived</w:t>
            </w:r>
          </w:p>
        </w:tc>
        <w:tc>
          <w:tcPr>
            <w:tcW w:w="5198" w:type="dxa"/>
          </w:tcPr>
          <w:p w14:paraId="376990C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Physical delivery accepted.</w:t>
            </w:r>
          </w:p>
        </w:tc>
      </w:tr>
      <w:tr w:rsidR="00704D74" w:rsidRPr="00B1401A" w14:paraId="6205D065" w14:textId="77777777">
        <w:trPr>
          <w:jc w:val="center"/>
        </w:trPr>
        <w:tc>
          <w:tcPr>
            <w:tcW w:w="5198" w:type="dxa"/>
          </w:tcPr>
          <w:p w14:paraId="5E07EB4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StockQuarantined</w:t>
            </w:r>
          </w:p>
        </w:tc>
        <w:tc>
          <w:tcPr>
            <w:tcW w:w="5198" w:type="dxa"/>
          </w:tcPr>
          <w:p w14:paraId="70D9790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Quantity blocked.</w:t>
            </w:r>
          </w:p>
        </w:tc>
      </w:tr>
      <w:tr w:rsidR="00704D74" w:rsidRPr="00B1401A" w14:paraId="047EF574" w14:textId="77777777">
        <w:trPr>
          <w:jc w:val="center"/>
        </w:trPr>
        <w:tc>
          <w:tcPr>
            <w:tcW w:w="5198" w:type="dxa"/>
          </w:tcPr>
          <w:p w14:paraId="1418A97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StockReleased</w:t>
            </w:r>
          </w:p>
        </w:tc>
        <w:tc>
          <w:tcPr>
            <w:tcW w:w="5198" w:type="dxa"/>
          </w:tcPr>
          <w:p w14:paraId="11299D2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Quarantine released.</w:t>
            </w:r>
          </w:p>
        </w:tc>
      </w:tr>
      <w:tr w:rsidR="00704D74" w:rsidRPr="00B1401A" w14:paraId="35EAD0CC" w14:textId="77777777">
        <w:trPr>
          <w:jc w:val="center"/>
        </w:trPr>
        <w:tc>
          <w:tcPr>
            <w:tcW w:w="5198" w:type="dxa"/>
          </w:tcPr>
          <w:p w14:paraId="159B288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StockTransferred</w:t>
            </w:r>
          </w:p>
        </w:tc>
        <w:tc>
          <w:tcPr>
            <w:tcW w:w="5198" w:type="dxa"/>
          </w:tcPr>
          <w:p w14:paraId="7C6E7E2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Movement initiated/completed.</w:t>
            </w:r>
          </w:p>
        </w:tc>
      </w:tr>
      <w:tr w:rsidR="00704D74" w:rsidRPr="00B1401A" w14:paraId="576863EB" w14:textId="77777777">
        <w:trPr>
          <w:jc w:val="center"/>
        </w:trPr>
        <w:tc>
          <w:tcPr>
            <w:tcW w:w="5198" w:type="dxa"/>
          </w:tcPr>
          <w:p w14:paraId="0C58FD2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StockIssued</w:t>
            </w:r>
          </w:p>
        </w:tc>
        <w:tc>
          <w:tcPr>
            <w:tcW w:w="5198" w:type="dxa"/>
          </w:tcPr>
          <w:p w14:paraId="4CF468E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Quantity issued.</w:t>
            </w:r>
          </w:p>
        </w:tc>
      </w:tr>
      <w:tr w:rsidR="00704D74" w:rsidRPr="00B1401A" w14:paraId="1D51D77A" w14:textId="77777777">
        <w:trPr>
          <w:jc w:val="center"/>
        </w:trPr>
        <w:tc>
          <w:tcPr>
            <w:tcW w:w="5198" w:type="dxa"/>
          </w:tcPr>
          <w:p w14:paraId="5ACE029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StockReturned</w:t>
            </w:r>
          </w:p>
        </w:tc>
        <w:tc>
          <w:tcPr>
            <w:tcW w:w="5198" w:type="dxa"/>
          </w:tcPr>
          <w:p w14:paraId="2C463AF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Quantity returned.</w:t>
            </w:r>
          </w:p>
        </w:tc>
      </w:tr>
      <w:tr w:rsidR="00704D74" w:rsidRPr="00B1401A" w14:paraId="50DF9D03" w14:textId="77777777">
        <w:trPr>
          <w:jc w:val="center"/>
        </w:trPr>
        <w:tc>
          <w:tcPr>
            <w:tcW w:w="5198" w:type="dxa"/>
          </w:tcPr>
          <w:p w14:paraId="67C4157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StockWasted</w:t>
            </w:r>
          </w:p>
        </w:tc>
        <w:tc>
          <w:tcPr>
            <w:tcW w:w="5198" w:type="dxa"/>
          </w:tcPr>
          <w:p w14:paraId="6877A41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Quantity removed.</w:t>
            </w:r>
          </w:p>
        </w:tc>
      </w:tr>
      <w:tr w:rsidR="00704D74" w:rsidRPr="00B1401A" w14:paraId="221A2B8D" w14:textId="77777777">
        <w:trPr>
          <w:jc w:val="center"/>
        </w:trPr>
        <w:tc>
          <w:tcPr>
            <w:tcW w:w="5198" w:type="dxa"/>
          </w:tcPr>
          <w:p w14:paraId="2D9769F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StockAdjusted</w:t>
            </w:r>
          </w:p>
        </w:tc>
        <w:tc>
          <w:tcPr>
            <w:tcW w:w="5198" w:type="dxa"/>
          </w:tcPr>
          <w:p w14:paraId="24C7DA9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Approved reconciliation.</w:t>
            </w:r>
          </w:p>
        </w:tc>
      </w:tr>
      <w:tr w:rsidR="00704D74" w:rsidRPr="00B1401A" w14:paraId="0DFD125D" w14:textId="77777777">
        <w:trPr>
          <w:jc w:val="center"/>
        </w:trPr>
        <w:tc>
          <w:tcPr>
            <w:tcW w:w="5198" w:type="dxa"/>
          </w:tcPr>
          <w:p w14:paraId="61057F6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StockBelowReorderPoint</w:t>
            </w:r>
          </w:p>
        </w:tc>
        <w:tc>
          <w:tcPr>
            <w:tcW w:w="5198" w:type="dxa"/>
          </w:tcPr>
          <w:p w14:paraId="2AF4D78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Planning signal.</w:t>
            </w:r>
          </w:p>
        </w:tc>
      </w:tr>
      <w:tr w:rsidR="00704D74" w:rsidRPr="00B1401A" w14:paraId="655A4B1F" w14:textId="77777777">
        <w:trPr>
          <w:jc w:val="center"/>
        </w:trPr>
        <w:tc>
          <w:tcPr>
            <w:tcW w:w="5198" w:type="dxa"/>
          </w:tcPr>
          <w:p w14:paraId="40B635B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StockoutDetected</w:t>
            </w:r>
          </w:p>
        </w:tc>
        <w:tc>
          <w:tcPr>
            <w:tcW w:w="5198" w:type="dxa"/>
          </w:tcPr>
          <w:p w14:paraId="2938066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No usable availability.</w:t>
            </w:r>
          </w:p>
        </w:tc>
      </w:tr>
      <w:tr w:rsidR="00704D74" w:rsidRPr="00B1401A" w14:paraId="4AEE9876" w14:textId="77777777">
        <w:trPr>
          <w:jc w:val="center"/>
        </w:trPr>
        <w:tc>
          <w:tcPr>
            <w:tcW w:w="5198" w:type="dxa"/>
          </w:tcPr>
          <w:p w14:paraId="5400DCD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BatchNearExpiry</w:t>
            </w:r>
          </w:p>
        </w:tc>
        <w:tc>
          <w:tcPr>
            <w:tcW w:w="5198" w:type="dxa"/>
          </w:tcPr>
          <w:p w14:paraId="4024481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Operational signal.</w:t>
            </w:r>
          </w:p>
        </w:tc>
      </w:tr>
      <w:tr w:rsidR="00704D74" w:rsidRPr="00B1401A" w14:paraId="711A32B7" w14:textId="77777777">
        <w:trPr>
          <w:jc w:val="center"/>
        </w:trPr>
        <w:tc>
          <w:tcPr>
            <w:tcW w:w="5198" w:type="dxa"/>
          </w:tcPr>
          <w:p w14:paraId="3E5BB53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RecallOpened</w:t>
            </w:r>
          </w:p>
        </w:tc>
        <w:tc>
          <w:tcPr>
            <w:tcW w:w="5198" w:type="dxa"/>
          </w:tcPr>
          <w:p w14:paraId="5F44E53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Affected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product/batch identified.</w:t>
            </w:r>
          </w:p>
        </w:tc>
      </w:tr>
      <w:tr w:rsidR="00704D74" w:rsidRPr="00B1401A" w14:paraId="24BD2BC2" w14:textId="77777777">
        <w:trPr>
          <w:jc w:val="center"/>
        </w:trPr>
        <w:tc>
          <w:tcPr>
            <w:tcW w:w="5198" w:type="dxa"/>
          </w:tcPr>
          <w:p w14:paraId="1518781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RecallExposureIdentified</w:t>
            </w:r>
          </w:p>
        </w:tc>
        <w:tc>
          <w:tcPr>
            <w:tcW w:w="5198" w:type="dxa"/>
          </w:tcPr>
          <w:p w14:paraId="66C4BE1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Potential stock/patient exposure found.</w:t>
            </w:r>
          </w:p>
        </w:tc>
      </w:tr>
    </w:tbl>
    <w:p w14:paraId="08447C2F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53. Notifications and Escalations</w:t>
      </w:r>
    </w:p>
    <w:p w14:paraId="465CCE39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Critical stockout for configured life-saving items.</w:t>
      </w:r>
    </w:p>
    <w:p w14:paraId="71602E8E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Near-expiry/expiry thresholds.</w:t>
      </w:r>
    </w:p>
    <w:p w14:paraId="11E6F33A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PO delivery overdue.</w:t>
      </w:r>
    </w:p>
    <w:p w14:paraId="640DB270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Unreceived </w:t>
      </w:r>
      <w:r w:rsidRPr="00B1401A">
        <w:rPr>
          <w:rFonts w:ascii="Times New Roman" w:hAnsi="Times New Roman" w:cs="Times New Roman"/>
          <w:sz w:val="24"/>
          <w:szCs w:val="24"/>
        </w:rPr>
        <w:t>transfer overdue.</w:t>
      </w:r>
    </w:p>
    <w:p w14:paraId="7C835FA1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Quarantine awaiting disposition.</w:t>
      </w:r>
    </w:p>
    <w:p w14:paraId="56F8A7BC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Material count variance.</w:t>
      </w:r>
    </w:p>
    <w:p w14:paraId="1C47C811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Recall tasks incomplete.</w:t>
      </w:r>
    </w:p>
    <w:p w14:paraId="08D2F5D1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Supplier quality failure.</w:t>
      </w:r>
    </w:p>
    <w:p w14:paraId="202D0AE6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Emergency requisition awaiting approval.</w:t>
      </w:r>
    </w:p>
    <w:p w14:paraId="7B07E754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Cold-chain/condition alert where integrated.</w:t>
      </w:r>
    </w:p>
    <w:p w14:paraId="7942702E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Notifications create actionable work; deliv</w:t>
      </w:r>
      <w:r w:rsidRPr="00B1401A">
        <w:rPr>
          <w:rFonts w:ascii="Times New Roman" w:hAnsi="Times New Roman" w:cs="Times New Roman"/>
          <w:sz w:val="24"/>
          <w:szCs w:val="24"/>
        </w:rPr>
        <w:t>ery receipt is not task completion.</w:t>
      </w:r>
    </w:p>
    <w:p w14:paraId="04D69FDB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54. Inventory Workspaces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175F1BAB" w14:textId="77777777">
        <w:trPr>
          <w:jc w:val="center"/>
        </w:trPr>
        <w:tc>
          <w:tcPr>
            <w:tcW w:w="5198" w:type="dxa"/>
          </w:tcPr>
          <w:p w14:paraId="38BF53E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Workspace</w:t>
            </w:r>
          </w:p>
        </w:tc>
        <w:tc>
          <w:tcPr>
            <w:tcW w:w="5198" w:type="dxa"/>
          </w:tcPr>
          <w:p w14:paraId="1F017E8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Primary functions</w:t>
            </w:r>
          </w:p>
        </w:tc>
      </w:tr>
      <w:tr w:rsidR="00704D74" w:rsidRPr="00B1401A" w14:paraId="4D938C8E" w14:textId="77777777">
        <w:trPr>
          <w:jc w:val="center"/>
        </w:trPr>
        <w:tc>
          <w:tcPr>
            <w:tcW w:w="5198" w:type="dxa"/>
          </w:tcPr>
          <w:p w14:paraId="36B52BD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Department requester</w:t>
            </w:r>
          </w:p>
        </w:tc>
        <w:tc>
          <w:tcPr>
            <w:tcW w:w="5198" w:type="dxa"/>
          </w:tcPr>
          <w:p w14:paraId="5F5EA95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Catalogue, requisition, status.</w:t>
            </w:r>
          </w:p>
        </w:tc>
      </w:tr>
      <w:tr w:rsidR="00704D74" w:rsidRPr="00B1401A" w14:paraId="2E957E25" w14:textId="77777777">
        <w:trPr>
          <w:jc w:val="center"/>
        </w:trPr>
        <w:tc>
          <w:tcPr>
            <w:tcW w:w="5198" w:type="dxa"/>
          </w:tcPr>
          <w:p w14:paraId="3083F98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Storekeeper</w:t>
            </w:r>
          </w:p>
        </w:tc>
        <w:tc>
          <w:tcPr>
            <w:tcW w:w="5198" w:type="dxa"/>
          </w:tcPr>
          <w:p w14:paraId="520896F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Pick, issue, receive transfer, stock view.</w:t>
            </w:r>
          </w:p>
        </w:tc>
      </w:tr>
      <w:tr w:rsidR="00704D74" w:rsidRPr="00B1401A" w14:paraId="6DFA07C7" w14:textId="77777777">
        <w:trPr>
          <w:jc w:val="center"/>
        </w:trPr>
        <w:tc>
          <w:tcPr>
            <w:tcW w:w="5198" w:type="dxa"/>
          </w:tcPr>
          <w:p w14:paraId="38150C3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5198" w:type="dxa"/>
          </w:tcPr>
          <w:p w14:paraId="1A81508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PR, sourcing, PO, supplier.</w:t>
            </w:r>
          </w:p>
        </w:tc>
      </w:tr>
      <w:tr w:rsidR="00704D74" w:rsidRPr="00B1401A" w14:paraId="29EA505C" w14:textId="77777777">
        <w:trPr>
          <w:jc w:val="center"/>
        </w:trPr>
        <w:tc>
          <w:tcPr>
            <w:tcW w:w="5198" w:type="dxa"/>
          </w:tcPr>
          <w:p w14:paraId="2C094FD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Goods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receiving</w:t>
            </w:r>
          </w:p>
        </w:tc>
        <w:tc>
          <w:tcPr>
            <w:tcW w:w="5198" w:type="dxa"/>
          </w:tcPr>
          <w:p w14:paraId="7C497A6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Delivery/inspection/batch/serial.</w:t>
            </w:r>
          </w:p>
        </w:tc>
      </w:tr>
      <w:tr w:rsidR="00704D74" w:rsidRPr="00B1401A" w14:paraId="5BF00DF9" w14:textId="77777777">
        <w:trPr>
          <w:jc w:val="center"/>
        </w:trPr>
        <w:tc>
          <w:tcPr>
            <w:tcW w:w="5198" w:type="dxa"/>
          </w:tcPr>
          <w:p w14:paraId="1D19AC1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controller</w:t>
            </w:r>
          </w:p>
        </w:tc>
        <w:tc>
          <w:tcPr>
            <w:tcW w:w="5198" w:type="dxa"/>
          </w:tcPr>
          <w:p w14:paraId="7CEAEF6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Counts, adjustments, stock health.</w:t>
            </w:r>
          </w:p>
        </w:tc>
      </w:tr>
      <w:tr w:rsidR="00704D74" w:rsidRPr="00B1401A" w14:paraId="504370E7" w14:textId="77777777">
        <w:trPr>
          <w:jc w:val="center"/>
        </w:trPr>
        <w:tc>
          <w:tcPr>
            <w:tcW w:w="5198" w:type="dxa"/>
          </w:tcPr>
          <w:p w14:paraId="2355008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Pharmacy store</w:t>
            </w:r>
          </w:p>
        </w:tc>
        <w:tc>
          <w:tcPr>
            <w:tcW w:w="5198" w:type="dxa"/>
          </w:tcPr>
          <w:p w14:paraId="0F01B9D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Medication batch/expiry and replenishment.</w:t>
            </w:r>
          </w:p>
        </w:tc>
      </w:tr>
      <w:tr w:rsidR="00704D74" w:rsidRPr="00B1401A" w14:paraId="7F501FDF" w14:textId="77777777">
        <w:trPr>
          <w:jc w:val="center"/>
        </w:trPr>
        <w:tc>
          <w:tcPr>
            <w:tcW w:w="5198" w:type="dxa"/>
          </w:tcPr>
          <w:p w14:paraId="464F3B2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Laboratory store</w:t>
            </w:r>
          </w:p>
        </w:tc>
        <w:tc>
          <w:tcPr>
            <w:tcW w:w="5198" w:type="dxa"/>
          </w:tcPr>
          <w:p w14:paraId="689D8DA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Reagent/lot/expiry.</w:t>
            </w:r>
          </w:p>
        </w:tc>
      </w:tr>
      <w:tr w:rsidR="00704D74" w:rsidRPr="00B1401A" w14:paraId="1D2ACC3F" w14:textId="77777777">
        <w:trPr>
          <w:jc w:val="center"/>
        </w:trPr>
        <w:tc>
          <w:tcPr>
            <w:tcW w:w="5198" w:type="dxa"/>
          </w:tcPr>
          <w:p w14:paraId="3FE3B6E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Theatre store</w:t>
            </w:r>
          </w:p>
        </w:tc>
        <w:tc>
          <w:tcPr>
            <w:tcW w:w="5198" w:type="dxa"/>
          </w:tcPr>
          <w:p w14:paraId="1DECB6B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Case reservation/issue/return.</w:t>
            </w:r>
          </w:p>
        </w:tc>
      </w:tr>
      <w:tr w:rsidR="00704D74" w:rsidRPr="00B1401A" w14:paraId="6C6DCA70" w14:textId="77777777">
        <w:trPr>
          <w:jc w:val="center"/>
        </w:trPr>
        <w:tc>
          <w:tcPr>
            <w:tcW w:w="5198" w:type="dxa"/>
          </w:tcPr>
          <w:p w14:paraId="0DEA5C1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 manager</w:t>
            </w:r>
          </w:p>
        </w:tc>
        <w:tc>
          <w:tcPr>
            <w:tcW w:w="5198" w:type="dxa"/>
          </w:tcPr>
          <w:p w14:paraId="72DB919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Affected stock/exposure/tasks.</w:t>
            </w:r>
          </w:p>
        </w:tc>
      </w:tr>
      <w:tr w:rsidR="00704D74" w:rsidRPr="00B1401A" w14:paraId="34C9D43F" w14:textId="77777777">
        <w:trPr>
          <w:jc w:val="center"/>
        </w:trPr>
        <w:tc>
          <w:tcPr>
            <w:tcW w:w="5198" w:type="dxa"/>
          </w:tcPr>
          <w:p w14:paraId="4AFC108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Executive supply chain</w:t>
            </w:r>
          </w:p>
        </w:tc>
        <w:tc>
          <w:tcPr>
            <w:tcW w:w="5198" w:type="dxa"/>
          </w:tcPr>
          <w:p w14:paraId="43126C1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Stockout, expiry, procurement and supplier metrics.</w:t>
            </w:r>
          </w:p>
        </w:tc>
      </w:tr>
    </w:tbl>
    <w:p w14:paraId="3DE05492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55. UX Control Requirements</w:t>
      </w:r>
    </w:p>
    <w:p w14:paraId="62193D27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Always show location with quantity.</w:t>
      </w:r>
    </w:p>
    <w:p w14:paraId="7D4BF262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Show available, on-hand, reserved and quarantined separately.</w:t>
      </w:r>
    </w:p>
    <w:p w14:paraId="659E850C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Batch/e</w:t>
      </w:r>
      <w:r w:rsidRPr="00B1401A">
        <w:rPr>
          <w:rFonts w:ascii="Times New Roman" w:hAnsi="Times New Roman" w:cs="Times New Roman"/>
          <w:sz w:val="24"/>
          <w:szCs w:val="24"/>
        </w:rPr>
        <w:t>xpiry visible during issue for tracked items.</w:t>
      </w:r>
    </w:p>
    <w:p w14:paraId="0D63097C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Do not allow negative quantity silently; governed exception only if operational policy requires.</w:t>
      </w:r>
    </w:p>
    <w:p w14:paraId="2B6F91A5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UOM and converted base quantity are visible on high-risk transactions.</w:t>
      </w:r>
    </w:p>
    <w:p w14:paraId="7233383C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Destructive-looking actions use reversal/c</w:t>
      </w:r>
      <w:r w:rsidRPr="00B1401A">
        <w:rPr>
          <w:rFonts w:ascii="Times New Roman" w:hAnsi="Times New Roman" w:cs="Times New Roman"/>
          <w:sz w:val="24"/>
          <w:szCs w:val="24"/>
        </w:rPr>
        <w:t>ancellation semantics rather than delete.</w:t>
      </w:r>
    </w:p>
    <w:p w14:paraId="32015913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Barcode scanning accelerates but does not eliminate human verification.</w:t>
      </w:r>
    </w:p>
    <w:p w14:paraId="78C2EA5E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Material adjustment requires reason and approval context.</w:t>
      </w:r>
    </w:p>
    <w:p w14:paraId="68A60864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56. Operational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0CAE1DF4" w14:textId="77777777">
        <w:trPr>
          <w:jc w:val="center"/>
        </w:trPr>
        <w:tc>
          <w:tcPr>
            <w:tcW w:w="5198" w:type="dxa"/>
          </w:tcPr>
          <w:p w14:paraId="449CC21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Metric</w:t>
            </w:r>
          </w:p>
        </w:tc>
        <w:tc>
          <w:tcPr>
            <w:tcW w:w="5198" w:type="dxa"/>
          </w:tcPr>
          <w:p w14:paraId="4CCDC29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704D74" w:rsidRPr="00B1401A" w14:paraId="5F1F2DF2" w14:textId="77777777">
        <w:trPr>
          <w:jc w:val="center"/>
        </w:trPr>
        <w:tc>
          <w:tcPr>
            <w:tcW w:w="5198" w:type="dxa"/>
          </w:tcPr>
          <w:p w14:paraId="0EBFD4F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Stockout rate</w:t>
            </w:r>
          </w:p>
        </w:tc>
        <w:tc>
          <w:tcPr>
            <w:tcW w:w="5198" w:type="dxa"/>
          </w:tcPr>
          <w:p w14:paraId="705A9BF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Service continuity.</w:t>
            </w:r>
          </w:p>
        </w:tc>
      </w:tr>
      <w:tr w:rsidR="00704D74" w:rsidRPr="00B1401A" w14:paraId="767126BC" w14:textId="77777777">
        <w:trPr>
          <w:jc w:val="center"/>
        </w:trPr>
        <w:tc>
          <w:tcPr>
            <w:tcW w:w="5198" w:type="dxa"/>
          </w:tcPr>
          <w:p w14:paraId="4A3292A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Days of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</w:p>
        </w:tc>
        <w:tc>
          <w:tcPr>
            <w:tcW w:w="5198" w:type="dxa"/>
          </w:tcPr>
          <w:p w14:paraId="112FEBA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Planning.</w:t>
            </w:r>
          </w:p>
        </w:tc>
      </w:tr>
      <w:tr w:rsidR="00704D74" w:rsidRPr="00B1401A" w14:paraId="0A10DAF4" w14:textId="77777777">
        <w:trPr>
          <w:jc w:val="center"/>
        </w:trPr>
        <w:tc>
          <w:tcPr>
            <w:tcW w:w="5198" w:type="dxa"/>
          </w:tcPr>
          <w:p w14:paraId="6DE7E0C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turnover</w:t>
            </w:r>
          </w:p>
        </w:tc>
        <w:tc>
          <w:tcPr>
            <w:tcW w:w="5198" w:type="dxa"/>
          </w:tcPr>
          <w:p w14:paraId="73A7DE8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Efficiency.</w:t>
            </w:r>
          </w:p>
        </w:tc>
      </w:tr>
      <w:tr w:rsidR="00704D74" w:rsidRPr="00B1401A" w14:paraId="2CA3F2B1" w14:textId="77777777">
        <w:trPr>
          <w:jc w:val="center"/>
        </w:trPr>
        <w:tc>
          <w:tcPr>
            <w:tcW w:w="5198" w:type="dxa"/>
          </w:tcPr>
          <w:p w14:paraId="43AC8A7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Expiry/wastage rate</w:t>
            </w:r>
          </w:p>
        </w:tc>
        <w:tc>
          <w:tcPr>
            <w:tcW w:w="5198" w:type="dxa"/>
          </w:tcPr>
          <w:p w14:paraId="4D4A0B6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Loss control.</w:t>
            </w:r>
          </w:p>
        </w:tc>
      </w:tr>
      <w:tr w:rsidR="00704D74" w:rsidRPr="00B1401A" w14:paraId="7DCE6D54" w14:textId="77777777">
        <w:trPr>
          <w:jc w:val="center"/>
        </w:trPr>
        <w:tc>
          <w:tcPr>
            <w:tcW w:w="5198" w:type="dxa"/>
          </w:tcPr>
          <w:p w14:paraId="28A2315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Near-expiry exposure</w:t>
            </w:r>
          </w:p>
        </w:tc>
        <w:tc>
          <w:tcPr>
            <w:tcW w:w="5198" w:type="dxa"/>
          </w:tcPr>
          <w:p w14:paraId="714BA38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Preventable loss.</w:t>
            </w:r>
          </w:p>
        </w:tc>
      </w:tr>
      <w:tr w:rsidR="00704D74" w:rsidRPr="00B1401A" w14:paraId="72DC3A06" w14:textId="77777777">
        <w:trPr>
          <w:jc w:val="center"/>
        </w:trPr>
        <w:tc>
          <w:tcPr>
            <w:tcW w:w="5198" w:type="dxa"/>
          </w:tcPr>
          <w:p w14:paraId="73451B5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Fill rate</w:t>
            </w:r>
          </w:p>
        </w:tc>
        <w:tc>
          <w:tcPr>
            <w:tcW w:w="5198" w:type="dxa"/>
          </w:tcPr>
          <w:p w14:paraId="3D369AC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Store service.</w:t>
            </w:r>
          </w:p>
        </w:tc>
      </w:tr>
      <w:tr w:rsidR="00704D74" w:rsidRPr="00B1401A" w14:paraId="27D0131D" w14:textId="77777777">
        <w:trPr>
          <w:jc w:val="center"/>
        </w:trPr>
        <w:tc>
          <w:tcPr>
            <w:tcW w:w="5198" w:type="dxa"/>
          </w:tcPr>
          <w:p w14:paraId="05AAFCC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Requisition turnaround</w:t>
            </w:r>
          </w:p>
        </w:tc>
        <w:tc>
          <w:tcPr>
            <w:tcW w:w="5198" w:type="dxa"/>
          </w:tcPr>
          <w:p w14:paraId="0BB131C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Internal supply performance.</w:t>
            </w:r>
          </w:p>
        </w:tc>
      </w:tr>
      <w:tr w:rsidR="00704D74" w:rsidRPr="00B1401A" w14:paraId="1C7AF9F4" w14:textId="77777777">
        <w:trPr>
          <w:jc w:val="center"/>
        </w:trPr>
        <w:tc>
          <w:tcPr>
            <w:tcW w:w="5198" w:type="dxa"/>
          </w:tcPr>
          <w:p w14:paraId="7479F54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PO </w:t>
            </w:r>
            <w:proofErr w:type="gramStart"/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lead</w:t>
            </w:r>
            <w:proofErr w:type="gramEnd"/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 time</w:t>
            </w:r>
          </w:p>
        </w:tc>
        <w:tc>
          <w:tcPr>
            <w:tcW w:w="5198" w:type="dxa"/>
          </w:tcPr>
          <w:p w14:paraId="05C2C7E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Procurement performance.</w:t>
            </w:r>
          </w:p>
        </w:tc>
      </w:tr>
      <w:tr w:rsidR="00704D74" w:rsidRPr="00B1401A" w14:paraId="2BBDF9FA" w14:textId="77777777">
        <w:trPr>
          <w:jc w:val="center"/>
        </w:trPr>
        <w:tc>
          <w:tcPr>
            <w:tcW w:w="5198" w:type="dxa"/>
          </w:tcPr>
          <w:p w14:paraId="34D3B8B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on-ti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me delivery</w:t>
            </w:r>
          </w:p>
        </w:tc>
        <w:tc>
          <w:tcPr>
            <w:tcW w:w="5198" w:type="dxa"/>
          </w:tcPr>
          <w:p w14:paraId="3963263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Vendor performance.</w:t>
            </w:r>
          </w:p>
        </w:tc>
      </w:tr>
      <w:tr w:rsidR="00704D74" w:rsidRPr="00B1401A" w14:paraId="47B50F3F" w14:textId="77777777">
        <w:trPr>
          <w:jc w:val="center"/>
        </w:trPr>
        <w:tc>
          <w:tcPr>
            <w:tcW w:w="5198" w:type="dxa"/>
          </w:tcPr>
          <w:p w14:paraId="322BB82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Receipt discrepancy rate</w:t>
            </w:r>
          </w:p>
        </w:tc>
        <w:tc>
          <w:tcPr>
            <w:tcW w:w="5198" w:type="dxa"/>
          </w:tcPr>
          <w:p w14:paraId="52454D5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Supplier/receiving quality.</w:t>
            </w:r>
          </w:p>
        </w:tc>
      </w:tr>
      <w:tr w:rsidR="00704D74" w:rsidRPr="00B1401A" w14:paraId="4F01034D" w14:textId="77777777">
        <w:trPr>
          <w:jc w:val="center"/>
        </w:trPr>
        <w:tc>
          <w:tcPr>
            <w:tcW w:w="5198" w:type="dxa"/>
          </w:tcPr>
          <w:p w14:paraId="0816BB6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Count variance</w:t>
            </w:r>
          </w:p>
        </w:tc>
        <w:tc>
          <w:tcPr>
            <w:tcW w:w="5198" w:type="dxa"/>
          </w:tcPr>
          <w:p w14:paraId="6B203E4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accuracy.</w:t>
            </w:r>
          </w:p>
        </w:tc>
      </w:tr>
      <w:tr w:rsidR="00704D74" w:rsidRPr="00B1401A" w14:paraId="5454EC08" w14:textId="77777777">
        <w:trPr>
          <w:jc w:val="center"/>
        </w:trPr>
        <w:tc>
          <w:tcPr>
            <w:tcW w:w="5198" w:type="dxa"/>
          </w:tcPr>
          <w:p w14:paraId="74E88A1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 completion</w:t>
            </w:r>
          </w:p>
        </w:tc>
        <w:tc>
          <w:tcPr>
            <w:tcW w:w="5198" w:type="dxa"/>
          </w:tcPr>
          <w:p w14:paraId="1806B4D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Safety.</w:t>
            </w:r>
          </w:p>
        </w:tc>
      </w:tr>
      <w:tr w:rsidR="00704D74" w:rsidRPr="00B1401A" w14:paraId="543C58E3" w14:textId="77777777">
        <w:trPr>
          <w:jc w:val="center"/>
        </w:trPr>
        <w:tc>
          <w:tcPr>
            <w:tcW w:w="5198" w:type="dxa"/>
          </w:tcPr>
          <w:p w14:paraId="58EFCAC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Emergency procurement rate</w:t>
            </w:r>
          </w:p>
        </w:tc>
        <w:tc>
          <w:tcPr>
            <w:tcW w:w="5198" w:type="dxa"/>
          </w:tcPr>
          <w:p w14:paraId="0242B59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Planning weakness signal.</w:t>
            </w:r>
          </w:p>
        </w:tc>
      </w:tr>
      <w:tr w:rsidR="00704D74" w:rsidRPr="00B1401A" w14:paraId="61D29899" w14:textId="77777777">
        <w:trPr>
          <w:jc w:val="center"/>
        </w:trPr>
        <w:tc>
          <w:tcPr>
            <w:tcW w:w="5198" w:type="dxa"/>
          </w:tcPr>
          <w:p w14:paraId="2A2AD4C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Dormant/obsolete stock</w:t>
            </w:r>
          </w:p>
        </w:tc>
        <w:tc>
          <w:tcPr>
            <w:tcW w:w="5198" w:type="dxa"/>
          </w:tcPr>
          <w:p w14:paraId="4832D99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Working capital.</w:t>
            </w:r>
          </w:p>
        </w:tc>
      </w:tr>
    </w:tbl>
    <w:p w14:paraId="67351380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57. </w:t>
      </w:r>
      <w:r w:rsidRPr="00B1401A">
        <w:rPr>
          <w:rFonts w:ascii="Times New Roman" w:hAnsi="Times New Roman" w:cs="Times New Roman"/>
          <w:sz w:val="24"/>
          <w:szCs w:val="24"/>
        </w:rPr>
        <w:t>Analytics and Forecasting Governance</w:t>
      </w:r>
    </w:p>
    <w:p w14:paraId="7A3A013E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Consumption analytics use ledger movements, not mutable balances.</w:t>
      </w:r>
    </w:p>
    <w:p w14:paraId="1E4EAF5F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Stockout periods are accounted for when interpreting low consumption.</w:t>
      </w:r>
    </w:p>
    <w:p w14:paraId="4BAA8F20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Expiry loss is attributed by item/batch/location.</w:t>
      </w:r>
    </w:p>
    <w:p w14:paraId="6941A0A1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Supplier comparisons normalise UO</w:t>
      </w:r>
      <w:r w:rsidRPr="00B1401A">
        <w:rPr>
          <w:rFonts w:ascii="Times New Roman" w:hAnsi="Times New Roman" w:cs="Times New Roman"/>
          <w:sz w:val="24"/>
          <w:szCs w:val="24"/>
        </w:rPr>
        <w:t>M and contract terms.</w:t>
      </w:r>
    </w:p>
    <w:p w14:paraId="15BC30CF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Clinical demand forecasts remain advisory.</w:t>
      </w:r>
    </w:p>
    <w:p w14:paraId="6FA93363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Cross-facility analytics preserve organisational/cost-centre boundaries.</w:t>
      </w:r>
    </w:p>
    <w:p w14:paraId="49255407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Sensitive patient-linked implant/medication trace data is access-controlled.</w:t>
      </w:r>
    </w:p>
    <w:p w14:paraId="38155C25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58. Migration</w:t>
      </w:r>
    </w:p>
    <w:p w14:paraId="267CDBD9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Clean item </w:t>
      </w:r>
      <w:r w:rsidRPr="00B1401A">
        <w:rPr>
          <w:rFonts w:ascii="Times New Roman" w:hAnsi="Times New Roman" w:cs="Times New Roman"/>
          <w:sz w:val="24"/>
          <w:szCs w:val="24"/>
        </w:rPr>
        <w:t>catalogue and remove duplicates through governed mapping.</w:t>
      </w:r>
    </w:p>
    <w:p w14:paraId="1F0AD698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Define canonical base UOM and conversions.</w:t>
      </w:r>
    </w:p>
    <w:p w14:paraId="7DD758FC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Map facilities/locations.</w:t>
      </w:r>
    </w:p>
    <w:p w14:paraId="497DBE99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Load suppliers and open POs.</w:t>
      </w:r>
    </w:p>
    <w:p w14:paraId="7805C194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Perform physical opening count by item/location/batch/serial.</w:t>
      </w:r>
    </w:p>
    <w:p w14:paraId="0FE04E58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Create controlled opening-balance ledg</w:t>
      </w:r>
      <w:r w:rsidRPr="00B1401A">
        <w:rPr>
          <w:rFonts w:ascii="Times New Roman" w:hAnsi="Times New Roman" w:cs="Times New Roman"/>
          <w:sz w:val="24"/>
          <w:szCs w:val="24"/>
        </w:rPr>
        <w:t>er entries.</w:t>
      </w:r>
    </w:p>
    <w:p w14:paraId="2B2A37F3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Load expiry/batch data.</w:t>
      </w:r>
    </w:p>
    <w:p w14:paraId="0DB11EAD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Reconcile total valuation with finance where required.</w:t>
      </w:r>
    </w:p>
    <w:p w14:paraId="5EF28B91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Freeze legacy movements at cutover.</w:t>
      </w:r>
    </w:p>
    <w:p w14:paraId="19E126C6" w14:textId="77777777" w:rsidR="00704D74" w:rsidRPr="00B1401A" w:rsidRDefault="005D372B" w:rsidP="00B1401A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Validate critical/high-value items before go-live.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704D74" w:rsidRPr="00B1401A" w14:paraId="2B21A16B" w14:textId="77777777">
        <w:tc>
          <w:tcPr>
            <w:tcW w:w="10396" w:type="dxa"/>
          </w:tcPr>
          <w:p w14:paraId="6D993F63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CONTROL RULE — Opening balances must be evidence-backed. Migration m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ust not fabricate batch/expiry detail that the source system does not contain.</w:t>
            </w:r>
          </w:p>
        </w:tc>
      </w:tr>
    </w:tbl>
    <w:p w14:paraId="443A4170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59. Testing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7CAAB83C" w14:textId="77777777">
        <w:trPr>
          <w:jc w:val="center"/>
        </w:trPr>
        <w:tc>
          <w:tcPr>
            <w:tcW w:w="5198" w:type="dxa"/>
          </w:tcPr>
          <w:p w14:paraId="09ED4F0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Family</w:t>
            </w:r>
          </w:p>
        </w:tc>
        <w:tc>
          <w:tcPr>
            <w:tcW w:w="5198" w:type="dxa"/>
          </w:tcPr>
          <w:p w14:paraId="6FFDF4F1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Scenarios</w:t>
            </w:r>
          </w:p>
        </w:tc>
      </w:tr>
      <w:tr w:rsidR="00704D74" w:rsidRPr="00B1401A" w14:paraId="481BE27D" w14:textId="77777777">
        <w:trPr>
          <w:jc w:val="center"/>
        </w:trPr>
        <w:tc>
          <w:tcPr>
            <w:tcW w:w="5198" w:type="dxa"/>
          </w:tcPr>
          <w:p w14:paraId="3C6ACB3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Item/UOM</w:t>
            </w:r>
          </w:p>
        </w:tc>
        <w:tc>
          <w:tcPr>
            <w:tcW w:w="5198" w:type="dxa"/>
          </w:tcPr>
          <w:p w14:paraId="6802A25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Pack conversions, retirement, invalid fraction.</w:t>
            </w:r>
          </w:p>
        </w:tc>
      </w:tr>
      <w:tr w:rsidR="00704D74" w:rsidRPr="00B1401A" w14:paraId="028747DA" w14:textId="77777777">
        <w:trPr>
          <w:jc w:val="center"/>
        </w:trPr>
        <w:tc>
          <w:tcPr>
            <w:tcW w:w="5198" w:type="dxa"/>
          </w:tcPr>
          <w:p w14:paraId="70CCB64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Requisition</w:t>
            </w:r>
          </w:p>
        </w:tc>
        <w:tc>
          <w:tcPr>
            <w:tcW w:w="5198" w:type="dxa"/>
          </w:tcPr>
          <w:p w14:paraId="787A2FC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Approval, partial fulfilment, cancellation.</w:t>
            </w:r>
          </w:p>
        </w:tc>
      </w:tr>
      <w:tr w:rsidR="00704D74" w:rsidRPr="00B1401A" w14:paraId="7CE0455A" w14:textId="77777777">
        <w:trPr>
          <w:jc w:val="center"/>
        </w:trPr>
        <w:tc>
          <w:tcPr>
            <w:tcW w:w="5198" w:type="dxa"/>
          </w:tcPr>
          <w:p w14:paraId="1ADC1AF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PO</w:t>
            </w:r>
          </w:p>
        </w:tc>
        <w:tc>
          <w:tcPr>
            <w:tcW w:w="5198" w:type="dxa"/>
          </w:tcPr>
          <w:p w14:paraId="0904168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Partial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delivery, amendment, over/short delivery.</w:t>
            </w:r>
          </w:p>
        </w:tc>
      </w:tr>
      <w:tr w:rsidR="00704D74" w:rsidRPr="00B1401A" w14:paraId="6EECADB2" w14:textId="77777777">
        <w:trPr>
          <w:jc w:val="center"/>
        </w:trPr>
        <w:tc>
          <w:tcPr>
            <w:tcW w:w="5198" w:type="dxa"/>
          </w:tcPr>
          <w:p w14:paraId="42D17C8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Receipt</w:t>
            </w:r>
          </w:p>
        </w:tc>
        <w:tc>
          <w:tcPr>
            <w:tcW w:w="5198" w:type="dxa"/>
          </w:tcPr>
          <w:p w14:paraId="79A2A04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Batch/expiry/serial, damaged, quarantine.</w:t>
            </w:r>
          </w:p>
        </w:tc>
      </w:tr>
      <w:tr w:rsidR="00704D74" w:rsidRPr="00B1401A" w14:paraId="3C6923A9" w14:textId="77777777">
        <w:trPr>
          <w:jc w:val="center"/>
        </w:trPr>
        <w:tc>
          <w:tcPr>
            <w:tcW w:w="5198" w:type="dxa"/>
          </w:tcPr>
          <w:p w14:paraId="08D06C1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</w:p>
        </w:tc>
        <w:tc>
          <w:tcPr>
            <w:tcW w:w="5198" w:type="dxa"/>
          </w:tcPr>
          <w:p w14:paraId="3ECF93E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Partial receive, in-transit loss, duplicate replay.</w:t>
            </w:r>
          </w:p>
        </w:tc>
      </w:tr>
      <w:tr w:rsidR="00704D74" w:rsidRPr="00B1401A" w14:paraId="40D1DB15" w14:textId="77777777">
        <w:trPr>
          <w:jc w:val="center"/>
        </w:trPr>
        <w:tc>
          <w:tcPr>
            <w:tcW w:w="5198" w:type="dxa"/>
          </w:tcPr>
          <w:p w14:paraId="2889ED1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5198" w:type="dxa"/>
          </w:tcPr>
          <w:p w14:paraId="4E58D43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FEFO, wrong batch, insufficient available.</w:t>
            </w:r>
          </w:p>
        </w:tc>
      </w:tr>
      <w:tr w:rsidR="00704D74" w:rsidRPr="00B1401A" w14:paraId="648B2782" w14:textId="77777777">
        <w:trPr>
          <w:jc w:val="center"/>
        </w:trPr>
        <w:tc>
          <w:tcPr>
            <w:tcW w:w="5198" w:type="dxa"/>
          </w:tcPr>
          <w:p w14:paraId="4DCE88B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Reservation</w:t>
            </w:r>
          </w:p>
        </w:tc>
        <w:tc>
          <w:tcPr>
            <w:tcW w:w="5198" w:type="dxa"/>
          </w:tcPr>
          <w:p w14:paraId="075F0D3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Create/release/expiry/case cancel.</w:t>
            </w:r>
          </w:p>
        </w:tc>
      </w:tr>
      <w:tr w:rsidR="00704D74" w:rsidRPr="00B1401A" w14:paraId="1D03DA4E" w14:textId="77777777">
        <w:trPr>
          <w:jc w:val="center"/>
        </w:trPr>
        <w:tc>
          <w:tcPr>
            <w:tcW w:w="5198" w:type="dxa"/>
          </w:tcPr>
          <w:p w14:paraId="4977A455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turn/waste</w:t>
            </w:r>
          </w:p>
        </w:tc>
        <w:tc>
          <w:tcPr>
            <w:tcW w:w="5198" w:type="dxa"/>
          </w:tcPr>
          <w:p w14:paraId="0DE81F4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Restock eligibility, destruction.</w:t>
            </w:r>
          </w:p>
        </w:tc>
      </w:tr>
      <w:tr w:rsidR="00704D74" w:rsidRPr="00B1401A" w14:paraId="60EE7F75" w14:textId="77777777">
        <w:trPr>
          <w:jc w:val="center"/>
        </w:trPr>
        <w:tc>
          <w:tcPr>
            <w:tcW w:w="5198" w:type="dxa"/>
          </w:tcPr>
          <w:p w14:paraId="37DAA61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5198" w:type="dxa"/>
          </w:tcPr>
          <w:p w14:paraId="5A21E22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Blind count, recount, variance approval.</w:t>
            </w:r>
          </w:p>
        </w:tc>
      </w:tr>
      <w:tr w:rsidR="00704D74" w:rsidRPr="00B1401A" w14:paraId="1ACC1D44" w14:textId="77777777">
        <w:trPr>
          <w:jc w:val="center"/>
        </w:trPr>
        <w:tc>
          <w:tcPr>
            <w:tcW w:w="5198" w:type="dxa"/>
          </w:tcPr>
          <w:p w14:paraId="389CA4A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5198" w:type="dxa"/>
          </w:tcPr>
          <w:p w14:paraId="6C65DC9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Multiple locations, in-transit, patient exposure.</w:t>
            </w:r>
          </w:p>
        </w:tc>
      </w:tr>
      <w:tr w:rsidR="00704D74" w:rsidRPr="00B1401A" w14:paraId="573FB041" w14:textId="77777777">
        <w:trPr>
          <w:jc w:val="center"/>
        </w:trPr>
        <w:tc>
          <w:tcPr>
            <w:tcW w:w="5198" w:type="dxa"/>
          </w:tcPr>
          <w:p w14:paraId="238B8B2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Offline</w:t>
            </w:r>
          </w:p>
        </w:tc>
        <w:tc>
          <w:tcPr>
            <w:tcW w:w="5198" w:type="dxa"/>
          </w:tcPr>
          <w:p w14:paraId="3B661BA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Queued issue, duplicate prevention, stale balance.</w:t>
            </w:r>
          </w:p>
        </w:tc>
      </w:tr>
      <w:tr w:rsidR="00704D74" w:rsidRPr="00B1401A" w14:paraId="2CAA5B2B" w14:textId="77777777">
        <w:trPr>
          <w:jc w:val="center"/>
        </w:trPr>
        <w:tc>
          <w:tcPr>
            <w:tcW w:w="5198" w:type="dxa"/>
          </w:tcPr>
          <w:p w14:paraId="41599E9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5198" w:type="dxa"/>
          </w:tcPr>
          <w:p w14:paraId="262676DA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Unauthorized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adjustment/supplier/approval.</w:t>
            </w:r>
          </w:p>
        </w:tc>
      </w:tr>
      <w:tr w:rsidR="00704D74" w:rsidRPr="00B1401A" w14:paraId="04FE4D7D" w14:textId="77777777">
        <w:trPr>
          <w:jc w:val="center"/>
        </w:trPr>
        <w:tc>
          <w:tcPr>
            <w:tcW w:w="5198" w:type="dxa"/>
          </w:tcPr>
          <w:p w14:paraId="1E784F86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198" w:type="dxa"/>
          </w:tcPr>
          <w:p w14:paraId="088F856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Large catalogue, multi-location stock queries.</w:t>
            </w:r>
          </w:p>
        </w:tc>
      </w:tr>
    </w:tbl>
    <w:p w14:paraId="2AEF724D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60. Release-1 Minimum</w:t>
      </w:r>
    </w:p>
    <w:p w14:paraId="3F00CF29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Canonical item/UOM/location masters.</w:t>
      </w:r>
    </w:p>
    <w:p w14:paraId="1D1833E9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Immutable stock ledger.</w:t>
      </w:r>
    </w:p>
    <w:p w14:paraId="448C2738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Batch/lot/expiry and serial support.</w:t>
      </w:r>
    </w:p>
    <w:p w14:paraId="4FC96450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Central and departmental stores.</w:t>
      </w:r>
    </w:p>
    <w:p w14:paraId="7C1A2A26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Requisition/</w:t>
      </w:r>
      <w:r w:rsidRPr="00B1401A">
        <w:rPr>
          <w:rFonts w:ascii="Times New Roman" w:hAnsi="Times New Roman" w:cs="Times New Roman"/>
          <w:sz w:val="24"/>
          <w:szCs w:val="24"/>
        </w:rPr>
        <w:t>approval/fulfilment.</w:t>
      </w:r>
    </w:p>
    <w:p w14:paraId="12CFF2E3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Purchase requisition and purchase order.</w:t>
      </w:r>
    </w:p>
    <w:p w14:paraId="4EA5A456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Supplier master.</w:t>
      </w:r>
    </w:p>
    <w:p w14:paraId="439E6816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Goods receipt and discrepancy/quarantine.</w:t>
      </w:r>
    </w:p>
    <w:p w14:paraId="2F0BDC99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Transfers, issues, reservations and returns.</w:t>
      </w:r>
    </w:p>
    <w:p w14:paraId="751AB3CB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Stock count and approved adjustments.</w:t>
      </w:r>
    </w:p>
    <w:p w14:paraId="1C706743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Wastage/expiry/recall.</w:t>
      </w:r>
    </w:p>
    <w:p w14:paraId="1F363A34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Reorder/min-max alerts.</w:t>
      </w:r>
    </w:p>
    <w:p w14:paraId="7E638D97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Pharmacy/lab/theatre integration boundaries.</w:t>
      </w:r>
    </w:p>
    <w:p w14:paraId="4C3BDC9B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Revenue/finance boundaries.</w:t>
      </w:r>
    </w:p>
    <w:p w14:paraId="2F8AFECD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RBAC/SoD/audit.</w:t>
      </w:r>
    </w:p>
    <w:p w14:paraId="025DC5CF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Offline/reconciliation and INV-SR-001 through INV-SR-012.</w:t>
      </w:r>
    </w:p>
    <w:p w14:paraId="627A46AD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61. Definition of Done</w:t>
      </w:r>
    </w:p>
    <w:p w14:paraId="07F648B3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 xml:space="preserve">No production workflow directly edits </w:t>
      </w:r>
      <w:r w:rsidRPr="00B1401A">
        <w:rPr>
          <w:rFonts w:ascii="Times New Roman" w:hAnsi="Times New Roman" w:cs="Times New Roman"/>
          <w:sz w:val="24"/>
          <w:szCs w:val="24"/>
        </w:rPr>
        <w:t>quantity-on-hand.</w:t>
      </w:r>
    </w:p>
    <w:p w14:paraId="0E4FAA16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Every stock change has a ledger source and actor/system provenance.</w:t>
      </w:r>
    </w:p>
    <w:p w14:paraId="213CC42B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Batch/expiry/serial rules are enforced per item.</w:t>
      </w:r>
    </w:p>
    <w:p w14:paraId="333E659C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Quarantined/recalled/expired stock cannot appear normally available.</w:t>
      </w:r>
    </w:p>
    <w:p w14:paraId="7BCCF027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Transfers reconcile source, in-transit and destinati</w:t>
      </w:r>
      <w:r w:rsidRPr="00B1401A">
        <w:rPr>
          <w:rFonts w:ascii="Times New Roman" w:hAnsi="Times New Roman" w:cs="Times New Roman"/>
          <w:sz w:val="24"/>
          <w:szCs w:val="24"/>
        </w:rPr>
        <w:t>on states.</w:t>
      </w:r>
    </w:p>
    <w:p w14:paraId="00260A3F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Procurement demand can be traced to PO and receipt.</w:t>
      </w:r>
    </w:p>
    <w:p w14:paraId="4E63D2F3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Counts preserve history through explicit adjustments.</w:t>
      </w:r>
    </w:p>
    <w:p w14:paraId="66A099BB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Medication, reagent and theatre workflows integrate without taking inventory ownership.</w:t>
      </w:r>
    </w:p>
    <w:p w14:paraId="3A3680E9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Downtime reconciliation has been simulated.</w:t>
      </w:r>
    </w:p>
    <w:p w14:paraId="57FC4CA6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Invento</w:t>
      </w:r>
      <w:r w:rsidRPr="00B1401A">
        <w:rPr>
          <w:rFonts w:ascii="Times New Roman" w:hAnsi="Times New Roman" w:cs="Times New Roman"/>
          <w:sz w:val="24"/>
          <w:szCs w:val="24"/>
        </w:rPr>
        <w:t>ry hazards/controls are linked to PULSE-SAFE-001.</w:t>
      </w:r>
    </w:p>
    <w:p w14:paraId="05156CA0" w14:textId="77777777" w:rsidR="00704D74" w:rsidRPr="00B1401A" w:rsidRDefault="005D372B" w:rsidP="00B1401A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Store, procurement, pharmacy, laboratory, theatre and finance representatives validate workflows.</w:t>
      </w:r>
    </w:p>
    <w:p w14:paraId="21F4F451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lastRenderedPageBreak/>
        <w:t>Appendix A — Medication Procurement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704D74" w:rsidRPr="00B1401A" w14:paraId="34D1CF27" w14:textId="77777777">
        <w:tc>
          <w:tcPr>
            <w:tcW w:w="10396" w:type="dxa"/>
          </w:tcPr>
          <w:p w14:paraId="4D4D9820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Pharmacy stock below reorder point</w:t>
            </w:r>
          </w:p>
        </w:tc>
      </w:tr>
      <w:tr w:rsidR="00704D74" w:rsidRPr="00B1401A" w14:paraId="075C4932" w14:textId="77777777">
        <w:tc>
          <w:tcPr>
            <w:tcW w:w="10396" w:type="dxa"/>
          </w:tcPr>
          <w:p w14:paraId="7004E89A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502A0E1D" w14:textId="77777777">
        <w:tc>
          <w:tcPr>
            <w:tcW w:w="10396" w:type="dxa"/>
          </w:tcPr>
          <w:p w14:paraId="7A70B058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Purchase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Requisition</w:t>
            </w:r>
          </w:p>
        </w:tc>
      </w:tr>
      <w:tr w:rsidR="00704D74" w:rsidRPr="00B1401A" w14:paraId="6D385B83" w14:textId="77777777">
        <w:tc>
          <w:tcPr>
            <w:tcW w:w="10396" w:type="dxa"/>
          </w:tcPr>
          <w:p w14:paraId="786C48F8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 approval</w:t>
            </w:r>
          </w:p>
        </w:tc>
      </w:tr>
      <w:tr w:rsidR="00704D74" w:rsidRPr="00B1401A" w14:paraId="0A5DE6EB" w14:textId="77777777">
        <w:tc>
          <w:tcPr>
            <w:tcW w:w="10396" w:type="dxa"/>
          </w:tcPr>
          <w:p w14:paraId="261B8F87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Purchase Order to approved supplier</w:t>
            </w:r>
          </w:p>
        </w:tc>
      </w:tr>
      <w:tr w:rsidR="00704D74" w:rsidRPr="00B1401A" w14:paraId="2812976E" w14:textId="77777777">
        <w:tc>
          <w:tcPr>
            <w:tcW w:w="10396" w:type="dxa"/>
          </w:tcPr>
          <w:p w14:paraId="4F7073AD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251281D9" w14:textId="77777777">
        <w:tc>
          <w:tcPr>
            <w:tcW w:w="10396" w:type="dxa"/>
          </w:tcPr>
          <w:p w14:paraId="6C4819CB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Delivery received</w:t>
            </w:r>
          </w:p>
        </w:tc>
      </w:tr>
      <w:tr w:rsidR="00704D74" w:rsidRPr="00B1401A" w14:paraId="3A2C093A" w14:textId="77777777">
        <w:tc>
          <w:tcPr>
            <w:tcW w:w="10396" w:type="dxa"/>
          </w:tcPr>
          <w:p w14:paraId="520C3A79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 capture product + batch + expiry</w:t>
            </w:r>
          </w:p>
        </w:tc>
      </w:tr>
      <w:tr w:rsidR="00704D74" w:rsidRPr="00B1401A" w14:paraId="0907C2B8" w14:textId="77777777">
        <w:tc>
          <w:tcPr>
            <w:tcW w:w="10396" w:type="dxa"/>
          </w:tcPr>
          <w:p w14:paraId="466AC4AC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Inspection / acceptance</w:t>
            </w:r>
          </w:p>
        </w:tc>
      </w:tr>
      <w:tr w:rsidR="00704D74" w:rsidRPr="00B1401A" w14:paraId="030554BD" w14:textId="77777777">
        <w:tc>
          <w:tcPr>
            <w:tcW w:w="10396" w:type="dxa"/>
          </w:tcPr>
          <w:p w14:paraId="09C5C438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0C6057C0" w14:textId="77777777">
        <w:tc>
          <w:tcPr>
            <w:tcW w:w="10396" w:type="dxa"/>
          </w:tcPr>
          <w:p w14:paraId="7E909991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Main Pharmacy InventoryBatch</w:t>
            </w:r>
          </w:p>
        </w:tc>
      </w:tr>
      <w:tr w:rsidR="00704D74" w:rsidRPr="00B1401A" w14:paraId="64A22838" w14:textId="77777777">
        <w:tc>
          <w:tcPr>
            <w:tcW w:w="10396" w:type="dxa"/>
          </w:tcPr>
          <w:p w14:paraId="671325E8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2F81E096" w14:textId="77777777">
        <w:tc>
          <w:tcPr>
            <w:tcW w:w="10396" w:type="dxa"/>
          </w:tcPr>
          <w:p w14:paraId="3BEDDE9C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Dispense / ward transfer</w:t>
            </w:r>
          </w:p>
        </w:tc>
      </w:tr>
      <w:tr w:rsidR="00704D74" w:rsidRPr="00B1401A" w14:paraId="0491F4A0" w14:textId="77777777">
        <w:tc>
          <w:tcPr>
            <w:tcW w:w="10396" w:type="dxa"/>
          </w:tcPr>
          <w:p w14:paraId="2491B322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4B322604" w14:textId="77777777">
        <w:tc>
          <w:tcPr>
            <w:tcW w:w="10396" w:type="dxa"/>
          </w:tcPr>
          <w:p w14:paraId="6E62465C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Patient supply / eMAR consumption</w:t>
            </w:r>
          </w:p>
        </w:tc>
      </w:tr>
      <w:tr w:rsidR="00704D74" w:rsidRPr="00B1401A" w14:paraId="59102531" w14:textId="77777777">
        <w:tc>
          <w:tcPr>
            <w:tcW w:w="10396" w:type="dxa"/>
          </w:tcPr>
          <w:p w14:paraId="5DE94530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670F649B" w14:textId="77777777">
        <w:tc>
          <w:tcPr>
            <w:tcW w:w="10396" w:type="dxa"/>
          </w:tcPr>
          <w:p w14:paraId="5B6FB213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Batch trace retained</w:t>
            </w:r>
          </w:p>
        </w:tc>
      </w:tr>
    </w:tbl>
    <w:p w14:paraId="5493891D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Appendix B — Laboratory Reagent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704D74" w:rsidRPr="00B1401A" w14:paraId="0CD5609B" w14:textId="77777777">
        <w:tc>
          <w:tcPr>
            <w:tcW w:w="10396" w:type="dxa"/>
          </w:tcPr>
          <w:p w14:paraId="3B001293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Lab demand forecast / min level</w:t>
            </w:r>
          </w:p>
        </w:tc>
      </w:tr>
      <w:tr w:rsidR="00704D74" w:rsidRPr="00B1401A" w14:paraId="07C5CA15" w14:textId="77777777">
        <w:tc>
          <w:tcPr>
            <w:tcW w:w="10396" w:type="dxa"/>
          </w:tcPr>
          <w:p w14:paraId="70E7CD8F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224237CA" w14:textId="77777777">
        <w:tc>
          <w:tcPr>
            <w:tcW w:w="10396" w:type="dxa"/>
          </w:tcPr>
          <w:p w14:paraId="49E64718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Requisition / PO</w:t>
            </w:r>
          </w:p>
        </w:tc>
      </w:tr>
      <w:tr w:rsidR="00704D74" w:rsidRPr="00B1401A" w14:paraId="30CC9B92" w14:textId="77777777">
        <w:tc>
          <w:tcPr>
            <w:tcW w:w="10396" w:type="dxa"/>
          </w:tcPr>
          <w:p w14:paraId="61631294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222C5209" w14:textId="77777777">
        <w:tc>
          <w:tcPr>
            <w:tcW w:w="10396" w:type="dxa"/>
          </w:tcPr>
          <w:p w14:paraId="347907C8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Goods Receipt: reagent lot + expiry</w:t>
            </w:r>
          </w:p>
        </w:tc>
      </w:tr>
      <w:tr w:rsidR="00704D74" w:rsidRPr="00B1401A" w14:paraId="405C6F51" w14:textId="77777777">
        <w:tc>
          <w:tcPr>
            <w:tcW w:w="10396" w:type="dxa"/>
          </w:tcPr>
          <w:p w14:paraId="1953D699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416A04ED" w14:textId="77777777">
        <w:tc>
          <w:tcPr>
            <w:tcW w:w="10396" w:type="dxa"/>
          </w:tcPr>
          <w:p w14:paraId="3527580F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Lab store</w:t>
            </w:r>
          </w:p>
        </w:tc>
      </w:tr>
      <w:tr w:rsidR="00704D74" w:rsidRPr="00B1401A" w14:paraId="45B38204" w14:textId="77777777">
        <w:tc>
          <w:tcPr>
            <w:tcW w:w="10396" w:type="dxa"/>
          </w:tcPr>
          <w:p w14:paraId="1B4BCAE5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2D76623B" w14:textId="77777777">
        <w:tc>
          <w:tcPr>
            <w:tcW w:w="10396" w:type="dxa"/>
          </w:tcPr>
          <w:p w14:paraId="128FB098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Analyzer/bench issue</w:t>
            </w:r>
          </w:p>
        </w:tc>
      </w:tr>
      <w:tr w:rsidR="00704D74" w:rsidRPr="00B1401A" w14:paraId="5C4CFEFC" w14:textId="77777777">
        <w:tc>
          <w:tcPr>
            <w:tcW w:w="10396" w:type="dxa"/>
          </w:tcPr>
          <w:p w14:paraId="31A32EF3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552FF752" w14:textId="77777777">
        <w:tc>
          <w:tcPr>
            <w:tcW w:w="10396" w:type="dxa"/>
          </w:tcPr>
          <w:p w14:paraId="10DEFA2B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Lot usage / QC context where integrated</w:t>
            </w:r>
          </w:p>
        </w:tc>
      </w:tr>
      <w:tr w:rsidR="00704D74" w:rsidRPr="00B1401A" w14:paraId="4565422D" w14:textId="77777777">
        <w:tc>
          <w:tcPr>
            <w:tcW w:w="10396" w:type="dxa"/>
          </w:tcPr>
          <w:p w14:paraId="2C2FEB5E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546A9F37" w14:textId="77777777">
        <w:tc>
          <w:tcPr>
            <w:tcW w:w="10396" w:type="dxa"/>
          </w:tcPr>
          <w:p w14:paraId="58A887B2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Recall or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expiry trace if needed</w:t>
            </w:r>
          </w:p>
        </w:tc>
      </w:tr>
    </w:tbl>
    <w:p w14:paraId="196ADBDF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Appendix C — Theatre Case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704D74" w:rsidRPr="00B1401A" w14:paraId="12CF303B" w14:textId="77777777">
        <w:tc>
          <w:tcPr>
            <w:tcW w:w="10396" w:type="dxa"/>
          </w:tcPr>
          <w:p w14:paraId="3381BA27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Scheduled procedure</w:t>
            </w:r>
          </w:p>
        </w:tc>
      </w:tr>
      <w:tr w:rsidR="00704D74" w:rsidRPr="00B1401A" w14:paraId="2EA7394F" w14:textId="77777777">
        <w:tc>
          <w:tcPr>
            <w:tcW w:w="10396" w:type="dxa"/>
          </w:tcPr>
          <w:p w14:paraId="3179F48B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3B4988EB" w14:textId="77777777">
        <w:tc>
          <w:tcPr>
            <w:tcW w:w="10396" w:type="dxa"/>
          </w:tcPr>
          <w:p w14:paraId="604E6A1B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Preference list estimates supplies</w:t>
            </w:r>
          </w:p>
        </w:tc>
      </w:tr>
      <w:tr w:rsidR="00704D74" w:rsidRPr="00B1401A" w14:paraId="68F623A9" w14:textId="77777777">
        <w:tc>
          <w:tcPr>
            <w:tcW w:w="10396" w:type="dxa"/>
          </w:tcPr>
          <w:p w14:paraId="0F16638F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66AB3F0E" w14:textId="77777777">
        <w:tc>
          <w:tcPr>
            <w:tcW w:w="10396" w:type="dxa"/>
          </w:tcPr>
          <w:p w14:paraId="45C30BDF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Reserve / pick case items</w:t>
            </w:r>
          </w:p>
        </w:tc>
      </w:tr>
      <w:tr w:rsidR="00704D74" w:rsidRPr="00B1401A" w14:paraId="33704C09" w14:textId="77777777">
        <w:tc>
          <w:tcPr>
            <w:tcW w:w="10396" w:type="dxa"/>
          </w:tcPr>
          <w:p w14:paraId="529EDC25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0A7D9210" w14:textId="77777777">
        <w:tc>
          <w:tcPr>
            <w:tcW w:w="10396" w:type="dxa"/>
          </w:tcPr>
          <w:p w14:paraId="7621D1E1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Theatre receives case cart</w:t>
            </w:r>
          </w:p>
        </w:tc>
      </w:tr>
      <w:tr w:rsidR="00704D74" w:rsidRPr="00B1401A" w14:paraId="0CC29E86" w14:textId="77777777">
        <w:tc>
          <w:tcPr>
            <w:tcW w:w="10396" w:type="dxa"/>
          </w:tcPr>
          <w:p w14:paraId="0E5923E4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69DD3DAA" w14:textId="77777777">
        <w:tc>
          <w:tcPr>
            <w:tcW w:w="10396" w:type="dxa"/>
          </w:tcPr>
          <w:p w14:paraId="2148331A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Actual used items recorded</w:t>
            </w:r>
          </w:p>
        </w:tc>
      </w:tr>
      <w:tr w:rsidR="00704D74" w:rsidRPr="00B1401A" w14:paraId="254A0FC4" w14:textId="77777777">
        <w:tc>
          <w:tcPr>
            <w:tcW w:w="10396" w:type="dxa"/>
          </w:tcPr>
          <w:p w14:paraId="67939F10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├── implant serial →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patient/procedure</w:t>
            </w:r>
          </w:p>
        </w:tc>
      </w:tr>
      <w:tr w:rsidR="00704D74" w:rsidRPr="00B1401A" w14:paraId="60A14FDC" w14:textId="77777777">
        <w:tc>
          <w:tcPr>
            <w:tcW w:w="10396" w:type="dxa"/>
          </w:tcPr>
          <w:p w14:paraId="254B9BB6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├── opened unused → waste</w:t>
            </w:r>
          </w:p>
        </w:tc>
      </w:tr>
      <w:tr w:rsidR="00704D74" w:rsidRPr="00B1401A" w14:paraId="3124E39D" w14:textId="77777777">
        <w:tc>
          <w:tcPr>
            <w:tcW w:w="10396" w:type="dxa"/>
          </w:tcPr>
          <w:p w14:paraId="27819459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└── unopened eligible → return</w:t>
            </w:r>
          </w:p>
        </w:tc>
      </w:tr>
      <w:tr w:rsidR="00704D74" w:rsidRPr="00B1401A" w14:paraId="0A275596" w14:textId="77777777">
        <w:tc>
          <w:tcPr>
            <w:tcW w:w="10396" w:type="dxa"/>
          </w:tcPr>
          <w:p w14:paraId="6F3CCA3C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04D74" w:rsidRPr="00B1401A" w14:paraId="20636E13" w14:textId="77777777">
        <w:tc>
          <w:tcPr>
            <w:tcW w:w="10396" w:type="dxa"/>
          </w:tcPr>
          <w:p w14:paraId="220B23A6" w14:textId="77777777" w:rsidR="00704D74" w:rsidRPr="00B1401A" w:rsidRDefault="005D372B" w:rsidP="00B14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ledger + charge candidates</w:t>
            </w:r>
          </w:p>
        </w:tc>
      </w:tr>
    </w:tbl>
    <w:p w14:paraId="21828F6B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Appendix D — Required Follow-On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704D74" w:rsidRPr="00B1401A" w14:paraId="336712C7" w14:textId="77777777">
        <w:trPr>
          <w:jc w:val="center"/>
        </w:trPr>
        <w:tc>
          <w:tcPr>
            <w:tcW w:w="5198" w:type="dxa"/>
          </w:tcPr>
          <w:p w14:paraId="28C4BE6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Artifact</w:t>
            </w:r>
          </w:p>
        </w:tc>
        <w:tc>
          <w:tcPr>
            <w:tcW w:w="5198" w:type="dxa"/>
          </w:tcPr>
          <w:p w14:paraId="1EC9810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704D74" w:rsidRPr="00B1401A" w14:paraId="2C002E98" w14:textId="77777777">
        <w:trPr>
          <w:jc w:val="center"/>
        </w:trPr>
        <w:tc>
          <w:tcPr>
            <w:tcW w:w="5198" w:type="dxa"/>
          </w:tcPr>
          <w:p w14:paraId="1448291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OpenAPI contract</w:t>
            </w:r>
          </w:p>
        </w:tc>
        <w:tc>
          <w:tcPr>
            <w:tcW w:w="5198" w:type="dxa"/>
          </w:tcPr>
          <w:p w14:paraId="2F5D5E8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Exact stock/procurement commands and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errors.</w:t>
            </w:r>
          </w:p>
        </w:tc>
      </w:tr>
      <w:tr w:rsidR="00704D74" w:rsidRPr="00B1401A" w14:paraId="639190C2" w14:textId="77777777">
        <w:trPr>
          <w:jc w:val="center"/>
        </w:trPr>
        <w:tc>
          <w:tcPr>
            <w:tcW w:w="5198" w:type="dxa"/>
          </w:tcPr>
          <w:p w14:paraId="1E0856F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ERD extension</w:t>
            </w:r>
          </w:p>
        </w:tc>
        <w:tc>
          <w:tcPr>
            <w:tcW w:w="5198" w:type="dxa"/>
          </w:tcPr>
          <w:p w14:paraId="40FDCC4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Detailed supply-chain entities/constraints.</w:t>
            </w:r>
          </w:p>
        </w:tc>
      </w:tr>
      <w:tr w:rsidR="00704D74" w:rsidRPr="00B1401A" w14:paraId="7DCF4EFB" w14:textId="77777777">
        <w:trPr>
          <w:jc w:val="center"/>
        </w:trPr>
        <w:tc>
          <w:tcPr>
            <w:tcW w:w="5198" w:type="dxa"/>
          </w:tcPr>
          <w:p w14:paraId="626B56B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UOM governance register</w:t>
            </w:r>
          </w:p>
        </w:tc>
        <w:tc>
          <w:tcPr>
            <w:tcW w:w="5198" w:type="dxa"/>
          </w:tcPr>
          <w:p w14:paraId="4AE9939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Conversions and item rules.</w:t>
            </w:r>
          </w:p>
        </w:tc>
      </w:tr>
      <w:tr w:rsidR="00704D74" w:rsidRPr="00B1401A" w14:paraId="5798470F" w14:textId="77777777">
        <w:trPr>
          <w:jc w:val="center"/>
        </w:trPr>
        <w:tc>
          <w:tcPr>
            <w:tcW w:w="5198" w:type="dxa"/>
          </w:tcPr>
          <w:p w14:paraId="1515F88F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Procurement approval matrix</w:t>
            </w:r>
          </w:p>
        </w:tc>
        <w:tc>
          <w:tcPr>
            <w:tcW w:w="5198" w:type="dxa"/>
          </w:tcPr>
          <w:p w14:paraId="06ED45B8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Delegation/SoD configuration.</w:t>
            </w:r>
          </w:p>
        </w:tc>
      </w:tr>
      <w:tr w:rsidR="00704D74" w:rsidRPr="00B1401A" w14:paraId="15450434" w14:textId="77777777">
        <w:trPr>
          <w:jc w:val="center"/>
        </w:trPr>
        <w:tc>
          <w:tcPr>
            <w:tcW w:w="5198" w:type="dxa"/>
          </w:tcPr>
          <w:p w14:paraId="07EAF287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Supplier onboarding specification</w:t>
            </w:r>
          </w:p>
        </w:tc>
        <w:tc>
          <w:tcPr>
            <w:tcW w:w="5198" w:type="dxa"/>
          </w:tcPr>
          <w:p w14:paraId="5B66E3FB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Verification and lifecycle.</w:t>
            </w:r>
          </w:p>
        </w:tc>
      </w:tr>
      <w:tr w:rsidR="00704D74" w:rsidRPr="00B1401A" w14:paraId="61A94DBC" w14:textId="77777777">
        <w:trPr>
          <w:jc w:val="center"/>
        </w:trPr>
        <w:tc>
          <w:tcPr>
            <w:tcW w:w="5198" w:type="dxa"/>
          </w:tcPr>
          <w:p w14:paraId="13BF079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code/label specification</w:t>
            </w:r>
          </w:p>
        </w:tc>
        <w:tc>
          <w:tcPr>
            <w:tcW w:w="5198" w:type="dxa"/>
          </w:tcPr>
          <w:p w14:paraId="22924D3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Item/batch/serial scanning.</w:t>
            </w:r>
          </w:p>
        </w:tc>
      </w:tr>
      <w:tr w:rsidR="00704D74" w:rsidRPr="00B1401A" w14:paraId="020F548E" w14:textId="77777777">
        <w:trPr>
          <w:jc w:val="center"/>
        </w:trPr>
        <w:tc>
          <w:tcPr>
            <w:tcW w:w="5198" w:type="dxa"/>
          </w:tcPr>
          <w:p w14:paraId="371810D2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Recall SOP</w:t>
            </w:r>
          </w:p>
        </w:tc>
        <w:tc>
          <w:tcPr>
            <w:tcW w:w="5198" w:type="dxa"/>
          </w:tcPr>
          <w:p w14:paraId="314A14DE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Stock/patient trace workflow.</w:t>
            </w:r>
          </w:p>
        </w:tc>
      </w:tr>
      <w:tr w:rsidR="00704D74" w:rsidRPr="00B1401A" w14:paraId="0900A155" w14:textId="77777777">
        <w:trPr>
          <w:jc w:val="center"/>
        </w:trPr>
        <w:tc>
          <w:tcPr>
            <w:tcW w:w="5198" w:type="dxa"/>
          </w:tcPr>
          <w:p w14:paraId="212B7F24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Stock count SOP</w:t>
            </w:r>
          </w:p>
        </w:tc>
        <w:tc>
          <w:tcPr>
            <w:tcW w:w="5198" w:type="dxa"/>
          </w:tcPr>
          <w:p w14:paraId="1CB93A5C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Physical reconciliation.</w:t>
            </w:r>
          </w:p>
        </w:tc>
      </w:tr>
      <w:tr w:rsidR="00704D74" w:rsidRPr="00B1401A" w14:paraId="2DBAC80D" w14:textId="77777777">
        <w:trPr>
          <w:jc w:val="center"/>
        </w:trPr>
        <w:tc>
          <w:tcPr>
            <w:tcW w:w="5198" w:type="dxa"/>
          </w:tcPr>
          <w:p w14:paraId="7839FF6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Offline inventory protocol</w:t>
            </w:r>
          </w:p>
        </w:tc>
        <w:tc>
          <w:tcPr>
            <w:tcW w:w="5198" w:type="dxa"/>
          </w:tcPr>
          <w:p w14:paraId="64084E9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Local operations/sync.</w:t>
            </w:r>
          </w:p>
        </w:tc>
      </w:tr>
      <w:tr w:rsidR="00704D74" w:rsidRPr="00B1401A" w14:paraId="4FB6D2FB" w14:textId="77777777">
        <w:trPr>
          <w:jc w:val="center"/>
        </w:trPr>
        <w:tc>
          <w:tcPr>
            <w:tcW w:w="5198" w:type="dxa"/>
          </w:tcPr>
          <w:p w14:paraId="7199571D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control traceability matrix</w:t>
            </w:r>
          </w:p>
        </w:tc>
        <w:tc>
          <w:tcPr>
            <w:tcW w:w="5198" w:type="dxa"/>
          </w:tcPr>
          <w:p w14:paraId="22AFDCD0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 xml:space="preserve">Hazards → </w:t>
            </w: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requirements → tests.</w:t>
            </w:r>
          </w:p>
        </w:tc>
      </w:tr>
      <w:tr w:rsidR="00704D74" w:rsidRPr="00B1401A" w14:paraId="62363849" w14:textId="77777777">
        <w:trPr>
          <w:jc w:val="center"/>
        </w:trPr>
        <w:tc>
          <w:tcPr>
            <w:tcW w:w="5198" w:type="dxa"/>
          </w:tcPr>
          <w:p w14:paraId="33C8C299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Inventory UI screen catalogue</w:t>
            </w:r>
          </w:p>
        </w:tc>
        <w:tc>
          <w:tcPr>
            <w:tcW w:w="5198" w:type="dxa"/>
          </w:tcPr>
          <w:p w14:paraId="37DE3223" w14:textId="77777777" w:rsidR="00704D74" w:rsidRPr="00B1401A" w:rsidRDefault="005D372B" w:rsidP="00B1401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1A">
              <w:rPr>
                <w:rFonts w:ascii="Times New Roman" w:hAnsi="Times New Roman" w:cs="Times New Roman"/>
                <w:sz w:val="24"/>
                <w:szCs w:val="24"/>
              </w:rPr>
              <w:t>Detailed stores/procurement screens.</w:t>
            </w:r>
          </w:p>
        </w:tc>
      </w:tr>
    </w:tbl>
    <w:p w14:paraId="551A44F9" w14:textId="77777777" w:rsidR="00704D74" w:rsidRPr="00B1401A" w:rsidRDefault="005D372B" w:rsidP="00B1401A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Appendix E — Architectural Boundary</w:t>
      </w:r>
    </w:p>
    <w:p w14:paraId="6BD4F958" w14:textId="77777777" w:rsidR="00704D74" w:rsidRPr="00B1401A" w:rsidRDefault="005D372B" w:rsidP="00B1401A">
      <w:pPr>
        <w:jc w:val="both"/>
        <w:rPr>
          <w:rFonts w:ascii="Times New Roman" w:hAnsi="Times New Roman" w:cs="Times New Roman"/>
          <w:sz w:val="24"/>
          <w:szCs w:val="24"/>
        </w:rPr>
      </w:pPr>
      <w:r w:rsidRPr="00B1401A">
        <w:rPr>
          <w:rFonts w:ascii="Times New Roman" w:hAnsi="Times New Roman" w:cs="Times New Roman"/>
          <w:sz w:val="24"/>
          <w:szCs w:val="24"/>
        </w:rPr>
        <w:t>PULSE-INV-001 is the authoritative physical-stock subsystem. Medication, laboratory, theatre, procedure and equipment domains cre</w:t>
      </w:r>
      <w:r w:rsidRPr="00B1401A">
        <w:rPr>
          <w:rFonts w:ascii="Times New Roman" w:hAnsi="Times New Roman" w:cs="Times New Roman"/>
          <w:sz w:val="24"/>
          <w:szCs w:val="24"/>
        </w:rPr>
        <w:t>ate clinically or operationally meaningful demand/use events; revenue and finance create financial events. Inventory receives those events and records physical custody changes without claiming that a clinical action occurred merely because an item moved.</w:t>
      </w:r>
    </w:p>
    <w:sectPr w:rsidR="00704D74" w:rsidRPr="00B1401A" w:rsidSect="00034616">
      <w:headerReference w:type="default" r:id="rId8"/>
      <w:footerReference w:type="default" r:id="rId9"/>
      <w:pgSz w:w="12240" w:h="15840"/>
      <w:pgMar w:top="835" w:right="922" w:bottom="835" w:left="9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26711" w14:textId="77777777" w:rsidR="005D372B" w:rsidRDefault="005D37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DBC818" w14:textId="77777777" w:rsidR="005D372B" w:rsidRDefault="005D37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02C89" w14:textId="77777777" w:rsidR="00704D74" w:rsidRDefault="005D372B">
    <w:pPr>
      <w:pStyle w:val="Footer"/>
      <w:jc w:val="center"/>
      <w:rPr>
        <w:rFonts w:hint="eastAsia"/>
      </w:rPr>
    </w:pPr>
    <w:r>
      <w:t>Pulse Health Platform • Confidential • Supply Chain Baseline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CB87D" w14:textId="77777777" w:rsidR="005D372B" w:rsidRDefault="005D37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7CFA9F" w14:textId="77777777" w:rsidR="005D372B" w:rsidRDefault="005D37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C217C" w14:textId="77777777" w:rsidR="00704D74" w:rsidRDefault="005D372B">
    <w:pPr>
      <w:pStyle w:val="Header"/>
      <w:jc w:val="right"/>
      <w:rPr>
        <w:rFonts w:hint="eastAsia"/>
      </w:rPr>
    </w:pPr>
    <w:r>
      <w:t>PULSE-INV-001  |  ENTERPRISE INVENTORY, STORES, PROCUREMENT &amp; SUPPLY CHAIN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72B"/>
    <w:rsid w:val="00704D74"/>
    <w:rsid w:val="00AA1D8D"/>
    <w:rsid w:val="00B1401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D42F2"/>
  <w14:defaultImageDpi w14:val="300"/>
  <w15:docId w15:val="{9B50DF81-457F-4BA3-ABFF-727022EC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5528</Words>
  <Characters>31515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USER</cp:lastModifiedBy>
  <cp:revision>2</cp:revision>
  <dcterms:created xsi:type="dcterms:W3CDTF">2013-12-23T23:15:00Z</dcterms:created>
  <dcterms:modified xsi:type="dcterms:W3CDTF">2026-10-06T17:15:00Z</dcterms:modified>
  <cp:category/>
</cp:coreProperties>
</file>