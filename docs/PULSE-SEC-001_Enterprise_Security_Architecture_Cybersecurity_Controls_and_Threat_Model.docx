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E31A6" w14:textId="77777777" w:rsidR="00905467" w:rsidRPr="00B73A8B" w:rsidRDefault="00FC173F">
      <w:pPr>
        <w:spacing w:before="840"/>
        <w:jc w:val="cent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b/>
          <w:sz w:val="24"/>
          <w:szCs w:val="24"/>
        </w:rPr>
        <w:t>PULSE-SEC-001</w:t>
      </w:r>
    </w:p>
    <w:p w14:paraId="1DD37DB5" w14:textId="77777777" w:rsidR="00905467" w:rsidRPr="00B73A8B" w:rsidRDefault="00FC173F">
      <w:pPr>
        <w:jc w:val="cent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b/>
          <w:sz w:val="24"/>
          <w:szCs w:val="24"/>
        </w:rPr>
        <w:t>Enterprise Security Architecture, Cybersecurity Controls &amp; Threat Model</w:t>
      </w:r>
    </w:p>
    <w:p w14:paraId="558A3868" w14:textId="77777777" w:rsidR="00905467" w:rsidRPr="00B73A8B" w:rsidRDefault="00FC173F">
      <w:pPr>
        <w:jc w:val="cent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b/>
          <w:sz w:val="24"/>
          <w:szCs w:val="24"/>
        </w:rPr>
        <w:t>Pulse Health Platform</w:t>
      </w:r>
    </w:p>
    <w:p w14:paraId="32A2DBB4" w14:textId="77777777" w:rsidR="00905467" w:rsidRPr="00B73A8B" w:rsidRDefault="0090546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6F40500B" w14:textId="77777777">
        <w:trPr>
          <w:jc w:val="center"/>
        </w:trPr>
        <w:tc>
          <w:tcPr>
            <w:tcW w:w="5227" w:type="dxa"/>
          </w:tcPr>
          <w:p w14:paraId="2CD34DC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Document Control</w:t>
            </w:r>
          </w:p>
        </w:tc>
        <w:tc>
          <w:tcPr>
            <w:tcW w:w="5227" w:type="dxa"/>
          </w:tcPr>
          <w:p w14:paraId="415B866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Value</w:t>
            </w:r>
          </w:p>
        </w:tc>
      </w:tr>
      <w:tr w:rsidR="00905467" w:rsidRPr="00B73A8B" w14:paraId="2340C00A" w14:textId="77777777">
        <w:trPr>
          <w:jc w:val="center"/>
        </w:trPr>
        <w:tc>
          <w:tcPr>
            <w:tcW w:w="5227" w:type="dxa"/>
          </w:tcPr>
          <w:p w14:paraId="114BB76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Parent documents</w:t>
            </w:r>
          </w:p>
        </w:tc>
        <w:tc>
          <w:tcPr>
            <w:tcW w:w="5227" w:type="dxa"/>
          </w:tcPr>
          <w:p w14:paraId="20C7923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Pulse Master Blueprint; PULSE-ARCH-001; PULSE-SAFE-001; PULSE-IAM-001; PULSE-FHIR-001; domain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specifications</w:t>
            </w:r>
          </w:p>
        </w:tc>
      </w:tr>
      <w:tr w:rsidR="00905467" w:rsidRPr="00B73A8B" w14:paraId="50F01C17" w14:textId="77777777">
        <w:trPr>
          <w:jc w:val="center"/>
        </w:trPr>
        <w:tc>
          <w:tcPr>
            <w:tcW w:w="5227" w:type="dxa"/>
          </w:tcPr>
          <w:p w14:paraId="06140FB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5227" w:type="dxa"/>
          </w:tcPr>
          <w:p w14:paraId="4AAC597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905467" w:rsidRPr="00B73A8B" w14:paraId="05FC6C31" w14:textId="77777777">
        <w:trPr>
          <w:jc w:val="center"/>
        </w:trPr>
        <w:tc>
          <w:tcPr>
            <w:tcW w:w="5227" w:type="dxa"/>
          </w:tcPr>
          <w:p w14:paraId="2672889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227" w:type="dxa"/>
          </w:tcPr>
          <w:p w14:paraId="12EF6B8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Enterprise Security Architecture &amp; Engineering Baseline</w:t>
            </w:r>
          </w:p>
        </w:tc>
      </w:tr>
      <w:tr w:rsidR="00905467" w:rsidRPr="00B73A8B" w14:paraId="59112FCE" w14:textId="77777777">
        <w:trPr>
          <w:jc w:val="center"/>
        </w:trPr>
        <w:tc>
          <w:tcPr>
            <w:tcW w:w="5227" w:type="dxa"/>
          </w:tcPr>
          <w:p w14:paraId="3FCF40F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5227" w:type="dxa"/>
          </w:tcPr>
          <w:p w14:paraId="0CFCCB5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Cloud, on-premises, hybrid/edge, endpoints, integrations, applications, data, operations and software supply chain</w:t>
            </w:r>
          </w:p>
        </w:tc>
      </w:tr>
      <w:tr w:rsidR="00905467" w:rsidRPr="00B73A8B" w14:paraId="604D2198" w14:textId="77777777">
        <w:trPr>
          <w:jc w:val="center"/>
        </w:trPr>
        <w:tc>
          <w:tcPr>
            <w:tcW w:w="5227" w:type="dxa"/>
          </w:tcPr>
          <w:p w14:paraId="0363C6F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Audience</w:t>
            </w:r>
          </w:p>
        </w:tc>
        <w:tc>
          <w:tcPr>
            <w:tcW w:w="5227" w:type="dxa"/>
          </w:tcPr>
          <w:p w14:paraId="25D465A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Architects, Engineering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, SRE/DevOps, IT, SOC, Clinical Engineering, Product, Compliance, Audit, Vendors</w:t>
            </w:r>
          </w:p>
        </w:tc>
      </w:tr>
      <w:tr w:rsidR="00905467" w:rsidRPr="00B73A8B" w14:paraId="55BE190F" w14:textId="77777777">
        <w:trPr>
          <w:jc w:val="center"/>
        </w:trPr>
        <w:tc>
          <w:tcPr>
            <w:tcW w:w="5227" w:type="dxa"/>
          </w:tcPr>
          <w:p w14:paraId="0A0EA13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5227" w:type="dxa"/>
          </w:tcPr>
          <w:p w14:paraId="6E4B31B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Define security architecture, trust boundaries, control objectives, threat model, operational controls and verification requirements.</w:t>
            </w:r>
          </w:p>
        </w:tc>
      </w:tr>
      <w:tr w:rsidR="00905467" w:rsidRPr="00B73A8B" w14:paraId="7536B100" w14:textId="77777777">
        <w:trPr>
          <w:jc w:val="center"/>
        </w:trPr>
        <w:tc>
          <w:tcPr>
            <w:tcW w:w="5227" w:type="dxa"/>
          </w:tcPr>
          <w:p w14:paraId="78D4327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Core rule</w:t>
            </w:r>
          </w:p>
        </w:tc>
        <w:tc>
          <w:tcPr>
            <w:tcW w:w="5227" w:type="dxa"/>
          </w:tcPr>
          <w:p w14:paraId="7FA1974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No network,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user, service, device or integration is trusted solely because it is inside a hospital, VPN, cloud account or internal network.</w:t>
            </w:r>
          </w:p>
        </w:tc>
      </w:tr>
    </w:tbl>
    <w:p w14:paraId="4E313E37" w14:textId="77777777" w:rsidR="00905467" w:rsidRPr="00B73A8B" w:rsidRDefault="00FC173F">
      <w:pPr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br w:type="page"/>
      </w:r>
    </w:p>
    <w:p w14:paraId="522CAF80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lastRenderedPageBreak/>
        <w:t>1. Purpose</w:t>
      </w:r>
    </w:p>
    <w:p w14:paraId="1755B471" w14:textId="77777777" w:rsidR="00905467" w:rsidRPr="00B73A8B" w:rsidRDefault="00FC173F">
      <w:pPr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PULSE-SEC-001 defines the cybersecurity architecture for Pulse across healthcare facilities, cloud services, facil</w:t>
      </w:r>
      <w:r w:rsidRPr="00B73A8B">
        <w:rPr>
          <w:rFonts w:ascii="Times New Roman" w:hAnsi="Times New Roman" w:cs="Times New Roman"/>
          <w:sz w:val="24"/>
          <w:szCs w:val="24"/>
        </w:rPr>
        <w:t>ity edge nodes, workstations, mobile clients, APIs, databases, message brokers, object stores, PACS/LIS integrations, external partners and operational tooling. It converts security principles into implementation constraints and testable requirements.</w:t>
      </w:r>
    </w:p>
    <w:p w14:paraId="4DF81EF4" w14:textId="77777777" w:rsidR="00905467" w:rsidRPr="00B73A8B" w:rsidRDefault="00FC173F">
      <w:pPr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Secu</w:t>
      </w:r>
      <w:r w:rsidRPr="00B73A8B">
        <w:rPr>
          <w:rFonts w:ascii="Times New Roman" w:hAnsi="Times New Roman" w:cs="Times New Roman"/>
          <w:sz w:val="24"/>
          <w:szCs w:val="24"/>
        </w:rPr>
        <w:t>rity is treated as a patient-safety and service-continuity concern. A security control that makes emergency care unavailable can itself create clinical risk; conversely, convenience cannot justify uncontrolled access to health information or safety-critica</w:t>
      </w:r>
      <w:r w:rsidRPr="00B73A8B">
        <w:rPr>
          <w:rFonts w:ascii="Times New Roman" w:hAnsi="Times New Roman" w:cs="Times New Roman"/>
          <w:sz w:val="24"/>
          <w:szCs w:val="24"/>
        </w:rPr>
        <w:t>l workflows.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905467" w:rsidRPr="00B73A8B" w14:paraId="19C7303B" w14:textId="77777777">
        <w:tc>
          <w:tcPr>
            <w:tcW w:w="10454" w:type="dxa"/>
          </w:tcPr>
          <w:p w14:paraId="42C8508E" w14:textId="77777777" w:rsidR="00905467" w:rsidRPr="00B73A8B" w:rsidRDefault="00FC17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INVARIANT — Security controls SHALL protect confidentiality, integrity and availability without silently corrupting clinical truth or making unsafe failure modes appear successful.</w:t>
            </w:r>
          </w:p>
        </w:tc>
      </w:tr>
    </w:tbl>
    <w:p w14:paraId="0991F658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2. Security Objectives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02E90DC9" w14:textId="77777777">
        <w:trPr>
          <w:jc w:val="center"/>
        </w:trPr>
        <w:tc>
          <w:tcPr>
            <w:tcW w:w="5227" w:type="dxa"/>
          </w:tcPr>
          <w:p w14:paraId="3FA4363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Objective</w:t>
            </w:r>
          </w:p>
        </w:tc>
        <w:tc>
          <w:tcPr>
            <w:tcW w:w="5227" w:type="dxa"/>
          </w:tcPr>
          <w:p w14:paraId="19C0577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Meaning</w:t>
            </w:r>
          </w:p>
        </w:tc>
      </w:tr>
      <w:tr w:rsidR="00905467" w:rsidRPr="00B73A8B" w14:paraId="6A0D2694" w14:textId="77777777">
        <w:trPr>
          <w:jc w:val="center"/>
        </w:trPr>
        <w:tc>
          <w:tcPr>
            <w:tcW w:w="5227" w:type="dxa"/>
          </w:tcPr>
          <w:p w14:paraId="41C2946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Confidenti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ality</w:t>
            </w:r>
          </w:p>
        </w:tc>
        <w:tc>
          <w:tcPr>
            <w:tcW w:w="5227" w:type="dxa"/>
          </w:tcPr>
          <w:p w14:paraId="60C4696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Only authorised subjects receive permitted information.</w:t>
            </w:r>
          </w:p>
        </w:tc>
      </w:tr>
      <w:tr w:rsidR="00905467" w:rsidRPr="00B73A8B" w14:paraId="4847A5B2" w14:textId="77777777">
        <w:trPr>
          <w:jc w:val="center"/>
        </w:trPr>
        <w:tc>
          <w:tcPr>
            <w:tcW w:w="5227" w:type="dxa"/>
          </w:tcPr>
          <w:p w14:paraId="158DED8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Integrity</w:t>
            </w:r>
          </w:p>
        </w:tc>
        <w:tc>
          <w:tcPr>
            <w:tcW w:w="5227" w:type="dxa"/>
          </w:tcPr>
          <w:p w14:paraId="00DD63B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Clinical/financial/operational data cannot be silently altered.</w:t>
            </w:r>
          </w:p>
        </w:tc>
      </w:tr>
      <w:tr w:rsidR="00905467" w:rsidRPr="00B73A8B" w14:paraId="3E07B4F2" w14:textId="77777777">
        <w:trPr>
          <w:jc w:val="center"/>
        </w:trPr>
        <w:tc>
          <w:tcPr>
            <w:tcW w:w="5227" w:type="dxa"/>
          </w:tcPr>
          <w:p w14:paraId="7FAC704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5227" w:type="dxa"/>
          </w:tcPr>
          <w:p w14:paraId="155D796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Critical care workflows remain usable through failures/attacks.</w:t>
            </w:r>
          </w:p>
        </w:tc>
      </w:tr>
      <w:tr w:rsidR="00905467" w:rsidRPr="00B73A8B" w14:paraId="058B4413" w14:textId="77777777">
        <w:trPr>
          <w:jc w:val="center"/>
        </w:trPr>
        <w:tc>
          <w:tcPr>
            <w:tcW w:w="5227" w:type="dxa"/>
          </w:tcPr>
          <w:p w14:paraId="48B56EC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Authenticity</w:t>
            </w:r>
          </w:p>
        </w:tc>
        <w:tc>
          <w:tcPr>
            <w:tcW w:w="5227" w:type="dxa"/>
          </w:tcPr>
          <w:p w14:paraId="73685B8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Actors/systems/resources can be attributed to trusted identities.</w:t>
            </w:r>
          </w:p>
        </w:tc>
      </w:tr>
      <w:tr w:rsidR="00905467" w:rsidRPr="00B73A8B" w14:paraId="1DCCB15A" w14:textId="77777777">
        <w:trPr>
          <w:jc w:val="center"/>
        </w:trPr>
        <w:tc>
          <w:tcPr>
            <w:tcW w:w="5227" w:type="dxa"/>
          </w:tcPr>
          <w:p w14:paraId="4ABF491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Accountability</w:t>
            </w:r>
          </w:p>
        </w:tc>
        <w:tc>
          <w:tcPr>
            <w:tcW w:w="5227" w:type="dxa"/>
          </w:tcPr>
          <w:p w14:paraId="27630BE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Material actions are auditable.</w:t>
            </w:r>
          </w:p>
        </w:tc>
      </w:tr>
      <w:tr w:rsidR="00905467" w:rsidRPr="00B73A8B" w14:paraId="34F61BF4" w14:textId="77777777">
        <w:trPr>
          <w:jc w:val="center"/>
        </w:trPr>
        <w:tc>
          <w:tcPr>
            <w:tcW w:w="5227" w:type="dxa"/>
          </w:tcPr>
          <w:p w14:paraId="50BC9D0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Resilience</w:t>
            </w:r>
          </w:p>
        </w:tc>
        <w:tc>
          <w:tcPr>
            <w:tcW w:w="5227" w:type="dxa"/>
          </w:tcPr>
          <w:p w14:paraId="6EE07BB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Services recover predictably from compromise/outage.</w:t>
            </w:r>
          </w:p>
        </w:tc>
      </w:tr>
      <w:tr w:rsidR="00905467" w:rsidRPr="00B73A8B" w14:paraId="56020DC2" w14:textId="77777777">
        <w:trPr>
          <w:jc w:val="center"/>
        </w:trPr>
        <w:tc>
          <w:tcPr>
            <w:tcW w:w="5227" w:type="dxa"/>
          </w:tcPr>
          <w:p w14:paraId="609B33C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Privacy</w:t>
            </w:r>
          </w:p>
        </w:tc>
        <w:tc>
          <w:tcPr>
            <w:tcW w:w="5227" w:type="dxa"/>
          </w:tcPr>
          <w:p w14:paraId="3D1E7F2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Data use/disclosure is purpose-limited and governed.</w:t>
            </w:r>
          </w:p>
        </w:tc>
      </w:tr>
      <w:tr w:rsidR="00905467" w:rsidRPr="00B73A8B" w14:paraId="1984A2FD" w14:textId="77777777">
        <w:trPr>
          <w:jc w:val="center"/>
        </w:trPr>
        <w:tc>
          <w:tcPr>
            <w:tcW w:w="5227" w:type="dxa"/>
          </w:tcPr>
          <w:p w14:paraId="27D6A39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</w:p>
        </w:tc>
        <w:tc>
          <w:tcPr>
            <w:tcW w:w="5227" w:type="dxa"/>
          </w:tcPr>
          <w:p w14:paraId="704EC91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y failures do not create hidden clinical hazards.</w:t>
            </w:r>
          </w:p>
        </w:tc>
      </w:tr>
    </w:tbl>
    <w:p w14:paraId="106D89AC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3. Security Principles</w:t>
      </w:r>
    </w:p>
    <w:p w14:paraId="5547431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Zero-trust-oriented verification at each boundary.</w:t>
      </w:r>
    </w:p>
    <w:p w14:paraId="29E54DE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Least privilege and default deny.</w:t>
      </w:r>
    </w:p>
    <w:p w14:paraId="5CEB5A0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Defence in depth.</w:t>
      </w:r>
    </w:p>
    <w:p w14:paraId="4BE8E18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Strong separation of duties.</w:t>
      </w:r>
    </w:p>
    <w:p w14:paraId="4021F4D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Assume breach; limit blast radius.</w:t>
      </w:r>
    </w:p>
    <w:p w14:paraId="71BA469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Secure by </w:t>
      </w:r>
      <w:r w:rsidRPr="00B73A8B">
        <w:rPr>
          <w:rFonts w:ascii="Times New Roman" w:hAnsi="Times New Roman" w:cs="Times New Roman"/>
          <w:sz w:val="24"/>
          <w:szCs w:val="24"/>
        </w:rPr>
        <w:t>default and fail safely.</w:t>
      </w:r>
    </w:p>
    <w:p w14:paraId="123356C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secrets in source code, logs or URLs.</w:t>
      </w:r>
    </w:p>
    <w:p w14:paraId="5694685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Immutable/tamper-evident evidence for critical audit.</w:t>
      </w:r>
    </w:p>
    <w:p w14:paraId="16744C0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Encryption in transit and at rest where technically appropriate.</w:t>
      </w:r>
    </w:p>
    <w:p w14:paraId="069510F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Segmentation between user, server, integration and medical-device zones</w:t>
      </w:r>
      <w:r w:rsidRPr="00B73A8B">
        <w:rPr>
          <w:rFonts w:ascii="Times New Roman" w:hAnsi="Times New Roman" w:cs="Times New Roman"/>
          <w:sz w:val="24"/>
          <w:szCs w:val="24"/>
        </w:rPr>
        <w:t>.</w:t>
      </w:r>
    </w:p>
    <w:p w14:paraId="1FB7BF1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Automated security controls in CI/CD.</w:t>
      </w:r>
    </w:p>
    <w:p w14:paraId="672A075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Recoverability is designed and tested, not assumed.</w:t>
      </w:r>
    </w:p>
    <w:p w14:paraId="5269048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Security exceptions are time-bound, owned and reviewed.</w:t>
      </w:r>
    </w:p>
    <w:p w14:paraId="21DF7A0C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lastRenderedPageBreak/>
        <w:t>4. System Security Context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905467" w:rsidRPr="00B73A8B" w14:paraId="368DF9F8" w14:textId="77777777">
        <w:tc>
          <w:tcPr>
            <w:tcW w:w="10454" w:type="dxa"/>
          </w:tcPr>
          <w:p w14:paraId="1559F162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Internet / Patients / Partners / Payers / HIE</w:t>
            </w:r>
          </w:p>
        </w:tc>
      </w:tr>
      <w:tr w:rsidR="00905467" w:rsidRPr="00B73A8B" w14:paraId="54BF6A25" w14:textId="77777777">
        <w:tc>
          <w:tcPr>
            <w:tcW w:w="10454" w:type="dxa"/>
          </w:tcPr>
          <w:p w14:paraId="7FBB6FDD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 WAF / API Gateway / Identity</w:t>
            </w:r>
          </w:p>
        </w:tc>
      </w:tr>
      <w:tr w:rsidR="00905467" w:rsidRPr="00B73A8B" w14:paraId="1D3F479B" w14:textId="77777777">
        <w:tc>
          <w:tcPr>
            <w:tcW w:w="10454" w:type="dxa"/>
          </w:tcPr>
          <w:p w14:paraId="4E57E6D5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PU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BLIC / PARTNER TRUST BOUNDARY</w:t>
            </w:r>
          </w:p>
        </w:tc>
      </w:tr>
      <w:tr w:rsidR="00905467" w:rsidRPr="00B73A8B" w14:paraId="77231EC9" w14:textId="77777777">
        <w:tc>
          <w:tcPr>
            <w:tcW w:w="10454" w:type="dxa"/>
          </w:tcPr>
          <w:p w14:paraId="1FAAD110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3B20614C" w14:textId="77777777">
        <w:tc>
          <w:tcPr>
            <w:tcW w:w="10454" w:type="dxa"/>
          </w:tcPr>
          <w:p w14:paraId="19610C45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Pulse Application &amp; Integration Services</w:t>
            </w:r>
          </w:p>
        </w:tc>
      </w:tr>
      <w:tr w:rsidR="00905467" w:rsidRPr="00B73A8B" w14:paraId="3F6DBAAA" w14:textId="77777777">
        <w:tc>
          <w:tcPr>
            <w:tcW w:w="10454" w:type="dxa"/>
          </w:tcPr>
          <w:p w14:paraId="64417D38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3DEF0F59" w14:textId="77777777">
        <w:tc>
          <w:tcPr>
            <w:tcW w:w="10454" w:type="dxa"/>
          </w:tcPr>
          <w:p w14:paraId="6F9EE61E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APPLICATION TRUST BOUNDARY</w:t>
            </w:r>
          </w:p>
        </w:tc>
      </w:tr>
      <w:tr w:rsidR="00905467" w:rsidRPr="00B73A8B" w14:paraId="27DB50E1" w14:textId="77777777">
        <w:tc>
          <w:tcPr>
            <w:tcW w:w="10454" w:type="dxa"/>
          </w:tcPr>
          <w:p w14:paraId="172CAC51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├── Domain services</w:t>
            </w:r>
          </w:p>
        </w:tc>
      </w:tr>
      <w:tr w:rsidR="00905467" w:rsidRPr="00B73A8B" w14:paraId="49290432" w14:textId="77777777">
        <w:tc>
          <w:tcPr>
            <w:tcW w:w="10454" w:type="dxa"/>
          </w:tcPr>
          <w:p w14:paraId="23BA9D15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├── Workflow / messaging</w:t>
            </w:r>
          </w:p>
        </w:tc>
      </w:tr>
      <w:tr w:rsidR="00905467" w:rsidRPr="00B73A8B" w14:paraId="2E273754" w14:textId="77777777">
        <w:tc>
          <w:tcPr>
            <w:tcW w:w="10454" w:type="dxa"/>
          </w:tcPr>
          <w:p w14:paraId="4592DCA3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├── FHIR gateway</w:t>
            </w:r>
          </w:p>
        </w:tc>
      </w:tr>
      <w:tr w:rsidR="00905467" w:rsidRPr="00B73A8B" w14:paraId="6E6C8CA2" w14:textId="77777777">
        <w:tc>
          <w:tcPr>
            <w:tcW w:w="10454" w:type="dxa"/>
          </w:tcPr>
          <w:p w14:paraId="31824A63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└── Audit / observability</w:t>
            </w:r>
          </w:p>
        </w:tc>
      </w:tr>
      <w:tr w:rsidR="00905467" w:rsidRPr="00B73A8B" w14:paraId="466F933C" w14:textId="77777777">
        <w:tc>
          <w:tcPr>
            <w:tcW w:w="10454" w:type="dxa"/>
          </w:tcPr>
          <w:p w14:paraId="555C066E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0B4D9750" w14:textId="77777777">
        <w:tc>
          <w:tcPr>
            <w:tcW w:w="10454" w:type="dxa"/>
          </w:tcPr>
          <w:p w14:paraId="41704681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DATA TRUST BOUNDARY</w:t>
            </w:r>
          </w:p>
        </w:tc>
      </w:tr>
      <w:tr w:rsidR="00905467" w:rsidRPr="00B73A8B" w14:paraId="6CF3B212" w14:textId="77777777">
        <w:tc>
          <w:tcPr>
            <w:tcW w:w="10454" w:type="dxa"/>
          </w:tcPr>
          <w:p w14:paraId="3AB28060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├── Clinical DBs</w:t>
            </w:r>
          </w:p>
        </w:tc>
      </w:tr>
      <w:tr w:rsidR="00905467" w:rsidRPr="00B73A8B" w14:paraId="08011716" w14:textId="77777777">
        <w:tc>
          <w:tcPr>
            <w:tcW w:w="10454" w:type="dxa"/>
          </w:tcPr>
          <w:p w14:paraId="5C035C84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├──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Object/document storage</w:t>
            </w:r>
          </w:p>
        </w:tc>
      </w:tr>
      <w:tr w:rsidR="00905467" w:rsidRPr="00B73A8B" w14:paraId="11678AB5" w14:textId="77777777">
        <w:tc>
          <w:tcPr>
            <w:tcW w:w="10454" w:type="dxa"/>
          </w:tcPr>
          <w:p w14:paraId="2CDF6662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├── Search/analytics</w:t>
            </w:r>
          </w:p>
        </w:tc>
      </w:tr>
      <w:tr w:rsidR="00905467" w:rsidRPr="00B73A8B" w14:paraId="7285902E" w14:textId="77777777">
        <w:tc>
          <w:tcPr>
            <w:tcW w:w="10454" w:type="dxa"/>
          </w:tcPr>
          <w:p w14:paraId="4C40F1B5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└── Backups</w:t>
            </w:r>
          </w:p>
        </w:tc>
      </w:tr>
      <w:tr w:rsidR="00905467" w:rsidRPr="00B73A8B" w14:paraId="5BA6645F" w14:textId="77777777">
        <w:tc>
          <w:tcPr>
            <w:tcW w:w="10454" w:type="dxa"/>
          </w:tcPr>
          <w:p w14:paraId="08F93657" w14:textId="77777777" w:rsidR="00905467" w:rsidRPr="00B73A8B" w:rsidRDefault="009054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467" w:rsidRPr="00B73A8B" w14:paraId="6476DBCD" w14:textId="77777777">
        <w:tc>
          <w:tcPr>
            <w:tcW w:w="10454" w:type="dxa"/>
          </w:tcPr>
          <w:p w14:paraId="19657644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FACILITY TRUST BOUNDARY</w:t>
            </w:r>
          </w:p>
        </w:tc>
      </w:tr>
      <w:tr w:rsidR="00905467" w:rsidRPr="00B73A8B" w14:paraId="7CD26F98" w14:textId="77777777">
        <w:tc>
          <w:tcPr>
            <w:tcW w:w="10454" w:type="dxa"/>
          </w:tcPr>
          <w:p w14:paraId="3EDB4427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├── Edge node</w:t>
            </w:r>
          </w:p>
        </w:tc>
      </w:tr>
      <w:tr w:rsidR="00905467" w:rsidRPr="00B73A8B" w14:paraId="75091099" w14:textId="77777777">
        <w:tc>
          <w:tcPr>
            <w:tcW w:w="10454" w:type="dxa"/>
          </w:tcPr>
          <w:p w14:paraId="30101BD9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├── Clinical workstations</w:t>
            </w:r>
          </w:p>
        </w:tc>
      </w:tr>
      <w:tr w:rsidR="00905467" w:rsidRPr="00B73A8B" w14:paraId="4D5CE77E" w14:textId="77777777">
        <w:tc>
          <w:tcPr>
            <w:tcW w:w="10454" w:type="dxa"/>
          </w:tcPr>
          <w:p w14:paraId="77CEA355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├── PACS/LIS gateways</w:t>
            </w:r>
          </w:p>
        </w:tc>
      </w:tr>
      <w:tr w:rsidR="00905467" w:rsidRPr="00B73A8B" w14:paraId="5A7C149A" w14:textId="77777777">
        <w:tc>
          <w:tcPr>
            <w:tcW w:w="10454" w:type="dxa"/>
          </w:tcPr>
          <w:p w14:paraId="0029B11B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└── Medical device / modality zones</w:t>
            </w:r>
          </w:p>
        </w:tc>
      </w:tr>
    </w:tbl>
    <w:p w14:paraId="652F2FD6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5. Trust Boundaries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02B88244" w14:textId="77777777">
        <w:trPr>
          <w:jc w:val="center"/>
        </w:trPr>
        <w:tc>
          <w:tcPr>
            <w:tcW w:w="5227" w:type="dxa"/>
          </w:tcPr>
          <w:p w14:paraId="5E4B0F7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Boundary</w:t>
            </w:r>
          </w:p>
        </w:tc>
        <w:tc>
          <w:tcPr>
            <w:tcW w:w="5227" w:type="dxa"/>
          </w:tcPr>
          <w:p w14:paraId="009C2EB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Primary risks</w:t>
            </w:r>
          </w:p>
        </w:tc>
      </w:tr>
      <w:tr w:rsidR="00905467" w:rsidRPr="00B73A8B" w14:paraId="3D9F0427" w14:textId="77777777">
        <w:trPr>
          <w:jc w:val="center"/>
        </w:trPr>
        <w:tc>
          <w:tcPr>
            <w:tcW w:w="5227" w:type="dxa"/>
          </w:tcPr>
          <w:p w14:paraId="7B6A1A2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Internet →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edge/API</w:t>
            </w:r>
          </w:p>
        </w:tc>
        <w:tc>
          <w:tcPr>
            <w:tcW w:w="5227" w:type="dxa"/>
          </w:tcPr>
          <w:p w14:paraId="30796ED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DDoS, exploitation, credential attacks.</w:t>
            </w:r>
          </w:p>
        </w:tc>
      </w:tr>
      <w:tr w:rsidR="00905467" w:rsidRPr="00B73A8B" w14:paraId="4254FDD7" w14:textId="77777777">
        <w:trPr>
          <w:jc w:val="center"/>
        </w:trPr>
        <w:tc>
          <w:tcPr>
            <w:tcW w:w="5227" w:type="dxa"/>
          </w:tcPr>
          <w:p w14:paraId="186F2D4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User → application</w:t>
            </w:r>
          </w:p>
        </w:tc>
        <w:tc>
          <w:tcPr>
            <w:tcW w:w="5227" w:type="dxa"/>
          </w:tcPr>
          <w:p w14:paraId="7C28BFD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Account compromise, privilege abuse.</w:t>
            </w:r>
          </w:p>
        </w:tc>
      </w:tr>
      <w:tr w:rsidR="00905467" w:rsidRPr="00B73A8B" w14:paraId="3ED3CA90" w14:textId="77777777">
        <w:trPr>
          <w:jc w:val="center"/>
        </w:trPr>
        <w:tc>
          <w:tcPr>
            <w:tcW w:w="5227" w:type="dxa"/>
          </w:tcPr>
          <w:p w14:paraId="519AED7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Application → domain service</w:t>
            </w:r>
          </w:p>
        </w:tc>
        <w:tc>
          <w:tcPr>
            <w:tcW w:w="5227" w:type="dxa"/>
          </w:tcPr>
          <w:p w14:paraId="3F947ED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Service impersonation, lateral movement.</w:t>
            </w:r>
          </w:p>
        </w:tc>
      </w:tr>
      <w:tr w:rsidR="00905467" w:rsidRPr="00B73A8B" w14:paraId="54B4F3E2" w14:textId="77777777">
        <w:trPr>
          <w:jc w:val="center"/>
        </w:trPr>
        <w:tc>
          <w:tcPr>
            <w:tcW w:w="5227" w:type="dxa"/>
          </w:tcPr>
          <w:p w14:paraId="5E0ECDD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Service → database</w:t>
            </w:r>
          </w:p>
        </w:tc>
        <w:tc>
          <w:tcPr>
            <w:tcW w:w="5227" w:type="dxa"/>
          </w:tcPr>
          <w:p w14:paraId="78FB1DD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Injection, excessive DB privilege.</w:t>
            </w:r>
          </w:p>
        </w:tc>
      </w:tr>
      <w:tr w:rsidR="00905467" w:rsidRPr="00B73A8B" w14:paraId="4B9C06CB" w14:textId="77777777">
        <w:trPr>
          <w:jc w:val="center"/>
        </w:trPr>
        <w:tc>
          <w:tcPr>
            <w:tcW w:w="5227" w:type="dxa"/>
          </w:tcPr>
          <w:p w14:paraId="3CFD0E3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Facility → cloud</w:t>
            </w:r>
          </w:p>
        </w:tc>
        <w:tc>
          <w:tcPr>
            <w:tcW w:w="5227" w:type="dxa"/>
          </w:tcPr>
          <w:p w14:paraId="53179AD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MITM, compromised edge, outage.</w:t>
            </w:r>
          </w:p>
        </w:tc>
      </w:tr>
      <w:tr w:rsidR="00905467" w:rsidRPr="00B73A8B" w14:paraId="49184708" w14:textId="77777777">
        <w:trPr>
          <w:jc w:val="center"/>
        </w:trPr>
        <w:tc>
          <w:tcPr>
            <w:tcW w:w="5227" w:type="dxa"/>
          </w:tcPr>
          <w:p w14:paraId="3BBD67A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Pulse → partner</w:t>
            </w:r>
          </w:p>
        </w:tc>
        <w:tc>
          <w:tcPr>
            <w:tcW w:w="5227" w:type="dxa"/>
          </w:tcPr>
          <w:p w14:paraId="6C3F07B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Partner compromise, over-disclosure.</w:t>
            </w:r>
          </w:p>
        </w:tc>
      </w:tr>
      <w:tr w:rsidR="00905467" w:rsidRPr="00B73A8B" w14:paraId="579F6487" w14:textId="77777777">
        <w:trPr>
          <w:jc w:val="center"/>
        </w:trPr>
        <w:tc>
          <w:tcPr>
            <w:tcW w:w="5227" w:type="dxa"/>
          </w:tcPr>
          <w:p w14:paraId="4369DD7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Pulse → PACS/LIS</w:t>
            </w:r>
          </w:p>
        </w:tc>
        <w:tc>
          <w:tcPr>
            <w:tcW w:w="5227" w:type="dxa"/>
          </w:tcPr>
          <w:p w14:paraId="4F61023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Legacy protocol/device risk.</w:t>
            </w:r>
          </w:p>
        </w:tc>
      </w:tr>
      <w:tr w:rsidR="00905467" w:rsidRPr="00B73A8B" w14:paraId="21F6D1B8" w14:textId="77777777">
        <w:trPr>
          <w:jc w:val="center"/>
        </w:trPr>
        <w:tc>
          <w:tcPr>
            <w:tcW w:w="5227" w:type="dxa"/>
          </w:tcPr>
          <w:p w14:paraId="18E079B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Corporate IT → medical devices</w:t>
            </w:r>
          </w:p>
        </w:tc>
        <w:tc>
          <w:tcPr>
            <w:tcW w:w="5227" w:type="dxa"/>
          </w:tcPr>
          <w:p w14:paraId="76AB3AA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Ransomware/lateral movement.</w:t>
            </w:r>
          </w:p>
        </w:tc>
      </w:tr>
      <w:tr w:rsidR="00905467" w:rsidRPr="00B73A8B" w14:paraId="5C2CA7F6" w14:textId="77777777">
        <w:trPr>
          <w:jc w:val="center"/>
        </w:trPr>
        <w:tc>
          <w:tcPr>
            <w:tcW w:w="5227" w:type="dxa"/>
          </w:tcPr>
          <w:p w14:paraId="14D855C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Production → administration</w:t>
            </w:r>
          </w:p>
        </w:tc>
        <w:tc>
          <w:tcPr>
            <w:tcW w:w="5227" w:type="dxa"/>
          </w:tcPr>
          <w:p w14:paraId="4A5FE6F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Privileged misuse.</w:t>
            </w:r>
          </w:p>
        </w:tc>
      </w:tr>
      <w:tr w:rsidR="00905467" w:rsidRPr="00B73A8B" w14:paraId="3AAFE8E2" w14:textId="77777777">
        <w:trPr>
          <w:jc w:val="center"/>
        </w:trPr>
        <w:tc>
          <w:tcPr>
            <w:tcW w:w="5227" w:type="dxa"/>
          </w:tcPr>
          <w:p w14:paraId="3834697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Backup →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restore</w:t>
            </w:r>
          </w:p>
        </w:tc>
        <w:tc>
          <w:tcPr>
            <w:tcW w:w="5227" w:type="dxa"/>
          </w:tcPr>
          <w:p w14:paraId="4DBF306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Backup tampering/ransomware persistence.</w:t>
            </w:r>
          </w:p>
        </w:tc>
      </w:tr>
    </w:tbl>
    <w:p w14:paraId="0985F24F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6. Deployment Security Models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1D217E7B" w14:textId="77777777">
        <w:trPr>
          <w:jc w:val="center"/>
        </w:trPr>
        <w:tc>
          <w:tcPr>
            <w:tcW w:w="5227" w:type="dxa"/>
          </w:tcPr>
          <w:p w14:paraId="72AD69C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</w:tc>
        <w:tc>
          <w:tcPr>
            <w:tcW w:w="5227" w:type="dxa"/>
          </w:tcPr>
          <w:p w14:paraId="01BF260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Security posture</w:t>
            </w:r>
          </w:p>
        </w:tc>
      </w:tr>
      <w:tr w:rsidR="00905467" w:rsidRPr="00B73A8B" w14:paraId="0410032C" w14:textId="77777777">
        <w:trPr>
          <w:jc w:val="center"/>
        </w:trPr>
        <w:tc>
          <w:tcPr>
            <w:tcW w:w="5227" w:type="dxa"/>
          </w:tcPr>
          <w:p w14:paraId="28FDFC2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</w:p>
        </w:tc>
        <w:tc>
          <w:tcPr>
            <w:tcW w:w="5227" w:type="dxa"/>
          </w:tcPr>
          <w:p w14:paraId="32BFD30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Private network segmentation, managed perimeter, controlled administration.</w:t>
            </w:r>
          </w:p>
        </w:tc>
      </w:tr>
      <w:tr w:rsidR="00905467" w:rsidRPr="00B73A8B" w14:paraId="71520D56" w14:textId="77777777">
        <w:trPr>
          <w:jc w:val="center"/>
        </w:trPr>
        <w:tc>
          <w:tcPr>
            <w:tcW w:w="5227" w:type="dxa"/>
          </w:tcPr>
          <w:p w14:paraId="75566EF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On-premises</w:t>
            </w:r>
          </w:p>
        </w:tc>
        <w:tc>
          <w:tcPr>
            <w:tcW w:w="5227" w:type="dxa"/>
          </w:tcPr>
          <w:p w14:paraId="0FEC24F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Facility firewall/VLAN/server hardening/local backup cont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rols.</w:t>
            </w:r>
          </w:p>
        </w:tc>
      </w:tr>
      <w:tr w:rsidR="00905467" w:rsidRPr="00B73A8B" w14:paraId="0ED9B9E7" w14:textId="77777777">
        <w:trPr>
          <w:jc w:val="center"/>
        </w:trPr>
        <w:tc>
          <w:tcPr>
            <w:tcW w:w="5227" w:type="dxa"/>
          </w:tcPr>
          <w:p w14:paraId="73D689A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Hybrid</w:t>
            </w:r>
          </w:p>
        </w:tc>
        <w:tc>
          <w:tcPr>
            <w:tcW w:w="5227" w:type="dxa"/>
          </w:tcPr>
          <w:p w14:paraId="086B138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Mutual trust between facility edge and cloud; bounded synchronization.</w:t>
            </w:r>
          </w:p>
        </w:tc>
      </w:tr>
      <w:tr w:rsidR="00905467" w:rsidRPr="00B73A8B" w14:paraId="0473393C" w14:textId="77777777">
        <w:trPr>
          <w:jc w:val="center"/>
        </w:trPr>
        <w:tc>
          <w:tcPr>
            <w:tcW w:w="5227" w:type="dxa"/>
          </w:tcPr>
          <w:p w14:paraId="51BD96C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Edge/offline</w:t>
            </w:r>
          </w:p>
        </w:tc>
        <w:tc>
          <w:tcPr>
            <w:tcW w:w="5227" w:type="dxa"/>
          </w:tcPr>
          <w:p w14:paraId="714F260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Local encrypted storage, cached policy, constrained functionality.</w:t>
            </w:r>
          </w:p>
        </w:tc>
      </w:tr>
      <w:tr w:rsidR="00905467" w:rsidRPr="00B73A8B" w14:paraId="25A4C905" w14:textId="77777777">
        <w:trPr>
          <w:jc w:val="center"/>
        </w:trPr>
        <w:tc>
          <w:tcPr>
            <w:tcW w:w="5227" w:type="dxa"/>
          </w:tcPr>
          <w:p w14:paraId="53675FF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Multi-facility group</w:t>
            </w:r>
          </w:p>
        </w:tc>
        <w:tc>
          <w:tcPr>
            <w:tcW w:w="5227" w:type="dxa"/>
          </w:tcPr>
          <w:p w14:paraId="3FD9E7F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Tenant/facility segmentation with governed shared services.</w:t>
            </w:r>
          </w:p>
        </w:tc>
      </w:tr>
      <w:tr w:rsidR="00905467" w:rsidRPr="00B73A8B" w14:paraId="0B3717AC" w14:textId="77777777">
        <w:trPr>
          <w:jc w:val="center"/>
        </w:trPr>
        <w:tc>
          <w:tcPr>
            <w:tcW w:w="5227" w:type="dxa"/>
          </w:tcPr>
          <w:p w14:paraId="3DC099E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Partner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 federation</w:t>
            </w:r>
          </w:p>
        </w:tc>
        <w:tc>
          <w:tcPr>
            <w:tcW w:w="5227" w:type="dxa"/>
          </w:tcPr>
          <w:p w14:paraId="20DE4CD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Explicit partner identity, certificates, scopes and contracts.</w:t>
            </w:r>
          </w:p>
        </w:tc>
      </w:tr>
    </w:tbl>
    <w:p w14:paraId="5B93D81B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7. Zero Trust</w:t>
      </w:r>
    </w:p>
    <w:p w14:paraId="51D66D9B" w14:textId="77777777" w:rsidR="00905467" w:rsidRPr="00B73A8B" w:rsidRDefault="00FC173F">
      <w:pPr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Pulse does not equate network location with trust. Every request is evaluated using authenticated identity, workload/device identity, organisation context, </w:t>
      </w:r>
      <w:r w:rsidRPr="00B73A8B">
        <w:rPr>
          <w:rFonts w:ascii="Times New Roman" w:hAnsi="Times New Roman" w:cs="Times New Roman"/>
          <w:sz w:val="24"/>
          <w:szCs w:val="24"/>
        </w:rPr>
        <w:t>privilege, resource context and risk.</w:t>
      </w:r>
    </w:p>
    <w:p w14:paraId="2A37BF6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Internal APIs authenticate callers.</w:t>
      </w:r>
    </w:p>
    <w:p w14:paraId="37B7BCE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Database networks are not directly reachable from ordinary user networks.</w:t>
      </w:r>
    </w:p>
    <w:p w14:paraId="1ED77B0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Facility VPN membership alone does not grant application access.</w:t>
      </w:r>
    </w:p>
    <w:p w14:paraId="4B97BED1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Service-to-service credentials are unique.</w:t>
      </w:r>
    </w:p>
    <w:p w14:paraId="17803AC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Administrative access uses stronger controls.</w:t>
      </w:r>
    </w:p>
    <w:p w14:paraId="2D5AEE5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Sensitive operations may require step-up authentication.</w:t>
      </w:r>
    </w:p>
    <w:p w14:paraId="1476F6A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Compromised segment should not automatically expose adjacent domains.</w:t>
      </w:r>
    </w:p>
    <w:p w14:paraId="32E0ECC3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8. Network Segmentation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905467" w:rsidRPr="00B73A8B" w14:paraId="4ABD543B" w14:textId="77777777">
        <w:tc>
          <w:tcPr>
            <w:tcW w:w="10454" w:type="dxa"/>
          </w:tcPr>
          <w:p w14:paraId="79E7BFFD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INTERNET</w:t>
            </w:r>
          </w:p>
        </w:tc>
      </w:tr>
      <w:tr w:rsidR="00905467" w:rsidRPr="00B73A8B" w14:paraId="4C2E8CFF" w14:textId="77777777">
        <w:tc>
          <w:tcPr>
            <w:tcW w:w="10454" w:type="dxa"/>
          </w:tcPr>
          <w:p w14:paraId="5C553712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354F7AD6" w14:textId="77777777">
        <w:tc>
          <w:tcPr>
            <w:tcW w:w="10454" w:type="dxa"/>
          </w:tcPr>
          <w:p w14:paraId="30E3FC36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DMZ / WAF / Reverse Proxy</w:t>
            </w:r>
          </w:p>
        </w:tc>
      </w:tr>
      <w:tr w:rsidR="00905467" w:rsidRPr="00B73A8B" w14:paraId="3087F491" w14:textId="77777777">
        <w:tc>
          <w:tcPr>
            <w:tcW w:w="10454" w:type="dxa"/>
          </w:tcPr>
          <w:p w14:paraId="452827B4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1AD65C4E" w14:textId="77777777">
        <w:tc>
          <w:tcPr>
            <w:tcW w:w="10454" w:type="dxa"/>
          </w:tcPr>
          <w:p w14:paraId="6ABE1FC9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APPLICATION ZONE</w:t>
            </w:r>
          </w:p>
        </w:tc>
      </w:tr>
      <w:tr w:rsidR="00905467" w:rsidRPr="00B73A8B" w14:paraId="0C781345" w14:textId="77777777">
        <w:tc>
          <w:tcPr>
            <w:tcW w:w="10454" w:type="dxa"/>
          </w:tcPr>
          <w:p w14:paraId="2C9FE099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7ADCF814" w14:textId="77777777">
        <w:tc>
          <w:tcPr>
            <w:tcW w:w="10454" w:type="dxa"/>
          </w:tcPr>
          <w:p w14:paraId="7587EEB1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DATA ZONE</w:t>
            </w:r>
          </w:p>
        </w:tc>
      </w:tr>
      <w:tr w:rsidR="00905467" w:rsidRPr="00B73A8B" w14:paraId="72C6A3AF" w14:textId="77777777">
        <w:tc>
          <w:tcPr>
            <w:tcW w:w="10454" w:type="dxa"/>
          </w:tcPr>
          <w:p w14:paraId="0A261A2B" w14:textId="77777777" w:rsidR="00905467" w:rsidRPr="00B73A8B" w:rsidRDefault="009054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467" w:rsidRPr="00B73A8B" w14:paraId="282B2249" w14:textId="77777777">
        <w:tc>
          <w:tcPr>
            <w:tcW w:w="10454" w:type="dxa"/>
          </w:tcPr>
          <w:p w14:paraId="49825607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FACILITY USER ZONE → controlled application access</w:t>
            </w:r>
          </w:p>
        </w:tc>
      </w:tr>
      <w:tr w:rsidR="00905467" w:rsidRPr="00B73A8B" w14:paraId="38FAE2E2" w14:textId="77777777">
        <w:tc>
          <w:tcPr>
            <w:tcW w:w="10454" w:type="dxa"/>
          </w:tcPr>
          <w:p w14:paraId="19CF18E6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FACILITY INTEGRATION ZONE → LIS/PACS/device gateways</w:t>
            </w:r>
          </w:p>
        </w:tc>
      </w:tr>
      <w:tr w:rsidR="00905467" w:rsidRPr="00B73A8B" w14:paraId="7AD8E25F" w14:textId="77777777">
        <w:tc>
          <w:tcPr>
            <w:tcW w:w="10454" w:type="dxa"/>
          </w:tcPr>
          <w:p w14:paraId="0BDEBBD7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MEDICAL DEVICE ZONE → tightly restricted east/west traffic</w:t>
            </w:r>
          </w:p>
        </w:tc>
      </w:tr>
      <w:tr w:rsidR="00905467" w:rsidRPr="00B73A8B" w14:paraId="2E3E31A4" w14:textId="77777777">
        <w:tc>
          <w:tcPr>
            <w:tcW w:w="10454" w:type="dxa"/>
          </w:tcPr>
          <w:p w14:paraId="6D714A59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ADMIN ZONE → bastion / privileged access</w:t>
            </w:r>
          </w:p>
        </w:tc>
      </w:tr>
      <w:tr w:rsidR="00905467" w:rsidRPr="00B73A8B" w14:paraId="4E57E75F" w14:textId="77777777">
        <w:tc>
          <w:tcPr>
            <w:tcW w:w="10454" w:type="dxa"/>
          </w:tcPr>
          <w:p w14:paraId="23033D6B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BACKUP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ZONE → isolated/immutable copies</w:t>
            </w:r>
          </w:p>
        </w:tc>
      </w:tr>
      <w:tr w:rsidR="00905467" w:rsidRPr="00B73A8B" w14:paraId="38FE7FCD" w14:textId="77777777">
        <w:tc>
          <w:tcPr>
            <w:tcW w:w="10454" w:type="dxa"/>
          </w:tcPr>
          <w:p w14:paraId="1D53F584" w14:textId="77777777" w:rsidR="00905467" w:rsidRPr="00B73A8B" w:rsidRDefault="00FC17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INVARIANT — Medical devices and modalities SHALL NOT require unrestricted access to the application or database network.</w:t>
            </w:r>
          </w:p>
        </w:tc>
      </w:tr>
    </w:tbl>
    <w:p w14:paraId="1679B3D1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9. Firewall and Traffic Policy</w:t>
      </w:r>
    </w:p>
    <w:p w14:paraId="55F4125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Default deny between security zones.</w:t>
      </w:r>
    </w:p>
    <w:p w14:paraId="0F6FB2E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Explicit </w:t>
      </w:r>
      <w:r w:rsidRPr="00B73A8B">
        <w:rPr>
          <w:rFonts w:ascii="Times New Roman" w:hAnsi="Times New Roman" w:cs="Times New Roman"/>
          <w:sz w:val="24"/>
          <w:szCs w:val="24"/>
        </w:rPr>
        <w:t>source/destination/protocol/port rules.</w:t>
      </w:r>
    </w:p>
    <w:p w14:paraId="4B2E021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lastRenderedPageBreak/>
        <w:t>No direct public database access.</w:t>
      </w:r>
    </w:p>
    <w:p w14:paraId="3F13B1A1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Administration ports are not internet-exposed.</w:t>
      </w:r>
    </w:p>
    <w:p w14:paraId="719255F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Egress is restricted for sensitive workloads where feasible.</w:t>
      </w:r>
    </w:p>
    <w:p w14:paraId="15F7B9F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Rules have owner, purpose and review date.</w:t>
      </w:r>
    </w:p>
    <w:p w14:paraId="5BA63A9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Temporary rules expire automati</w:t>
      </w:r>
      <w:r w:rsidRPr="00B73A8B">
        <w:rPr>
          <w:rFonts w:ascii="Times New Roman" w:hAnsi="Times New Roman" w:cs="Times New Roman"/>
          <w:sz w:val="24"/>
          <w:szCs w:val="24"/>
        </w:rPr>
        <w:t>cally where tooling supports.</w:t>
      </w:r>
    </w:p>
    <w:p w14:paraId="132237A7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Firewall changes are logged and reviewed.</w:t>
      </w:r>
    </w:p>
    <w:p w14:paraId="22BDCD1F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10. Internet Edge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6249EE35" w14:textId="77777777">
        <w:trPr>
          <w:jc w:val="center"/>
        </w:trPr>
        <w:tc>
          <w:tcPr>
            <w:tcW w:w="5227" w:type="dxa"/>
          </w:tcPr>
          <w:p w14:paraId="6672F4B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Control</w:t>
            </w:r>
          </w:p>
        </w:tc>
        <w:tc>
          <w:tcPr>
            <w:tcW w:w="5227" w:type="dxa"/>
          </w:tcPr>
          <w:p w14:paraId="632374E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905467" w:rsidRPr="00B73A8B" w14:paraId="25B0FA49" w14:textId="77777777">
        <w:trPr>
          <w:jc w:val="center"/>
        </w:trPr>
        <w:tc>
          <w:tcPr>
            <w:tcW w:w="5227" w:type="dxa"/>
          </w:tcPr>
          <w:p w14:paraId="49444AF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WAF</w:t>
            </w:r>
          </w:p>
        </w:tc>
        <w:tc>
          <w:tcPr>
            <w:tcW w:w="5227" w:type="dxa"/>
          </w:tcPr>
          <w:p w14:paraId="5BFD765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Block common web attacks/virtual patching.</w:t>
            </w:r>
          </w:p>
        </w:tc>
      </w:tr>
      <w:tr w:rsidR="00905467" w:rsidRPr="00B73A8B" w14:paraId="7C6457DF" w14:textId="77777777">
        <w:trPr>
          <w:jc w:val="center"/>
        </w:trPr>
        <w:tc>
          <w:tcPr>
            <w:tcW w:w="5227" w:type="dxa"/>
          </w:tcPr>
          <w:p w14:paraId="117E9BD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DDoS protection</w:t>
            </w:r>
          </w:p>
        </w:tc>
        <w:tc>
          <w:tcPr>
            <w:tcW w:w="5227" w:type="dxa"/>
          </w:tcPr>
          <w:p w14:paraId="412D280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Maintain availability.</w:t>
            </w:r>
          </w:p>
        </w:tc>
      </w:tr>
      <w:tr w:rsidR="00905467" w:rsidRPr="00B73A8B" w14:paraId="322551B4" w14:textId="77777777">
        <w:trPr>
          <w:jc w:val="center"/>
        </w:trPr>
        <w:tc>
          <w:tcPr>
            <w:tcW w:w="5227" w:type="dxa"/>
          </w:tcPr>
          <w:p w14:paraId="308BF7F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Rate limiting</w:t>
            </w:r>
          </w:p>
        </w:tc>
        <w:tc>
          <w:tcPr>
            <w:tcW w:w="5227" w:type="dxa"/>
          </w:tcPr>
          <w:p w14:paraId="04B5164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Abuse/credential/API protection.</w:t>
            </w:r>
          </w:p>
        </w:tc>
      </w:tr>
      <w:tr w:rsidR="00905467" w:rsidRPr="00B73A8B" w14:paraId="1EAB4912" w14:textId="77777777">
        <w:trPr>
          <w:jc w:val="center"/>
        </w:trPr>
        <w:tc>
          <w:tcPr>
            <w:tcW w:w="5227" w:type="dxa"/>
          </w:tcPr>
          <w:p w14:paraId="5CBC360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TLS terminati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5227" w:type="dxa"/>
          </w:tcPr>
          <w:p w14:paraId="3B71FAB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Secure transport.</w:t>
            </w:r>
          </w:p>
        </w:tc>
      </w:tr>
      <w:tr w:rsidR="00905467" w:rsidRPr="00B73A8B" w14:paraId="2395345A" w14:textId="77777777">
        <w:trPr>
          <w:jc w:val="center"/>
        </w:trPr>
        <w:tc>
          <w:tcPr>
            <w:tcW w:w="5227" w:type="dxa"/>
          </w:tcPr>
          <w:p w14:paraId="2C1EF92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Bot/abuse controls</w:t>
            </w:r>
          </w:p>
        </w:tc>
        <w:tc>
          <w:tcPr>
            <w:tcW w:w="5227" w:type="dxa"/>
          </w:tcPr>
          <w:p w14:paraId="3B4A11A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Automated attack reduction.</w:t>
            </w:r>
          </w:p>
        </w:tc>
      </w:tr>
      <w:tr w:rsidR="00905467" w:rsidRPr="00B73A8B" w14:paraId="1EC9DD07" w14:textId="77777777">
        <w:trPr>
          <w:jc w:val="center"/>
        </w:trPr>
        <w:tc>
          <w:tcPr>
            <w:tcW w:w="5227" w:type="dxa"/>
          </w:tcPr>
          <w:p w14:paraId="2E06290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API gateway</w:t>
            </w:r>
          </w:p>
        </w:tc>
        <w:tc>
          <w:tcPr>
            <w:tcW w:w="5227" w:type="dxa"/>
          </w:tcPr>
          <w:p w14:paraId="3D5FC9B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Authentication, routing, limits.</w:t>
            </w:r>
          </w:p>
        </w:tc>
      </w:tr>
      <w:tr w:rsidR="00905467" w:rsidRPr="00B73A8B" w14:paraId="70C199BA" w14:textId="77777777">
        <w:trPr>
          <w:jc w:val="center"/>
        </w:trPr>
        <w:tc>
          <w:tcPr>
            <w:tcW w:w="5227" w:type="dxa"/>
          </w:tcPr>
          <w:p w14:paraId="413118D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headers</w:t>
            </w:r>
          </w:p>
        </w:tc>
        <w:tc>
          <w:tcPr>
            <w:tcW w:w="5227" w:type="dxa"/>
          </w:tcPr>
          <w:p w14:paraId="13925B3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Browser hardening.</w:t>
            </w:r>
          </w:p>
        </w:tc>
      </w:tr>
      <w:tr w:rsidR="00905467" w:rsidRPr="00B73A8B" w14:paraId="4D12FFC3" w14:textId="77777777">
        <w:trPr>
          <w:jc w:val="center"/>
        </w:trPr>
        <w:tc>
          <w:tcPr>
            <w:tcW w:w="5227" w:type="dxa"/>
          </w:tcPr>
          <w:p w14:paraId="4E336B7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Origin restriction</w:t>
            </w:r>
          </w:p>
        </w:tc>
        <w:tc>
          <w:tcPr>
            <w:tcW w:w="5227" w:type="dxa"/>
          </w:tcPr>
          <w:p w14:paraId="25AF31B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Prevent direct backend exposure.</w:t>
            </w:r>
          </w:p>
        </w:tc>
      </w:tr>
    </w:tbl>
    <w:p w14:paraId="6CEAC436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11. TLS and Transport Security</w:t>
      </w:r>
    </w:p>
    <w:p w14:paraId="05764CC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Externally exposed services require TLS.</w:t>
      </w:r>
    </w:p>
    <w:p w14:paraId="266CE74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Strong protocol/cipher configuration follows current organisational baseline.</w:t>
      </w:r>
    </w:p>
    <w:p w14:paraId="3AF17F5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Certificates are centrally inventoried and renewed before expiry.</w:t>
      </w:r>
    </w:p>
    <w:p w14:paraId="5DAED95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Internal high-risk service links use TLS/mTLS where architecture requir</w:t>
      </w:r>
      <w:r w:rsidRPr="00B73A8B">
        <w:rPr>
          <w:rFonts w:ascii="Times New Roman" w:hAnsi="Times New Roman" w:cs="Times New Roman"/>
          <w:sz w:val="24"/>
          <w:szCs w:val="24"/>
        </w:rPr>
        <w:t>es.</w:t>
      </w:r>
    </w:p>
    <w:p w14:paraId="17D4A2F1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Certificate validation is never disabled in production to 'fix' connectivity.</w:t>
      </w:r>
    </w:p>
    <w:p w14:paraId="537BC43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PHI is not transmitted through plaintext protocols across untrusted networks.</w:t>
      </w:r>
    </w:p>
    <w:p w14:paraId="4E22D1C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Legacy device exceptions require segmented gateway controls.</w:t>
      </w:r>
    </w:p>
    <w:p w14:paraId="28D5FBA2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12. Encryption at Rest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046C3F0E" w14:textId="77777777">
        <w:trPr>
          <w:jc w:val="center"/>
        </w:trPr>
        <w:tc>
          <w:tcPr>
            <w:tcW w:w="5227" w:type="dxa"/>
          </w:tcPr>
          <w:p w14:paraId="34234ED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Asset</w:t>
            </w:r>
          </w:p>
        </w:tc>
        <w:tc>
          <w:tcPr>
            <w:tcW w:w="5227" w:type="dxa"/>
          </w:tcPr>
          <w:p w14:paraId="49956C6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Control</w:t>
            </w:r>
          </w:p>
        </w:tc>
      </w:tr>
      <w:tr w:rsidR="00905467" w:rsidRPr="00B73A8B" w14:paraId="0F7BD7E6" w14:textId="77777777">
        <w:trPr>
          <w:jc w:val="center"/>
        </w:trPr>
        <w:tc>
          <w:tcPr>
            <w:tcW w:w="5227" w:type="dxa"/>
          </w:tcPr>
          <w:p w14:paraId="47BB9FD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Databases</w:t>
            </w:r>
          </w:p>
        </w:tc>
        <w:tc>
          <w:tcPr>
            <w:tcW w:w="5227" w:type="dxa"/>
          </w:tcPr>
          <w:p w14:paraId="03EF542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Volume/database encryption plus access controls.</w:t>
            </w:r>
          </w:p>
        </w:tc>
      </w:tr>
      <w:tr w:rsidR="00905467" w:rsidRPr="00B73A8B" w14:paraId="1B085AF8" w14:textId="77777777">
        <w:trPr>
          <w:jc w:val="center"/>
        </w:trPr>
        <w:tc>
          <w:tcPr>
            <w:tcW w:w="5227" w:type="dxa"/>
          </w:tcPr>
          <w:p w14:paraId="1D165ED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Object/doc storage</w:t>
            </w:r>
          </w:p>
        </w:tc>
        <w:tc>
          <w:tcPr>
            <w:tcW w:w="5227" w:type="dxa"/>
          </w:tcPr>
          <w:p w14:paraId="7E40E7C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Server-side encryption and key governance.</w:t>
            </w:r>
          </w:p>
        </w:tc>
      </w:tr>
      <w:tr w:rsidR="00905467" w:rsidRPr="00B73A8B" w14:paraId="64112C71" w14:textId="77777777">
        <w:trPr>
          <w:jc w:val="center"/>
        </w:trPr>
        <w:tc>
          <w:tcPr>
            <w:tcW w:w="5227" w:type="dxa"/>
          </w:tcPr>
          <w:p w14:paraId="2A968CE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Backups</w:t>
            </w:r>
          </w:p>
        </w:tc>
        <w:tc>
          <w:tcPr>
            <w:tcW w:w="5227" w:type="dxa"/>
          </w:tcPr>
          <w:p w14:paraId="6CA72A5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Encrypted independently.</w:t>
            </w:r>
          </w:p>
        </w:tc>
      </w:tr>
      <w:tr w:rsidR="00905467" w:rsidRPr="00B73A8B" w14:paraId="434F186E" w14:textId="77777777">
        <w:trPr>
          <w:jc w:val="center"/>
        </w:trPr>
        <w:tc>
          <w:tcPr>
            <w:tcW w:w="5227" w:type="dxa"/>
          </w:tcPr>
          <w:p w14:paraId="01E2D23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Edge node</w:t>
            </w:r>
          </w:p>
        </w:tc>
        <w:tc>
          <w:tcPr>
            <w:tcW w:w="5227" w:type="dxa"/>
          </w:tcPr>
          <w:p w14:paraId="75A7D97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Encrypted disk/storage.</w:t>
            </w:r>
          </w:p>
        </w:tc>
      </w:tr>
      <w:tr w:rsidR="00905467" w:rsidRPr="00B73A8B" w14:paraId="71672DDC" w14:textId="77777777">
        <w:trPr>
          <w:jc w:val="center"/>
        </w:trPr>
        <w:tc>
          <w:tcPr>
            <w:tcW w:w="5227" w:type="dxa"/>
          </w:tcPr>
          <w:p w14:paraId="4C690F2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Mobile/local cache</w:t>
            </w:r>
          </w:p>
        </w:tc>
        <w:tc>
          <w:tcPr>
            <w:tcW w:w="5227" w:type="dxa"/>
          </w:tcPr>
          <w:p w14:paraId="757700D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Minimized and platform-protected.</w:t>
            </w:r>
          </w:p>
        </w:tc>
      </w:tr>
      <w:tr w:rsidR="00905467" w:rsidRPr="00B73A8B" w14:paraId="349045DE" w14:textId="77777777">
        <w:trPr>
          <w:jc w:val="center"/>
        </w:trPr>
        <w:tc>
          <w:tcPr>
            <w:tcW w:w="5227" w:type="dxa"/>
          </w:tcPr>
          <w:p w14:paraId="1E574C5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ecrets</w:t>
            </w:r>
          </w:p>
        </w:tc>
        <w:tc>
          <w:tcPr>
            <w:tcW w:w="5227" w:type="dxa"/>
          </w:tcPr>
          <w:p w14:paraId="161812A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Dedicated secret store, not general database fields.</w:t>
            </w:r>
          </w:p>
        </w:tc>
      </w:tr>
      <w:tr w:rsidR="00905467" w:rsidRPr="00B73A8B" w14:paraId="4495ACFD" w14:textId="77777777">
        <w:trPr>
          <w:jc w:val="center"/>
        </w:trPr>
        <w:tc>
          <w:tcPr>
            <w:tcW w:w="5227" w:type="dxa"/>
          </w:tcPr>
          <w:p w14:paraId="1DD52E2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Exports</w:t>
            </w:r>
          </w:p>
        </w:tc>
        <w:tc>
          <w:tcPr>
            <w:tcW w:w="5227" w:type="dxa"/>
          </w:tcPr>
          <w:p w14:paraId="1657E26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Encrypted when sensitivity/risk requires.</w:t>
            </w:r>
          </w:p>
        </w:tc>
      </w:tr>
      <w:tr w:rsidR="00905467" w:rsidRPr="00B73A8B" w14:paraId="304C3A1C" w14:textId="77777777">
        <w:tblPrEx>
          <w:jc w:val="left"/>
        </w:tblPrEx>
        <w:tc>
          <w:tcPr>
            <w:tcW w:w="10454" w:type="dxa"/>
            <w:gridSpan w:val="2"/>
          </w:tcPr>
          <w:p w14:paraId="3D1A2D64" w14:textId="77777777" w:rsidR="00905467" w:rsidRPr="00B73A8B" w:rsidRDefault="00FC17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INVARIANT — Encryption at rest does not compensate for an application account with excessive read access.</w:t>
            </w:r>
          </w:p>
        </w:tc>
      </w:tr>
    </w:tbl>
    <w:p w14:paraId="775E0369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13. Key Management</w:t>
      </w:r>
    </w:p>
    <w:p w14:paraId="6CB5B8A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Keys </w:t>
      </w:r>
      <w:r w:rsidRPr="00B73A8B">
        <w:rPr>
          <w:rFonts w:ascii="Times New Roman" w:hAnsi="Times New Roman" w:cs="Times New Roman"/>
          <w:sz w:val="24"/>
          <w:szCs w:val="24"/>
        </w:rPr>
        <w:t>have defined owner and purpose.</w:t>
      </w:r>
    </w:p>
    <w:p w14:paraId="127A7D1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Production keys are separated from non-production.</w:t>
      </w:r>
    </w:p>
    <w:p w14:paraId="001ED1A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Key material is stored in KMS/HSM/secure secret infrastructure where feasible.</w:t>
      </w:r>
    </w:p>
    <w:p w14:paraId="395CA5E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lastRenderedPageBreak/>
        <w:t>Rotation procedures are documented/tested.</w:t>
      </w:r>
    </w:p>
    <w:p w14:paraId="3255E417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Key access is least privilege.</w:t>
      </w:r>
    </w:p>
    <w:p w14:paraId="241C25A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Key deletion/destruc</w:t>
      </w:r>
      <w:r w:rsidRPr="00B73A8B">
        <w:rPr>
          <w:rFonts w:ascii="Times New Roman" w:hAnsi="Times New Roman" w:cs="Times New Roman"/>
          <w:sz w:val="24"/>
          <w:szCs w:val="24"/>
        </w:rPr>
        <w:t>tion is controlled.</w:t>
      </w:r>
    </w:p>
    <w:p w14:paraId="66DDC66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Backup/recovery accounts for key availability.</w:t>
      </w:r>
    </w:p>
    <w:p w14:paraId="6510F02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Application code never embeds master encryption keys.</w:t>
      </w:r>
    </w:p>
    <w:p w14:paraId="55D9CB61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14. Secrets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379F9868" w14:textId="77777777">
        <w:trPr>
          <w:jc w:val="center"/>
        </w:trPr>
        <w:tc>
          <w:tcPr>
            <w:tcW w:w="5227" w:type="dxa"/>
          </w:tcPr>
          <w:p w14:paraId="1F5C1F7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Secret</w:t>
            </w:r>
          </w:p>
        </w:tc>
        <w:tc>
          <w:tcPr>
            <w:tcW w:w="5227" w:type="dxa"/>
          </w:tcPr>
          <w:p w14:paraId="2C2F8F7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Handling</w:t>
            </w:r>
          </w:p>
        </w:tc>
      </w:tr>
      <w:tr w:rsidR="00905467" w:rsidRPr="00B73A8B" w14:paraId="664B0BCB" w14:textId="77777777">
        <w:trPr>
          <w:jc w:val="center"/>
        </w:trPr>
        <w:tc>
          <w:tcPr>
            <w:tcW w:w="5227" w:type="dxa"/>
          </w:tcPr>
          <w:p w14:paraId="00A68EE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DB credential</w:t>
            </w:r>
          </w:p>
        </w:tc>
        <w:tc>
          <w:tcPr>
            <w:tcW w:w="5227" w:type="dxa"/>
          </w:tcPr>
          <w:p w14:paraId="10C4BB1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Secret manager / workload identity.</w:t>
            </w:r>
          </w:p>
        </w:tc>
      </w:tr>
      <w:tr w:rsidR="00905467" w:rsidRPr="00B73A8B" w14:paraId="7334B65B" w14:textId="77777777">
        <w:trPr>
          <w:jc w:val="center"/>
        </w:trPr>
        <w:tc>
          <w:tcPr>
            <w:tcW w:w="5227" w:type="dxa"/>
          </w:tcPr>
          <w:p w14:paraId="6810624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API key</w:t>
            </w:r>
          </w:p>
        </w:tc>
        <w:tc>
          <w:tcPr>
            <w:tcW w:w="5227" w:type="dxa"/>
          </w:tcPr>
          <w:p w14:paraId="5797BCD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Managed secret, scoped.</w:t>
            </w:r>
          </w:p>
        </w:tc>
      </w:tr>
      <w:tr w:rsidR="00905467" w:rsidRPr="00B73A8B" w14:paraId="79D59054" w14:textId="77777777">
        <w:trPr>
          <w:jc w:val="center"/>
        </w:trPr>
        <w:tc>
          <w:tcPr>
            <w:tcW w:w="5227" w:type="dxa"/>
          </w:tcPr>
          <w:p w14:paraId="4844C5F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OAuth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client secret</w:t>
            </w:r>
          </w:p>
        </w:tc>
        <w:tc>
          <w:tcPr>
            <w:tcW w:w="5227" w:type="dxa"/>
          </w:tcPr>
          <w:p w14:paraId="116C110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Environment-specific.</w:t>
            </w:r>
          </w:p>
        </w:tc>
      </w:tr>
      <w:tr w:rsidR="00905467" w:rsidRPr="00B73A8B" w14:paraId="7FE919BE" w14:textId="77777777">
        <w:trPr>
          <w:jc w:val="center"/>
        </w:trPr>
        <w:tc>
          <w:tcPr>
            <w:tcW w:w="5227" w:type="dxa"/>
          </w:tcPr>
          <w:p w14:paraId="110EEA7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Signing key</w:t>
            </w:r>
          </w:p>
        </w:tc>
        <w:tc>
          <w:tcPr>
            <w:tcW w:w="5227" w:type="dxa"/>
          </w:tcPr>
          <w:p w14:paraId="0445AC2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Protected key service/HSM where warranted.</w:t>
            </w:r>
          </w:p>
        </w:tc>
      </w:tr>
      <w:tr w:rsidR="00905467" w:rsidRPr="00B73A8B" w14:paraId="4D4375E9" w14:textId="77777777">
        <w:trPr>
          <w:jc w:val="center"/>
        </w:trPr>
        <w:tc>
          <w:tcPr>
            <w:tcW w:w="5227" w:type="dxa"/>
          </w:tcPr>
          <w:p w14:paraId="2C8D913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Webhook secret</w:t>
            </w:r>
          </w:p>
        </w:tc>
        <w:tc>
          <w:tcPr>
            <w:tcW w:w="5227" w:type="dxa"/>
          </w:tcPr>
          <w:p w14:paraId="4E0913A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Rotatable.</w:t>
            </w:r>
          </w:p>
        </w:tc>
      </w:tr>
      <w:tr w:rsidR="00905467" w:rsidRPr="00B73A8B" w14:paraId="4CE28453" w14:textId="77777777">
        <w:trPr>
          <w:jc w:val="center"/>
        </w:trPr>
        <w:tc>
          <w:tcPr>
            <w:tcW w:w="5227" w:type="dxa"/>
          </w:tcPr>
          <w:p w14:paraId="300F44B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SSH key</w:t>
            </w:r>
          </w:p>
        </w:tc>
        <w:tc>
          <w:tcPr>
            <w:tcW w:w="5227" w:type="dxa"/>
          </w:tcPr>
          <w:p w14:paraId="54CCB90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Named privileged user; managed.</w:t>
            </w:r>
          </w:p>
        </w:tc>
      </w:tr>
      <w:tr w:rsidR="00905467" w:rsidRPr="00B73A8B" w14:paraId="74CFBBBC" w14:textId="77777777">
        <w:trPr>
          <w:jc w:val="center"/>
        </w:trPr>
        <w:tc>
          <w:tcPr>
            <w:tcW w:w="5227" w:type="dxa"/>
          </w:tcPr>
          <w:p w14:paraId="28FB54F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Device certificate</w:t>
            </w:r>
          </w:p>
        </w:tc>
        <w:tc>
          <w:tcPr>
            <w:tcW w:w="5227" w:type="dxa"/>
          </w:tcPr>
          <w:p w14:paraId="4CF8833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Per device/gateway.</w:t>
            </w:r>
          </w:p>
        </w:tc>
      </w:tr>
      <w:tr w:rsidR="00905467" w:rsidRPr="00B73A8B" w14:paraId="42C3FD4D" w14:textId="77777777">
        <w:trPr>
          <w:jc w:val="center"/>
        </w:trPr>
        <w:tc>
          <w:tcPr>
            <w:tcW w:w="5227" w:type="dxa"/>
          </w:tcPr>
          <w:p w14:paraId="60620FC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CI/CD secret</w:t>
            </w:r>
          </w:p>
        </w:tc>
        <w:tc>
          <w:tcPr>
            <w:tcW w:w="5227" w:type="dxa"/>
          </w:tcPr>
          <w:p w14:paraId="2D05636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Protected pipeline secret store.</w:t>
            </w:r>
          </w:p>
        </w:tc>
      </w:tr>
    </w:tbl>
    <w:p w14:paraId="73D94F5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secre</w:t>
      </w:r>
      <w:r w:rsidRPr="00B73A8B">
        <w:rPr>
          <w:rFonts w:ascii="Times New Roman" w:hAnsi="Times New Roman" w:cs="Times New Roman"/>
          <w:sz w:val="24"/>
          <w:szCs w:val="24"/>
        </w:rPr>
        <w:t>ts in Git history.</w:t>
      </w:r>
    </w:p>
    <w:p w14:paraId="72C654D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secrets in container images.</w:t>
      </w:r>
    </w:p>
    <w:p w14:paraId="3DB17C7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production secrets in developer .env examples.</w:t>
      </w:r>
    </w:p>
    <w:p w14:paraId="5D00E2A1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Logs redact credentials/tokens.</w:t>
      </w:r>
    </w:p>
    <w:p w14:paraId="06032EE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Rotation after suspected exposure is immediate.</w:t>
      </w:r>
    </w:p>
    <w:p w14:paraId="432C1E47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15. Identity Security Boundary</w:t>
      </w:r>
    </w:p>
    <w:p w14:paraId="0E925E04" w14:textId="77777777" w:rsidR="00905467" w:rsidRPr="00B73A8B" w:rsidRDefault="00FC173F">
      <w:pPr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PULSE-IAM-001 is authoritative for </w:t>
      </w:r>
      <w:r w:rsidRPr="00B73A8B">
        <w:rPr>
          <w:rFonts w:ascii="Times New Roman" w:hAnsi="Times New Roman" w:cs="Times New Roman"/>
          <w:sz w:val="24"/>
          <w:szCs w:val="24"/>
        </w:rPr>
        <w:t>human/service authentication and application authorization. PULSE-SEC-001 defines infrastructure protections around those identities.</w:t>
      </w:r>
    </w:p>
    <w:p w14:paraId="202D793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MFA for privileged and remote access.</w:t>
      </w:r>
    </w:p>
    <w:p w14:paraId="0B905B4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Unique administrator identities.</w:t>
      </w:r>
    </w:p>
    <w:p w14:paraId="3C0A3E8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shared root/admin credentials.</w:t>
      </w:r>
    </w:p>
    <w:p w14:paraId="700EBB47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Service identitie</w:t>
      </w:r>
      <w:r w:rsidRPr="00B73A8B">
        <w:rPr>
          <w:rFonts w:ascii="Times New Roman" w:hAnsi="Times New Roman" w:cs="Times New Roman"/>
          <w:sz w:val="24"/>
          <w:szCs w:val="24"/>
        </w:rPr>
        <w:t>s are non-human.</w:t>
      </w:r>
    </w:p>
    <w:p w14:paraId="00339001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Privileged sessions are monitored.</w:t>
      </w:r>
    </w:p>
    <w:p w14:paraId="5528178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Account lifecycle integrates with IAM.</w:t>
      </w:r>
    </w:p>
    <w:p w14:paraId="7E1C8E5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Authentication failure telemetry feeds security monitoring.</w:t>
      </w:r>
    </w:p>
    <w:p w14:paraId="288D42C0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16. Privileged Access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1F7160B3" w14:textId="77777777">
        <w:trPr>
          <w:jc w:val="center"/>
        </w:trPr>
        <w:tc>
          <w:tcPr>
            <w:tcW w:w="5227" w:type="dxa"/>
          </w:tcPr>
          <w:p w14:paraId="4E467A9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Control</w:t>
            </w:r>
          </w:p>
        </w:tc>
        <w:tc>
          <w:tcPr>
            <w:tcW w:w="5227" w:type="dxa"/>
          </w:tcPr>
          <w:p w14:paraId="00D8FD1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905467" w:rsidRPr="00B73A8B" w14:paraId="557E12B7" w14:textId="77777777">
        <w:trPr>
          <w:jc w:val="center"/>
        </w:trPr>
        <w:tc>
          <w:tcPr>
            <w:tcW w:w="5227" w:type="dxa"/>
          </w:tcPr>
          <w:p w14:paraId="5B977F9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Admin account</w:t>
            </w:r>
          </w:p>
        </w:tc>
        <w:tc>
          <w:tcPr>
            <w:tcW w:w="5227" w:type="dxa"/>
          </w:tcPr>
          <w:p w14:paraId="5E0734B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Separate from normal clinical account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 where feasible.</w:t>
            </w:r>
          </w:p>
        </w:tc>
      </w:tr>
      <w:tr w:rsidR="00905467" w:rsidRPr="00B73A8B" w14:paraId="3D636F55" w14:textId="77777777">
        <w:trPr>
          <w:jc w:val="center"/>
        </w:trPr>
        <w:tc>
          <w:tcPr>
            <w:tcW w:w="5227" w:type="dxa"/>
          </w:tcPr>
          <w:p w14:paraId="60A0E63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MFA</w:t>
            </w:r>
          </w:p>
        </w:tc>
        <w:tc>
          <w:tcPr>
            <w:tcW w:w="5227" w:type="dxa"/>
          </w:tcPr>
          <w:p w14:paraId="17AC05B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Mandatory.</w:t>
            </w:r>
          </w:p>
        </w:tc>
      </w:tr>
      <w:tr w:rsidR="00905467" w:rsidRPr="00B73A8B" w14:paraId="69995999" w14:textId="77777777">
        <w:trPr>
          <w:jc w:val="center"/>
        </w:trPr>
        <w:tc>
          <w:tcPr>
            <w:tcW w:w="5227" w:type="dxa"/>
          </w:tcPr>
          <w:p w14:paraId="2AB2D86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Just-in-time elevation</w:t>
            </w:r>
          </w:p>
        </w:tc>
        <w:tc>
          <w:tcPr>
            <w:tcW w:w="5227" w:type="dxa"/>
          </w:tcPr>
          <w:p w14:paraId="2A25076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Preferred.</w:t>
            </w:r>
          </w:p>
        </w:tc>
      </w:tr>
      <w:tr w:rsidR="00905467" w:rsidRPr="00B73A8B" w14:paraId="076B14F7" w14:textId="77777777">
        <w:trPr>
          <w:jc w:val="center"/>
        </w:trPr>
        <w:tc>
          <w:tcPr>
            <w:tcW w:w="5227" w:type="dxa"/>
          </w:tcPr>
          <w:p w14:paraId="3B0F2D5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Bastion/PAM</w:t>
            </w:r>
          </w:p>
        </w:tc>
        <w:tc>
          <w:tcPr>
            <w:tcW w:w="5227" w:type="dxa"/>
          </w:tcPr>
          <w:p w14:paraId="504BCFA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Required for sensitive infrastructure where deployment supports.</w:t>
            </w:r>
          </w:p>
        </w:tc>
      </w:tr>
      <w:tr w:rsidR="00905467" w:rsidRPr="00B73A8B" w14:paraId="4AE7A5D8" w14:textId="77777777">
        <w:trPr>
          <w:jc w:val="center"/>
        </w:trPr>
        <w:tc>
          <w:tcPr>
            <w:tcW w:w="5227" w:type="dxa"/>
          </w:tcPr>
          <w:p w14:paraId="320FF78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Approval</w:t>
            </w:r>
          </w:p>
        </w:tc>
        <w:tc>
          <w:tcPr>
            <w:tcW w:w="5227" w:type="dxa"/>
          </w:tcPr>
          <w:p w14:paraId="2998184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High-risk production access.</w:t>
            </w:r>
          </w:p>
        </w:tc>
      </w:tr>
      <w:tr w:rsidR="00905467" w:rsidRPr="00B73A8B" w14:paraId="4A15A2A8" w14:textId="77777777">
        <w:trPr>
          <w:jc w:val="center"/>
        </w:trPr>
        <w:tc>
          <w:tcPr>
            <w:tcW w:w="5227" w:type="dxa"/>
          </w:tcPr>
          <w:p w14:paraId="33D231B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Session logging</w:t>
            </w:r>
          </w:p>
        </w:tc>
        <w:tc>
          <w:tcPr>
            <w:tcW w:w="5227" w:type="dxa"/>
          </w:tcPr>
          <w:p w14:paraId="21C97EE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Administrative evidence.</w:t>
            </w:r>
          </w:p>
        </w:tc>
      </w:tr>
      <w:tr w:rsidR="00905467" w:rsidRPr="00B73A8B" w14:paraId="7CB17CA9" w14:textId="77777777">
        <w:trPr>
          <w:jc w:val="center"/>
        </w:trPr>
        <w:tc>
          <w:tcPr>
            <w:tcW w:w="5227" w:type="dxa"/>
          </w:tcPr>
          <w:p w14:paraId="3B0DD8D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Time limit</w:t>
            </w:r>
          </w:p>
        </w:tc>
        <w:tc>
          <w:tcPr>
            <w:tcW w:w="5227" w:type="dxa"/>
          </w:tcPr>
          <w:p w14:paraId="1D450A8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Temporary elevation.</w:t>
            </w:r>
          </w:p>
        </w:tc>
      </w:tr>
      <w:tr w:rsidR="00905467" w:rsidRPr="00B73A8B" w14:paraId="6E2FD055" w14:textId="77777777">
        <w:trPr>
          <w:jc w:val="center"/>
        </w:trPr>
        <w:tc>
          <w:tcPr>
            <w:tcW w:w="5227" w:type="dxa"/>
          </w:tcPr>
          <w:p w14:paraId="4008524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Break-glass</w:t>
            </w:r>
          </w:p>
        </w:tc>
        <w:tc>
          <w:tcPr>
            <w:tcW w:w="5227" w:type="dxa"/>
          </w:tcPr>
          <w:p w14:paraId="1A48995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Sealed/emergency process with review.</w:t>
            </w:r>
          </w:p>
        </w:tc>
      </w:tr>
      <w:tr w:rsidR="00905467" w:rsidRPr="00B73A8B" w14:paraId="4DD8038B" w14:textId="77777777">
        <w:trPr>
          <w:jc w:val="center"/>
        </w:trPr>
        <w:tc>
          <w:tcPr>
            <w:tcW w:w="5227" w:type="dxa"/>
          </w:tcPr>
          <w:p w14:paraId="3B58476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Database access</w:t>
            </w:r>
          </w:p>
        </w:tc>
        <w:tc>
          <w:tcPr>
            <w:tcW w:w="5227" w:type="dxa"/>
          </w:tcPr>
          <w:p w14:paraId="44B77A3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No routine direct production access.</w:t>
            </w:r>
          </w:p>
        </w:tc>
      </w:tr>
    </w:tbl>
    <w:p w14:paraId="730CBF7D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17. Administrative Access Paths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905467" w:rsidRPr="00B73A8B" w14:paraId="6841B7EC" w14:textId="77777777">
        <w:tc>
          <w:tcPr>
            <w:tcW w:w="10454" w:type="dxa"/>
          </w:tcPr>
          <w:p w14:paraId="4B1B1000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</w:tr>
      <w:tr w:rsidR="00905467" w:rsidRPr="00B73A8B" w14:paraId="11E56521" w14:textId="77777777">
        <w:tc>
          <w:tcPr>
            <w:tcW w:w="10454" w:type="dxa"/>
          </w:tcPr>
          <w:p w14:paraId="3C39D677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 MFA</w:t>
            </w:r>
          </w:p>
        </w:tc>
      </w:tr>
      <w:tr w:rsidR="00905467" w:rsidRPr="00B73A8B" w14:paraId="55C3A198" w14:textId="77777777">
        <w:tc>
          <w:tcPr>
            <w:tcW w:w="10454" w:type="dxa"/>
          </w:tcPr>
          <w:p w14:paraId="28656AEC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Privileged Access / Bastion</w:t>
            </w:r>
          </w:p>
        </w:tc>
      </w:tr>
      <w:tr w:rsidR="00905467" w:rsidRPr="00B73A8B" w14:paraId="282B6B48" w14:textId="77777777">
        <w:tc>
          <w:tcPr>
            <w:tcW w:w="10454" w:type="dxa"/>
          </w:tcPr>
          <w:p w14:paraId="4D1B3775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 policy + approval</w:t>
            </w:r>
          </w:p>
        </w:tc>
      </w:tr>
      <w:tr w:rsidR="00905467" w:rsidRPr="00B73A8B" w14:paraId="5F9BBEA1" w14:textId="77777777">
        <w:tc>
          <w:tcPr>
            <w:tcW w:w="10454" w:type="dxa"/>
          </w:tcPr>
          <w:p w14:paraId="24BF7297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Target workload</w:t>
            </w:r>
          </w:p>
        </w:tc>
      </w:tr>
      <w:tr w:rsidR="00905467" w:rsidRPr="00B73A8B" w14:paraId="4626662D" w14:textId="77777777">
        <w:tc>
          <w:tcPr>
            <w:tcW w:w="10454" w:type="dxa"/>
          </w:tcPr>
          <w:p w14:paraId="74ED1408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5FB52270" w14:textId="77777777">
        <w:tc>
          <w:tcPr>
            <w:tcW w:w="10454" w:type="dxa"/>
          </w:tcPr>
          <w:p w14:paraId="4A2A9C25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Time-bounded session</w:t>
            </w:r>
          </w:p>
        </w:tc>
      </w:tr>
      <w:tr w:rsidR="00905467" w:rsidRPr="00B73A8B" w14:paraId="1A75FF5F" w14:textId="77777777">
        <w:tc>
          <w:tcPr>
            <w:tcW w:w="10454" w:type="dxa"/>
          </w:tcPr>
          <w:p w14:paraId="42F70B36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17FC09FB" w14:textId="77777777">
        <w:tc>
          <w:tcPr>
            <w:tcW w:w="10454" w:type="dxa"/>
          </w:tcPr>
          <w:p w14:paraId="3BD29071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Command/session/audit evidence</w:t>
            </w:r>
          </w:p>
        </w:tc>
      </w:tr>
      <w:tr w:rsidR="00905467" w:rsidRPr="00B73A8B" w14:paraId="16841BA6" w14:textId="77777777">
        <w:tc>
          <w:tcPr>
            <w:tcW w:w="10454" w:type="dxa"/>
          </w:tcPr>
          <w:p w14:paraId="3B17AE3D" w14:textId="77777777" w:rsidR="00905467" w:rsidRPr="00B73A8B" w:rsidRDefault="00FC17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INVARIANT — Engineers SHALL NOT use shared production shell accounts or unmanaged direct RDP/SSH access.</w:t>
            </w:r>
          </w:p>
        </w:tc>
      </w:tr>
    </w:tbl>
    <w:p w14:paraId="65257FB3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18. Application Security Architecture</w:t>
      </w:r>
    </w:p>
    <w:p w14:paraId="6AA0F26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Server-side authorization on every </w:t>
      </w:r>
      <w:r w:rsidRPr="00B73A8B">
        <w:rPr>
          <w:rFonts w:ascii="Times New Roman" w:hAnsi="Times New Roman" w:cs="Times New Roman"/>
          <w:sz w:val="24"/>
          <w:szCs w:val="24"/>
        </w:rPr>
        <w:t>protected operation.</w:t>
      </w:r>
    </w:p>
    <w:p w14:paraId="3B806DB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Strict input validation at trust boundaries.</w:t>
      </w:r>
    </w:p>
    <w:p w14:paraId="48FD57C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Parameterized database access.</w:t>
      </w:r>
    </w:p>
    <w:p w14:paraId="3A1D286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Output encoding/context-safe rendering.</w:t>
      </w:r>
    </w:p>
    <w:p w14:paraId="0BA42A0D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CSRF protection for cookie-authenticated state changes.</w:t>
      </w:r>
    </w:p>
    <w:p w14:paraId="33EDE96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Secure session/token handling.</w:t>
      </w:r>
    </w:p>
    <w:p w14:paraId="491FBC21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File upload </w:t>
      </w:r>
      <w:r w:rsidRPr="00B73A8B">
        <w:rPr>
          <w:rFonts w:ascii="Times New Roman" w:hAnsi="Times New Roman" w:cs="Times New Roman"/>
          <w:sz w:val="24"/>
          <w:szCs w:val="24"/>
        </w:rPr>
        <w:t>validation/isolation.</w:t>
      </w:r>
    </w:p>
    <w:p w14:paraId="6181222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sensitive information in URL query strings where avoidable.</w:t>
      </w:r>
    </w:p>
    <w:p w14:paraId="32089FD7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Safe error handling.</w:t>
      </w:r>
    </w:p>
    <w:p w14:paraId="0FE8DB3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Security headers/CSP where applicable.</w:t>
      </w:r>
    </w:p>
    <w:p w14:paraId="732F8EB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Dependency and framework patching.</w:t>
      </w:r>
    </w:p>
    <w:p w14:paraId="028327B4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19. API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729B4627" w14:textId="77777777">
        <w:trPr>
          <w:jc w:val="center"/>
        </w:trPr>
        <w:tc>
          <w:tcPr>
            <w:tcW w:w="5227" w:type="dxa"/>
          </w:tcPr>
          <w:p w14:paraId="7C96C56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Risk</w:t>
            </w:r>
          </w:p>
        </w:tc>
        <w:tc>
          <w:tcPr>
            <w:tcW w:w="5227" w:type="dxa"/>
          </w:tcPr>
          <w:p w14:paraId="3F21112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Control</w:t>
            </w:r>
          </w:p>
        </w:tc>
      </w:tr>
      <w:tr w:rsidR="00905467" w:rsidRPr="00B73A8B" w14:paraId="77FEC8BC" w14:textId="77777777">
        <w:trPr>
          <w:jc w:val="center"/>
        </w:trPr>
        <w:tc>
          <w:tcPr>
            <w:tcW w:w="5227" w:type="dxa"/>
          </w:tcPr>
          <w:p w14:paraId="49DF293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Broken object authorization</w:t>
            </w:r>
          </w:p>
        </w:tc>
        <w:tc>
          <w:tcPr>
            <w:tcW w:w="5227" w:type="dxa"/>
          </w:tcPr>
          <w:p w14:paraId="113D4EA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Contextual author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ization per resource.</w:t>
            </w:r>
          </w:p>
        </w:tc>
      </w:tr>
      <w:tr w:rsidR="00905467" w:rsidRPr="00B73A8B" w14:paraId="3630C2F5" w14:textId="77777777">
        <w:trPr>
          <w:jc w:val="center"/>
        </w:trPr>
        <w:tc>
          <w:tcPr>
            <w:tcW w:w="5227" w:type="dxa"/>
          </w:tcPr>
          <w:p w14:paraId="0467C85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Broken function authorization</w:t>
            </w:r>
          </w:p>
        </w:tc>
        <w:tc>
          <w:tcPr>
            <w:tcW w:w="5227" w:type="dxa"/>
          </w:tcPr>
          <w:p w14:paraId="1C7E593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Privilege checks.</w:t>
            </w:r>
          </w:p>
        </w:tc>
      </w:tr>
      <w:tr w:rsidR="00905467" w:rsidRPr="00B73A8B" w14:paraId="56743007" w14:textId="77777777">
        <w:trPr>
          <w:jc w:val="center"/>
        </w:trPr>
        <w:tc>
          <w:tcPr>
            <w:tcW w:w="5227" w:type="dxa"/>
          </w:tcPr>
          <w:p w14:paraId="07B40B2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Mass assignment</w:t>
            </w:r>
          </w:p>
        </w:tc>
        <w:tc>
          <w:tcPr>
            <w:tcW w:w="5227" w:type="dxa"/>
          </w:tcPr>
          <w:p w14:paraId="211C51A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Explicit DTO/schema allowlists.</w:t>
            </w:r>
          </w:p>
        </w:tc>
      </w:tr>
      <w:tr w:rsidR="00905467" w:rsidRPr="00B73A8B" w14:paraId="0F69AA9A" w14:textId="77777777">
        <w:trPr>
          <w:jc w:val="center"/>
        </w:trPr>
        <w:tc>
          <w:tcPr>
            <w:tcW w:w="5227" w:type="dxa"/>
          </w:tcPr>
          <w:p w14:paraId="426372A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Injection</w:t>
            </w:r>
          </w:p>
        </w:tc>
        <w:tc>
          <w:tcPr>
            <w:tcW w:w="5227" w:type="dxa"/>
          </w:tcPr>
          <w:p w14:paraId="7C316E8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Validation/parameterization.</w:t>
            </w:r>
          </w:p>
        </w:tc>
      </w:tr>
      <w:tr w:rsidR="00905467" w:rsidRPr="00B73A8B" w14:paraId="5A84413D" w14:textId="77777777">
        <w:trPr>
          <w:jc w:val="center"/>
        </w:trPr>
        <w:tc>
          <w:tcPr>
            <w:tcW w:w="5227" w:type="dxa"/>
          </w:tcPr>
          <w:p w14:paraId="63C2981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Replay</w:t>
            </w:r>
          </w:p>
        </w:tc>
        <w:tc>
          <w:tcPr>
            <w:tcW w:w="5227" w:type="dxa"/>
          </w:tcPr>
          <w:p w14:paraId="3B522C8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Idempotency/nonces/timestamps where appropriate.</w:t>
            </w:r>
          </w:p>
        </w:tc>
      </w:tr>
      <w:tr w:rsidR="00905467" w:rsidRPr="00B73A8B" w14:paraId="5713B7A6" w14:textId="77777777">
        <w:trPr>
          <w:jc w:val="center"/>
        </w:trPr>
        <w:tc>
          <w:tcPr>
            <w:tcW w:w="5227" w:type="dxa"/>
          </w:tcPr>
          <w:p w14:paraId="1EC7B27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Excessive data exposure</w:t>
            </w:r>
          </w:p>
        </w:tc>
        <w:tc>
          <w:tcPr>
            <w:tcW w:w="5227" w:type="dxa"/>
          </w:tcPr>
          <w:p w14:paraId="6E15D83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Response schemas/minimum necessary.</w:t>
            </w:r>
          </w:p>
        </w:tc>
      </w:tr>
      <w:tr w:rsidR="00905467" w:rsidRPr="00B73A8B" w14:paraId="2D8F1581" w14:textId="77777777">
        <w:trPr>
          <w:jc w:val="center"/>
        </w:trPr>
        <w:tc>
          <w:tcPr>
            <w:tcW w:w="5227" w:type="dxa"/>
          </w:tcPr>
          <w:p w14:paraId="2A79523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Rate abuse</w:t>
            </w:r>
          </w:p>
        </w:tc>
        <w:tc>
          <w:tcPr>
            <w:tcW w:w="5227" w:type="dxa"/>
          </w:tcPr>
          <w:p w14:paraId="0B53EBF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Client/user limits.</w:t>
            </w:r>
          </w:p>
        </w:tc>
      </w:tr>
      <w:tr w:rsidR="00905467" w:rsidRPr="00B73A8B" w14:paraId="71BCBBF4" w14:textId="77777777">
        <w:trPr>
          <w:jc w:val="center"/>
        </w:trPr>
        <w:tc>
          <w:tcPr>
            <w:tcW w:w="5227" w:type="dxa"/>
          </w:tcPr>
          <w:p w14:paraId="6538BBF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Token theft</w:t>
            </w:r>
          </w:p>
        </w:tc>
        <w:tc>
          <w:tcPr>
            <w:tcW w:w="5227" w:type="dxa"/>
          </w:tcPr>
          <w:p w14:paraId="4C91001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Short-lived tokens/secure storage.</w:t>
            </w:r>
          </w:p>
        </w:tc>
      </w:tr>
      <w:tr w:rsidR="00905467" w:rsidRPr="00B73A8B" w14:paraId="4AC89232" w14:textId="77777777">
        <w:trPr>
          <w:jc w:val="center"/>
        </w:trPr>
        <w:tc>
          <w:tcPr>
            <w:tcW w:w="5227" w:type="dxa"/>
          </w:tcPr>
          <w:p w14:paraId="708384C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Partner compromise</w:t>
            </w:r>
          </w:p>
        </w:tc>
        <w:tc>
          <w:tcPr>
            <w:tcW w:w="5227" w:type="dxa"/>
          </w:tcPr>
          <w:p w14:paraId="008A0AA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Client isolation/revocation.</w:t>
            </w:r>
          </w:p>
        </w:tc>
      </w:tr>
      <w:tr w:rsidR="00905467" w:rsidRPr="00B73A8B" w14:paraId="0BCE2396" w14:textId="77777777">
        <w:trPr>
          <w:jc w:val="center"/>
        </w:trPr>
        <w:tc>
          <w:tcPr>
            <w:tcW w:w="5227" w:type="dxa"/>
          </w:tcPr>
          <w:p w14:paraId="0B9D71F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Enumeration</w:t>
            </w:r>
          </w:p>
        </w:tc>
        <w:tc>
          <w:tcPr>
            <w:tcW w:w="5227" w:type="dxa"/>
          </w:tcPr>
          <w:p w14:paraId="3229E1F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Privacy-aware responses/limits.</w:t>
            </w:r>
          </w:p>
        </w:tc>
      </w:tr>
    </w:tbl>
    <w:p w14:paraId="7E37F214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lastRenderedPageBreak/>
        <w:t>20. Input Validation</w:t>
      </w:r>
    </w:p>
    <w:p w14:paraId="434ED92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Validate type, length, r</w:t>
      </w:r>
      <w:r w:rsidRPr="00B73A8B">
        <w:rPr>
          <w:rFonts w:ascii="Times New Roman" w:hAnsi="Times New Roman" w:cs="Times New Roman"/>
          <w:sz w:val="24"/>
          <w:szCs w:val="24"/>
        </w:rPr>
        <w:t>ange, format and allowed values.</w:t>
      </w:r>
    </w:p>
    <w:p w14:paraId="42ECCE8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Reject unexpected fields where appropriate.</w:t>
      </w:r>
    </w:p>
    <w:p w14:paraId="11BC27CD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Clinical numeric units/ranges validated by domain rules, not only syntax.</w:t>
      </w:r>
    </w:p>
    <w:p w14:paraId="7A4FA8A1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Identifiers are opaque strings; do not infer privilege from format.</w:t>
      </w:r>
    </w:p>
    <w:p w14:paraId="5D051B6D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Uploaded filenames are not </w:t>
      </w:r>
      <w:r w:rsidRPr="00B73A8B">
        <w:rPr>
          <w:rFonts w:ascii="Times New Roman" w:hAnsi="Times New Roman" w:cs="Times New Roman"/>
          <w:sz w:val="24"/>
          <w:szCs w:val="24"/>
        </w:rPr>
        <w:t>trusted paths.</w:t>
      </w:r>
    </w:p>
    <w:p w14:paraId="27FA170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External FHIR/HL7/DICOM payloads pass protocol/schema validation.</w:t>
      </w:r>
    </w:p>
    <w:p w14:paraId="4051B5F1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Validation failures do not echo sensitive payloads into logs.</w:t>
      </w:r>
    </w:p>
    <w:p w14:paraId="19BDAEF4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21. Injection Prevention</w:t>
      </w:r>
    </w:p>
    <w:p w14:paraId="1CED764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Parameterized queries/ORM binding.</w:t>
      </w:r>
    </w:p>
    <w:p w14:paraId="5CE0092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dynamic SQL from untrusted strings.</w:t>
      </w:r>
    </w:p>
    <w:p w14:paraId="19CC7C0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Shell commands</w:t>
      </w:r>
      <w:r w:rsidRPr="00B73A8B">
        <w:rPr>
          <w:rFonts w:ascii="Times New Roman" w:hAnsi="Times New Roman" w:cs="Times New Roman"/>
          <w:sz w:val="24"/>
          <w:szCs w:val="24"/>
        </w:rPr>
        <w:t xml:space="preserve"> avoided; arguments safely handled where unavoidable.</w:t>
      </w:r>
    </w:p>
    <w:p w14:paraId="54BE13D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Template engines configured for safe escaping.</w:t>
      </w:r>
    </w:p>
    <w:p w14:paraId="1B0C2B6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LDAP/search expressions safely constructed.</w:t>
      </w:r>
    </w:p>
    <w:p w14:paraId="3CE8B68D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user-controlled code evaluation.</w:t>
      </w:r>
    </w:p>
    <w:p w14:paraId="46B00D4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Integration transformation rules are governed and sandboxed where </w:t>
      </w:r>
      <w:r w:rsidRPr="00B73A8B">
        <w:rPr>
          <w:rFonts w:ascii="Times New Roman" w:hAnsi="Times New Roman" w:cs="Times New Roman"/>
          <w:sz w:val="24"/>
          <w:szCs w:val="24"/>
        </w:rPr>
        <w:t>possible.</w:t>
      </w:r>
    </w:p>
    <w:p w14:paraId="6AFB00C9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22. Browser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498A1FD4" w14:textId="77777777">
        <w:trPr>
          <w:jc w:val="center"/>
        </w:trPr>
        <w:tc>
          <w:tcPr>
            <w:tcW w:w="5227" w:type="dxa"/>
          </w:tcPr>
          <w:p w14:paraId="3A5A199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Control</w:t>
            </w:r>
          </w:p>
        </w:tc>
        <w:tc>
          <w:tcPr>
            <w:tcW w:w="5227" w:type="dxa"/>
          </w:tcPr>
          <w:p w14:paraId="2D95091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905467" w:rsidRPr="00B73A8B" w14:paraId="0D811ECB" w14:textId="77777777">
        <w:trPr>
          <w:jc w:val="center"/>
        </w:trPr>
        <w:tc>
          <w:tcPr>
            <w:tcW w:w="5227" w:type="dxa"/>
          </w:tcPr>
          <w:p w14:paraId="52F3E08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CSP</w:t>
            </w:r>
          </w:p>
        </w:tc>
        <w:tc>
          <w:tcPr>
            <w:tcW w:w="5227" w:type="dxa"/>
          </w:tcPr>
          <w:p w14:paraId="70F8A28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Restrictive production policy.</w:t>
            </w:r>
          </w:p>
        </w:tc>
      </w:tr>
      <w:tr w:rsidR="00905467" w:rsidRPr="00B73A8B" w14:paraId="37F09654" w14:textId="77777777">
        <w:trPr>
          <w:jc w:val="center"/>
        </w:trPr>
        <w:tc>
          <w:tcPr>
            <w:tcW w:w="5227" w:type="dxa"/>
          </w:tcPr>
          <w:p w14:paraId="2D87194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HSTS</w:t>
            </w:r>
          </w:p>
        </w:tc>
        <w:tc>
          <w:tcPr>
            <w:tcW w:w="5227" w:type="dxa"/>
          </w:tcPr>
          <w:p w14:paraId="32E28AB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Enabled on HTTPS domains.</w:t>
            </w:r>
          </w:p>
        </w:tc>
      </w:tr>
      <w:tr w:rsidR="00905467" w:rsidRPr="00B73A8B" w14:paraId="7BFDB1B2" w14:textId="77777777">
        <w:trPr>
          <w:jc w:val="center"/>
        </w:trPr>
        <w:tc>
          <w:tcPr>
            <w:tcW w:w="5227" w:type="dxa"/>
          </w:tcPr>
          <w:p w14:paraId="23C3D40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Cookies</w:t>
            </w:r>
          </w:p>
        </w:tc>
        <w:tc>
          <w:tcPr>
            <w:tcW w:w="5227" w:type="dxa"/>
          </w:tcPr>
          <w:p w14:paraId="2AAAF82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Secure, HttpOnly, SameSite appropriate.</w:t>
            </w:r>
          </w:p>
        </w:tc>
      </w:tr>
      <w:tr w:rsidR="00905467" w:rsidRPr="00B73A8B" w14:paraId="357196F6" w14:textId="77777777">
        <w:trPr>
          <w:jc w:val="center"/>
        </w:trPr>
        <w:tc>
          <w:tcPr>
            <w:tcW w:w="5227" w:type="dxa"/>
          </w:tcPr>
          <w:p w14:paraId="4E97043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Frame protection</w:t>
            </w:r>
          </w:p>
        </w:tc>
        <w:tc>
          <w:tcPr>
            <w:tcW w:w="5227" w:type="dxa"/>
          </w:tcPr>
          <w:p w14:paraId="1289398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Prevent clickjacking unless explicitly embedded.</w:t>
            </w:r>
          </w:p>
        </w:tc>
      </w:tr>
      <w:tr w:rsidR="00905467" w:rsidRPr="00B73A8B" w14:paraId="3F4537FC" w14:textId="77777777">
        <w:trPr>
          <w:jc w:val="center"/>
        </w:trPr>
        <w:tc>
          <w:tcPr>
            <w:tcW w:w="5227" w:type="dxa"/>
          </w:tcPr>
          <w:p w14:paraId="61B932C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Referrer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policy</w:t>
            </w:r>
          </w:p>
        </w:tc>
        <w:tc>
          <w:tcPr>
            <w:tcW w:w="5227" w:type="dxa"/>
          </w:tcPr>
          <w:p w14:paraId="18DF081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Minimise leakage.</w:t>
            </w:r>
          </w:p>
        </w:tc>
      </w:tr>
      <w:tr w:rsidR="00905467" w:rsidRPr="00B73A8B" w14:paraId="6B22C610" w14:textId="77777777">
        <w:trPr>
          <w:jc w:val="center"/>
        </w:trPr>
        <w:tc>
          <w:tcPr>
            <w:tcW w:w="5227" w:type="dxa"/>
          </w:tcPr>
          <w:p w14:paraId="5D81A72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X-Content-Type-Options</w:t>
            </w:r>
          </w:p>
        </w:tc>
        <w:tc>
          <w:tcPr>
            <w:tcW w:w="5227" w:type="dxa"/>
          </w:tcPr>
          <w:p w14:paraId="51F6262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Enabled.</w:t>
            </w:r>
          </w:p>
        </w:tc>
      </w:tr>
      <w:tr w:rsidR="00905467" w:rsidRPr="00B73A8B" w14:paraId="073D191A" w14:textId="77777777">
        <w:trPr>
          <w:jc w:val="center"/>
        </w:trPr>
        <w:tc>
          <w:tcPr>
            <w:tcW w:w="5227" w:type="dxa"/>
          </w:tcPr>
          <w:p w14:paraId="3015457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CORS</w:t>
            </w:r>
          </w:p>
        </w:tc>
        <w:tc>
          <w:tcPr>
            <w:tcW w:w="5227" w:type="dxa"/>
          </w:tcPr>
          <w:p w14:paraId="3B17484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Explicit origins/methods/headers.</w:t>
            </w:r>
          </w:p>
        </w:tc>
      </w:tr>
      <w:tr w:rsidR="00905467" w:rsidRPr="00B73A8B" w14:paraId="52A7D03A" w14:textId="77777777">
        <w:trPr>
          <w:jc w:val="center"/>
        </w:trPr>
        <w:tc>
          <w:tcPr>
            <w:tcW w:w="5227" w:type="dxa"/>
          </w:tcPr>
          <w:p w14:paraId="4DF8A23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Cache</w:t>
            </w:r>
          </w:p>
        </w:tc>
        <w:tc>
          <w:tcPr>
            <w:tcW w:w="5227" w:type="dxa"/>
          </w:tcPr>
          <w:p w14:paraId="56749C9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Sensitive responses protected from unsafe caching.</w:t>
            </w:r>
          </w:p>
        </w:tc>
      </w:tr>
    </w:tbl>
    <w:p w14:paraId="0AEC2195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23. File Upload Security</w:t>
      </w:r>
    </w:p>
    <w:p w14:paraId="1FD102CF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Authenticate and authorize upload.</w:t>
      </w:r>
    </w:p>
    <w:p w14:paraId="30658316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Limit size/type.</w:t>
      </w:r>
    </w:p>
    <w:p w14:paraId="4162AC33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Validate actual conten</w:t>
      </w:r>
      <w:r w:rsidRPr="00B73A8B">
        <w:rPr>
          <w:rFonts w:ascii="Times New Roman" w:hAnsi="Times New Roman" w:cs="Times New Roman"/>
          <w:sz w:val="24"/>
          <w:szCs w:val="24"/>
        </w:rPr>
        <w:t>t/MIME, not extension alone.</w:t>
      </w:r>
    </w:p>
    <w:p w14:paraId="0174E5C4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Generate server-side storage name.</w:t>
      </w:r>
    </w:p>
    <w:p w14:paraId="7C9F3D62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Malware scan where capability exists.</w:t>
      </w:r>
    </w:p>
    <w:p w14:paraId="0402C6C0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Store outside executable web root.</w:t>
      </w:r>
    </w:p>
    <w:p w14:paraId="798F7336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Encrypt/protect object.</w:t>
      </w:r>
    </w:p>
    <w:p w14:paraId="0F43D90E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Record hash/provenance.</w:t>
      </w:r>
    </w:p>
    <w:p w14:paraId="38EA9A12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Serve through authorised time-limited access.</w:t>
      </w:r>
    </w:p>
    <w:p w14:paraId="1B256FEB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Quarantine </w:t>
      </w:r>
      <w:r w:rsidRPr="00B73A8B">
        <w:rPr>
          <w:rFonts w:ascii="Times New Roman" w:hAnsi="Times New Roman" w:cs="Times New Roman"/>
          <w:sz w:val="24"/>
          <w:szCs w:val="24"/>
        </w:rPr>
        <w:t>suspicious content.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905467" w:rsidRPr="00B73A8B" w14:paraId="60DB8F22" w14:textId="77777777">
        <w:tc>
          <w:tcPr>
            <w:tcW w:w="10454" w:type="dxa"/>
          </w:tcPr>
          <w:p w14:paraId="064359E0" w14:textId="77777777" w:rsidR="00905467" w:rsidRPr="00B73A8B" w:rsidRDefault="00FC17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INVARIANT — A document uploaded into a patient chart SHALL never become executable server content.</w:t>
            </w:r>
          </w:p>
        </w:tc>
      </w:tr>
    </w:tbl>
    <w:p w14:paraId="620F045C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lastRenderedPageBreak/>
        <w:t>24. Document and Object Storage</w:t>
      </w:r>
    </w:p>
    <w:p w14:paraId="752724A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Private by default.</w:t>
      </w:r>
    </w:p>
    <w:p w14:paraId="79B6BFD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permanent public bucket/object URLs.</w:t>
      </w:r>
    </w:p>
    <w:p w14:paraId="72EB51F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Signed URLs are short-lived and con</w:t>
      </w:r>
      <w:r w:rsidRPr="00B73A8B">
        <w:rPr>
          <w:rFonts w:ascii="Times New Roman" w:hAnsi="Times New Roman" w:cs="Times New Roman"/>
          <w:sz w:val="24"/>
          <w:szCs w:val="24"/>
        </w:rPr>
        <w:t>text-controlled.</w:t>
      </w:r>
    </w:p>
    <w:p w14:paraId="48B4FC2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Object versioning/retention where needed.</w:t>
      </w:r>
    </w:p>
    <w:p w14:paraId="623A224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Malware scanning pipeline.</w:t>
      </w:r>
    </w:p>
    <w:p w14:paraId="6B42143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Hash/integrity metadata.</w:t>
      </w:r>
    </w:p>
    <w:p w14:paraId="610FAAE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Tenant/patient metadata not exposed through predictable paths.</w:t>
      </w:r>
    </w:p>
    <w:p w14:paraId="311C16B1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Deletion follows retention/governance workflow.</w:t>
      </w:r>
    </w:p>
    <w:p w14:paraId="1D9F55AD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25. Database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3ED2CB64" w14:textId="77777777">
        <w:trPr>
          <w:jc w:val="center"/>
        </w:trPr>
        <w:tc>
          <w:tcPr>
            <w:tcW w:w="5227" w:type="dxa"/>
          </w:tcPr>
          <w:p w14:paraId="04A68B5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Control</w:t>
            </w:r>
          </w:p>
        </w:tc>
        <w:tc>
          <w:tcPr>
            <w:tcW w:w="5227" w:type="dxa"/>
          </w:tcPr>
          <w:p w14:paraId="043D4D8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Requ</w:t>
            </w: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irement</w:t>
            </w:r>
          </w:p>
        </w:tc>
      </w:tr>
      <w:tr w:rsidR="00905467" w:rsidRPr="00B73A8B" w14:paraId="516BA84F" w14:textId="77777777">
        <w:trPr>
          <w:jc w:val="center"/>
        </w:trPr>
        <w:tc>
          <w:tcPr>
            <w:tcW w:w="5227" w:type="dxa"/>
          </w:tcPr>
          <w:p w14:paraId="37D1956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5227" w:type="dxa"/>
          </w:tcPr>
          <w:p w14:paraId="7E5D03E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Private data zone.</w:t>
            </w:r>
          </w:p>
        </w:tc>
      </w:tr>
      <w:tr w:rsidR="00905467" w:rsidRPr="00B73A8B" w14:paraId="1B5B6A89" w14:textId="77777777">
        <w:trPr>
          <w:jc w:val="center"/>
        </w:trPr>
        <w:tc>
          <w:tcPr>
            <w:tcW w:w="5227" w:type="dxa"/>
          </w:tcPr>
          <w:p w14:paraId="2A24AE0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Credentials</w:t>
            </w:r>
          </w:p>
        </w:tc>
        <w:tc>
          <w:tcPr>
            <w:tcW w:w="5227" w:type="dxa"/>
          </w:tcPr>
          <w:p w14:paraId="5C35E9E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Per service/workload.</w:t>
            </w:r>
          </w:p>
        </w:tc>
      </w:tr>
      <w:tr w:rsidR="00905467" w:rsidRPr="00B73A8B" w14:paraId="38BF8DDD" w14:textId="77777777">
        <w:trPr>
          <w:jc w:val="center"/>
        </w:trPr>
        <w:tc>
          <w:tcPr>
            <w:tcW w:w="5227" w:type="dxa"/>
          </w:tcPr>
          <w:p w14:paraId="1D12C9E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Privileges</w:t>
            </w:r>
          </w:p>
        </w:tc>
        <w:tc>
          <w:tcPr>
            <w:tcW w:w="5227" w:type="dxa"/>
          </w:tcPr>
          <w:p w14:paraId="74D8B5B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Minimum schema/table capability.</w:t>
            </w:r>
          </w:p>
        </w:tc>
      </w:tr>
      <w:tr w:rsidR="00905467" w:rsidRPr="00B73A8B" w14:paraId="52906B4C" w14:textId="77777777">
        <w:trPr>
          <w:jc w:val="center"/>
        </w:trPr>
        <w:tc>
          <w:tcPr>
            <w:tcW w:w="5227" w:type="dxa"/>
          </w:tcPr>
          <w:p w14:paraId="27B2184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Encryption</w:t>
            </w:r>
          </w:p>
        </w:tc>
        <w:tc>
          <w:tcPr>
            <w:tcW w:w="5227" w:type="dxa"/>
          </w:tcPr>
          <w:p w14:paraId="7659153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At rest/in transit.</w:t>
            </w:r>
          </w:p>
        </w:tc>
      </w:tr>
      <w:tr w:rsidR="00905467" w:rsidRPr="00B73A8B" w14:paraId="06CE9496" w14:textId="77777777">
        <w:trPr>
          <w:jc w:val="center"/>
        </w:trPr>
        <w:tc>
          <w:tcPr>
            <w:tcW w:w="5227" w:type="dxa"/>
          </w:tcPr>
          <w:p w14:paraId="09712DF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Backups</w:t>
            </w:r>
          </w:p>
        </w:tc>
        <w:tc>
          <w:tcPr>
            <w:tcW w:w="5227" w:type="dxa"/>
          </w:tcPr>
          <w:p w14:paraId="55FDDB3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Encrypted and isolated.</w:t>
            </w:r>
          </w:p>
        </w:tc>
      </w:tr>
      <w:tr w:rsidR="00905467" w:rsidRPr="00B73A8B" w14:paraId="629AE793" w14:textId="77777777">
        <w:trPr>
          <w:jc w:val="center"/>
        </w:trPr>
        <w:tc>
          <w:tcPr>
            <w:tcW w:w="5227" w:type="dxa"/>
          </w:tcPr>
          <w:p w14:paraId="3E26F14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5227" w:type="dxa"/>
          </w:tcPr>
          <w:p w14:paraId="7703A9E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Administrative/schema/security events.</w:t>
            </w:r>
          </w:p>
        </w:tc>
      </w:tr>
      <w:tr w:rsidR="00905467" w:rsidRPr="00B73A8B" w14:paraId="6413BD97" w14:textId="77777777">
        <w:trPr>
          <w:jc w:val="center"/>
        </w:trPr>
        <w:tc>
          <w:tcPr>
            <w:tcW w:w="5227" w:type="dxa"/>
          </w:tcPr>
          <w:p w14:paraId="6BB2E39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Patching</w:t>
            </w:r>
          </w:p>
        </w:tc>
        <w:tc>
          <w:tcPr>
            <w:tcW w:w="5227" w:type="dxa"/>
          </w:tcPr>
          <w:p w14:paraId="48D30FD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Controlled cadence.</w:t>
            </w:r>
          </w:p>
        </w:tc>
      </w:tr>
      <w:tr w:rsidR="00905467" w:rsidRPr="00B73A8B" w14:paraId="333EBD9F" w14:textId="77777777">
        <w:trPr>
          <w:jc w:val="center"/>
        </w:trPr>
        <w:tc>
          <w:tcPr>
            <w:tcW w:w="5227" w:type="dxa"/>
          </w:tcPr>
          <w:p w14:paraId="645D27D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Replication</w:t>
            </w:r>
          </w:p>
        </w:tc>
        <w:tc>
          <w:tcPr>
            <w:tcW w:w="5227" w:type="dxa"/>
          </w:tcPr>
          <w:p w14:paraId="64CD4E3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Authenticated/encrypted.</w:t>
            </w:r>
          </w:p>
        </w:tc>
      </w:tr>
      <w:tr w:rsidR="00905467" w:rsidRPr="00B73A8B" w14:paraId="30C118A6" w14:textId="77777777">
        <w:trPr>
          <w:jc w:val="center"/>
        </w:trPr>
        <w:tc>
          <w:tcPr>
            <w:tcW w:w="5227" w:type="dxa"/>
          </w:tcPr>
          <w:p w14:paraId="08FD393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Direct access</w:t>
            </w:r>
          </w:p>
        </w:tc>
        <w:tc>
          <w:tcPr>
            <w:tcW w:w="5227" w:type="dxa"/>
          </w:tcPr>
          <w:p w14:paraId="7589564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Restricted/bastioned.</w:t>
            </w:r>
          </w:p>
        </w:tc>
      </w:tr>
      <w:tr w:rsidR="00905467" w:rsidRPr="00B73A8B" w14:paraId="43DA3024" w14:textId="77777777">
        <w:trPr>
          <w:jc w:val="center"/>
        </w:trPr>
        <w:tc>
          <w:tcPr>
            <w:tcW w:w="5227" w:type="dxa"/>
          </w:tcPr>
          <w:p w14:paraId="7ADB6D3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Production data</w:t>
            </w:r>
          </w:p>
        </w:tc>
        <w:tc>
          <w:tcPr>
            <w:tcW w:w="5227" w:type="dxa"/>
          </w:tcPr>
          <w:p w14:paraId="4EF90FA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Not copied casually to dev/test.</w:t>
            </w:r>
          </w:p>
        </w:tc>
      </w:tr>
    </w:tbl>
    <w:p w14:paraId="2475B0F1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26. Database Integrity</w:t>
      </w:r>
    </w:p>
    <w:p w14:paraId="5211DB8D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Foreign keys/constraints where appropriate.</w:t>
      </w:r>
    </w:p>
    <w:p w14:paraId="12208D7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Immutable ledger/audit models </w:t>
      </w:r>
      <w:r w:rsidRPr="00B73A8B">
        <w:rPr>
          <w:rFonts w:ascii="Times New Roman" w:hAnsi="Times New Roman" w:cs="Times New Roman"/>
          <w:sz w:val="24"/>
          <w:szCs w:val="24"/>
        </w:rPr>
        <w:t>enforced at data layer where feasible.</w:t>
      </w:r>
    </w:p>
    <w:p w14:paraId="05DEB3A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Signed clinical records are not hard-deleted.</w:t>
      </w:r>
    </w:p>
    <w:p w14:paraId="4B9F608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Financial/inventory corrections use reversal patterns.</w:t>
      </w:r>
    </w:p>
    <w:p w14:paraId="3C46870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Schema migrations are reviewed/tested/reversible where feasible.</w:t>
      </w:r>
    </w:p>
    <w:p w14:paraId="78B7515D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Administrative data fixes require ticket, approval,</w:t>
      </w:r>
      <w:r w:rsidRPr="00B73A8B">
        <w:rPr>
          <w:rFonts w:ascii="Times New Roman" w:hAnsi="Times New Roman" w:cs="Times New Roman"/>
          <w:sz w:val="24"/>
          <w:szCs w:val="24"/>
        </w:rPr>
        <w:t xml:space="preserve"> script review and audit.</w:t>
      </w:r>
    </w:p>
    <w:p w14:paraId="2BB9489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manual balance edits to bypass domain workflows.</w:t>
      </w:r>
    </w:p>
    <w:p w14:paraId="7E234AD5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27. Tenant Isolation</w:t>
      </w:r>
    </w:p>
    <w:p w14:paraId="2AFAB621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Tenant/organisation context carried from authenticated request.</w:t>
      </w:r>
    </w:p>
    <w:p w14:paraId="6F29E76D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Queries enforce organisation scope.</w:t>
      </w:r>
    </w:p>
    <w:p w14:paraId="35A03FD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Cross-tenant references validated.</w:t>
      </w:r>
    </w:p>
    <w:p w14:paraId="5FBD6BF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Cache keys include ten</w:t>
      </w:r>
      <w:r w:rsidRPr="00B73A8B">
        <w:rPr>
          <w:rFonts w:ascii="Times New Roman" w:hAnsi="Times New Roman" w:cs="Times New Roman"/>
          <w:sz w:val="24"/>
          <w:szCs w:val="24"/>
        </w:rPr>
        <w:t>ant scope.</w:t>
      </w:r>
    </w:p>
    <w:p w14:paraId="00E425F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Search indexes preserve tenant boundaries.</w:t>
      </w:r>
    </w:p>
    <w:p w14:paraId="4B9268C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Object storage paths/policies enforce tenant scope.</w:t>
      </w:r>
    </w:p>
    <w:p w14:paraId="4AC961A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Background jobs carry tenant context.</w:t>
      </w:r>
    </w:p>
    <w:p w14:paraId="2AB4D33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Security tests attempt IDOR/cross-tenant access.</w:t>
      </w:r>
    </w:p>
    <w:p w14:paraId="76177C48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lastRenderedPageBreak/>
        <w:t>28. Cache Security</w:t>
      </w:r>
    </w:p>
    <w:p w14:paraId="7E07C2C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No sensitive cache entries without </w:t>
      </w:r>
      <w:r w:rsidRPr="00B73A8B">
        <w:rPr>
          <w:rFonts w:ascii="Times New Roman" w:hAnsi="Times New Roman" w:cs="Times New Roman"/>
          <w:sz w:val="24"/>
          <w:szCs w:val="24"/>
        </w:rPr>
        <w:t>appropriate protection.</w:t>
      </w:r>
    </w:p>
    <w:p w14:paraId="0AC91B0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Cache keys avoid leaking PHI.</w:t>
      </w:r>
    </w:p>
    <w:p w14:paraId="601D917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Tenant/user scope included where necessary.</w:t>
      </w:r>
    </w:p>
    <w:p w14:paraId="69623A2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TTL appropriate to data sensitivity.</w:t>
      </w:r>
    </w:p>
    <w:p w14:paraId="785CCAC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Authorization is not assumed from cached response alone.</w:t>
      </w:r>
    </w:p>
    <w:p w14:paraId="1ADCC08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Revocation-sensitive data has invalidation strategy.</w:t>
      </w:r>
    </w:p>
    <w:p w14:paraId="21D32C1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Redis/messa</w:t>
      </w:r>
      <w:r w:rsidRPr="00B73A8B">
        <w:rPr>
          <w:rFonts w:ascii="Times New Roman" w:hAnsi="Times New Roman" w:cs="Times New Roman"/>
          <w:sz w:val="24"/>
          <w:szCs w:val="24"/>
        </w:rPr>
        <w:t>ge infrastructure is private/authenticated and not internet-exposed.</w:t>
      </w:r>
    </w:p>
    <w:p w14:paraId="3D4F9D3D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29. Messaging and Queue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71AE4AB7" w14:textId="77777777">
        <w:trPr>
          <w:jc w:val="center"/>
        </w:trPr>
        <w:tc>
          <w:tcPr>
            <w:tcW w:w="5227" w:type="dxa"/>
          </w:tcPr>
          <w:p w14:paraId="3250050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Control</w:t>
            </w:r>
          </w:p>
        </w:tc>
        <w:tc>
          <w:tcPr>
            <w:tcW w:w="5227" w:type="dxa"/>
          </w:tcPr>
          <w:p w14:paraId="42DEA00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905467" w:rsidRPr="00B73A8B" w14:paraId="1E39642E" w14:textId="77777777">
        <w:trPr>
          <w:jc w:val="center"/>
        </w:trPr>
        <w:tc>
          <w:tcPr>
            <w:tcW w:w="5227" w:type="dxa"/>
          </w:tcPr>
          <w:p w14:paraId="4675395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Broker network</w:t>
            </w:r>
          </w:p>
        </w:tc>
        <w:tc>
          <w:tcPr>
            <w:tcW w:w="5227" w:type="dxa"/>
          </w:tcPr>
          <w:p w14:paraId="1A25264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Private.</w:t>
            </w:r>
          </w:p>
        </w:tc>
      </w:tr>
      <w:tr w:rsidR="00905467" w:rsidRPr="00B73A8B" w14:paraId="1B19836C" w14:textId="77777777">
        <w:trPr>
          <w:jc w:val="center"/>
        </w:trPr>
        <w:tc>
          <w:tcPr>
            <w:tcW w:w="5227" w:type="dxa"/>
          </w:tcPr>
          <w:p w14:paraId="1AC5070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5227" w:type="dxa"/>
          </w:tcPr>
          <w:p w14:paraId="13AAD0D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Per workload.</w:t>
            </w:r>
          </w:p>
        </w:tc>
      </w:tr>
      <w:tr w:rsidR="00905467" w:rsidRPr="00B73A8B" w14:paraId="3ABF6DF3" w14:textId="77777777">
        <w:trPr>
          <w:jc w:val="center"/>
        </w:trPr>
        <w:tc>
          <w:tcPr>
            <w:tcW w:w="5227" w:type="dxa"/>
          </w:tcPr>
          <w:p w14:paraId="3CD3812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Authorization</w:t>
            </w:r>
          </w:p>
        </w:tc>
        <w:tc>
          <w:tcPr>
            <w:tcW w:w="5227" w:type="dxa"/>
          </w:tcPr>
          <w:p w14:paraId="190D9FF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Topic/queue scope.</w:t>
            </w:r>
          </w:p>
        </w:tc>
      </w:tr>
      <w:tr w:rsidR="00905467" w:rsidRPr="00B73A8B" w14:paraId="69C52A3B" w14:textId="77777777">
        <w:trPr>
          <w:jc w:val="center"/>
        </w:trPr>
        <w:tc>
          <w:tcPr>
            <w:tcW w:w="5227" w:type="dxa"/>
          </w:tcPr>
          <w:p w14:paraId="5CE9D03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Encryption</w:t>
            </w:r>
          </w:p>
        </w:tc>
        <w:tc>
          <w:tcPr>
            <w:tcW w:w="5227" w:type="dxa"/>
          </w:tcPr>
          <w:p w14:paraId="10E62FD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TLS where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appropriate.</w:t>
            </w:r>
          </w:p>
        </w:tc>
      </w:tr>
      <w:tr w:rsidR="00905467" w:rsidRPr="00B73A8B" w14:paraId="63EEBDDE" w14:textId="77777777">
        <w:trPr>
          <w:jc w:val="center"/>
        </w:trPr>
        <w:tc>
          <w:tcPr>
            <w:tcW w:w="5227" w:type="dxa"/>
          </w:tcPr>
          <w:p w14:paraId="4BF21A4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Payload</w:t>
            </w:r>
          </w:p>
        </w:tc>
        <w:tc>
          <w:tcPr>
            <w:tcW w:w="5227" w:type="dxa"/>
          </w:tcPr>
          <w:p w14:paraId="21E832B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Minimum necessary PHI.</w:t>
            </w:r>
          </w:p>
        </w:tc>
      </w:tr>
      <w:tr w:rsidR="00905467" w:rsidRPr="00B73A8B" w14:paraId="52B3BF10" w14:textId="77777777">
        <w:trPr>
          <w:jc w:val="center"/>
        </w:trPr>
        <w:tc>
          <w:tcPr>
            <w:tcW w:w="5227" w:type="dxa"/>
          </w:tcPr>
          <w:p w14:paraId="58F6E59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DLQ</w:t>
            </w:r>
          </w:p>
        </w:tc>
        <w:tc>
          <w:tcPr>
            <w:tcW w:w="5227" w:type="dxa"/>
          </w:tcPr>
          <w:p w14:paraId="12D3641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Protected like source data.</w:t>
            </w:r>
          </w:p>
        </w:tc>
      </w:tr>
      <w:tr w:rsidR="00905467" w:rsidRPr="00B73A8B" w14:paraId="78DD801D" w14:textId="77777777">
        <w:trPr>
          <w:jc w:val="center"/>
        </w:trPr>
        <w:tc>
          <w:tcPr>
            <w:tcW w:w="5227" w:type="dxa"/>
          </w:tcPr>
          <w:p w14:paraId="54B5BA8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Replay</w:t>
            </w:r>
          </w:p>
        </w:tc>
        <w:tc>
          <w:tcPr>
            <w:tcW w:w="5227" w:type="dxa"/>
          </w:tcPr>
          <w:p w14:paraId="5AC2A91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Idempotent consumers.</w:t>
            </w:r>
          </w:p>
        </w:tc>
      </w:tr>
      <w:tr w:rsidR="00905467" w:rsidRPr="00B73A8B" w14:paraId="58E86CA2" w14:textId="77777777">
        <w:trPr>
          <w:jc w:val="center"/>
        </w:trPr>
        <w:tc>
          <w:tcPr>
            <w:tcW w:w="5227" w:type="dxa"/>
          </w:tcPr>
          <w:p w14:paraId="6488D18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Retention</w:t>
            </w:r>
          </w:p>
        </w:tc>
        <w:tc>
          <w:tcPr>
            <w:tcW w:w="5227" w:type="dxa"/>
          </w:tcPr>
          <w:p w14:paraId="6FDBA8D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Bounded.</w:t>
            </w:r>
          </w:p>
        </w:tc>
      </w:tr>
      <w:tr w:rsidR="00905467" w:rsidRPr="00B73A8B" w14:paraId="7981FC1B" w14:textId="77777777">
        <w:trPr>
          <w:jc w:val="center"/>
        </w:trPr>
        <w:tc>
          <w:tcPr>
            <w:tcW w:w="5227" w:type="dxa"/>
          </w:tcPr>
          <w:p w14:paraId="679C75D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Poison message</w:t>
            </w:r>
          </w:p>
        </w:tc>
        <w:tc>
          <w:tcPr>
            <w:tcW w:w="5227" w:type="dxa"/>
          </w:tcPr>
          <w:p w14:paraId="7862988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Quarantine/alert.</w:t>
            </w:r>
          </w:p>
        </w:tc>
      </w:tr>
      <w:tr w:rsidR="00905467" w:rsidRPr="00B73A8B" w14:paraId="02FEDB33" w14:textId="77777777">
        <w:trPr>
          <w:jc w:val="center"/>
        </w:trPr>
        <w:tc>
          <w:tcPr>
            <w:tcW w:w="5227" w:type="dxa"/>
          </w:tcPr>
          <w:p w14:paraId="0AB1974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5227" w:type="dxa"/>
          </w:tcPr>
          <w:p w14:paraId="5A04BE2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Operational metadata.</w:t>
            </w:r>
          </w:p>
        </w:tc>
      </w:tr>
    </w:tbl>
    <w:p w14:paraId="062BD387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30. Event Integrity</w:t>
      </w:r>
    </w:p>
    <w:p w14:paraId="5A5E84A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Event has unique ID and producer identity.</w:t>
      </w:r>
    </w:p>
    <w:p w14:paraId="7714351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</w:t>
      </w:r>
      <w:r w:rsidRPr="00B73A8B">
        <w:rPr>
          <w:rFonts w:ascii="Times New Roman" w:hAnsi="Times New Roman" w:cs="Times New Roman"/>
          <w:sz w:val="24"/>
          <w:szCs w:val="24"/>
        </w:rPr>
        <w:t>ritical consumers are idempotent.</w:t>
      </w:r>
    </w:p>
    <w:p w14:paraId="5D452E2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Schema/version is explicit.</w:t>
      </w:r>
    </w:p>
    <w:p w14:paraId="4209ACE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Outbox pattern protects DB-event consistency.</w:t>
      </w:r>
    </w:p>
    <w:p w14:paraId="083AB5A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Events cannot be trusted merely because they came from internal broker.</w:t>
      </w:r>
    </w:p>
    <w:p w14:paraId="4F57365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Consumer validates tenant/resource context.</w:t>
      </w:r>
    </w:p>
    <w:p w14:paraId="5FCD42D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Clinical state changes </w:t>
      </w:r>
      <w:r w:rsidRPr="00B73A8B">
        <w:rPr>
          <w:rFonts w:ascii="Times New Roman" w:hAnsi="Times New Roman" w:cs="Times New Roman"/>
          <w:sz w:val="24"/>
          <w:szCs w:val="24"/>
        </w:rPr>
        <w:t>remain governed by owning domain.</w:t>
      </w:r>
    </w:p>
    <w:p w14:paraId="6089D64B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31. Logging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905467" w:rsidRPr="00B73A8B" w14:paraId="43A76E2B" w14:textId="77777777">
        <w:tc>
          <w:tcPr>
            <w:tcW w:w="10454" w:type="dxa"/>
          </w:tcPr>
          <w:p w14:paraId="22EEF12F" w14:textId="77777777" w:rsidR="00905467" w:rsidRPr="00B73A8B" w:rsidRDefault="00FC17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INVARIANT — Logs SHALL NOT become a shadow clinical database.</w:t>
            </w:r>
          </w:p>
        </w:tc>
      </w:tr>
    </w:tbl>
    <w:p w14:paraId="093A362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passwords, access tokens, secret keys or raw card data.</w:t>
      </w:r>
    </w:p>
    <w:p w14:paraId="193C111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Avoid full clinical notes/lab payloads unless explicitly required in p</w:t>
      </w:r>
      <w:r w:rsidRPr="00B73A8B">
        <w:rPr>
          <w:rFonts w:ascii="Times New Roman" w:hAnsi="Times New Roman" w:cs="Times New Roman"/>
          <w:sz w:val="24"/>
          <w:szCs w:val="24"/>
        </w:rPr>
        <w:t>rotected audit store.</w:t>
      </w:r>
    </w:p>
    <w:p w14:paraId="30679B0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Patient identifiers minimized/pseudonymized in operational logs.</w:t>
      </w:r>
    </w:p>
    <w:p w14:paraId="11B3644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Structured security events use correlation IDs.</w:t>
      </w:r>
    </w:p>
    <w:p w14:paraId="2A1B3151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Log access is restricted.</w:t>
      </w:r>
    </w:p>
    <w:p w14:paraId="703FC05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Retention is defined.</w:t>
      </w:r>
    </w:p>
    <w:p w14:paraId="58C3F57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Log ingestion failures are monitored.</w:t>
      </w:r>
    </w:p>
    <w:p w14:paraId="70ABF6D8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lastRenderedPageBreak/>
        <w:t>32. Audit Security</w:t>
      </w:r>
    </w:p>
    <w:p w14:paraId="1029B3E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Critical audit i</w:t>
      </w:r>
      <w:r w:rsidRPr="00B73A8B">
        <w:rPr>
          <w:rFonts w:ascii="Times New Roman" w:hAnsi="Times New Roman" w:cs="Times New Roman"/>
          <w:sz w:val="24"/>
          <w:szCs w:val="24"/>
        </w:rPr>
        <w:t>s append-only/tamper-evident.</w:t>
      </w:r>
    </w:p>
    <w:p w14:paraId="2AE7937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Audit administrators cannot silently rewrite evidence.</w:t>
      </w:r>
    </w:p>
    <w:p w14:paraId="1110067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Time source is synchronized.</w:t>
      </w:r>
    </w:p>
    <w:p w14:paraId="2ED4770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Actor, action, target, outcome, organisation and correlation are recorded.</w:t>
      </w:r>
    </w:p>
    <w:p w14:paraId="27E6BD5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Audit access/export is itself audited.</w:t>
      </w:r>
    </w:p>
    <w:p w14:paraId="59FB0AE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Security incident preservati</w:t>
      </w:r>
      <w:r w:rsidRPr="00B73A8B">
        <w:rPr>
          <w:rFonts w:ascii="Times New Roman" w:hAnsi="Times New Roman" w:cs="Times New Roman"/>
          <w:sz w:val="24"/>
          <w:szCs w:val="24"/>
        </w:rPr>
        <w:t>on can place evidence under legal/forensic hold.</w:t>
      </w:r>
    </w:p>
    <w:p w14:paraId="0EDEE8C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PULSE-IAM-001 defines access-decision evidence.</w:t>
      </w:r>
    </w:p>
    <w:p w14:paraId="189533D3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33. Endpoint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7338DC9D" w14:textId="77777777">
        <w:trPr>
          <w:jc w:val="center"/>
        </w:trPr>
        <w:tc>
          <w:tcPr>
            <w:tcW w:w="5227" w:type="dxa"/>
          </w:tcPr>
          <w:p w14:paraId="2EF1E01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Endpoint</w:t>
            </w:r>
          </w:p>
        </w:tc>
        <w:tc>
          <w:tcPr>
            <w:tcW w:w="5227" w:type="dxa"/>
          </w:tcPr>
          <w:p w14:paraId="102EECA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Controls</w:t>
            </w:r>
          </w:p>
        </w:tc>
      </w:tr>
      <w:tr w:rsidR="00905467" w:rsidRPr="00B73A8B" w14:paraId="314D62BA" w14:textId="77777777">
        <w:trPr>
          <w:jc w:val="center"/>
        </w:trPr>
        <w:tc>
          <w:tcPr>
            <w:tcW w:w="5227" w:type="dxa"/>
          </w:tcPr>
          <w:p w14:paraId="6774641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Clinical workstation</w:t>
            </w:r>
          </w:p>
        </w:tc>
        <w:tc>
          <w:tcPr>
            <w:tcW w:w="5227" w:type="dxa"/>
          </w:tcPr>
          <w:p w14:paraId="7731170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Patch, AV/EDR, disk encryption where supported, auto-lock.</w:t>
            </w:r>
          </w:p>
        </w:tc>
      </w:tr>
      <w:tr w:rsidR="00905467" w:rsidRPr="00B73A8B" w14:paraId="5F317CBF" w14:textId="77777777">
        <w:trPr>
          <w:jc w:val="center"/>
        </w:trPr>
        <w:tc>
          <w:tcPr>
            <w:tcW w:w="5227" w:type="dxa"/>
          </w:tcPr>
          <w:p w14:paraId="00D144B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Admin workstation</w:t>
            </w:r>
          </w:p>
        </w:tc>
        <w:tc>
          <w:tcPr>
            <w:tcW w:w="5227" w:type="dxa"/>
          </w:tcPr>
          <w:p w14:paraId="77464E2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Hardened, MFA,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privileged separation.</w:t>
            </w:r>
          </w:p>
        </w:tc>
      </w:tr>
      <w:tr w:rsidR="00905467" w:rsidRPr="00B73A8B" w14:paraId="091C2C9B" w14:textId="77777777">
        <w:trPr>
          <w:jc w:val="center"/>
        </w:trPr>
        <w:tc>
          <w:tcPr>
            <w:tcW w:w="5227" w:type="dxa"/>
          </w:tcPr>
          <w:p w14:paraId="088B888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5227" w:type="dxa"/>
          </w:tcPr>
          <w:p w14:paraId="6C014E0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App/device security, local-data minimisation.</w:t>
            </w:r>
          </w:p>
        </w:tc>
      </w:tr>
      <w:tr w:rsidR="00905467" w:rsidRPr="00B73A8B" w14:paraId="63A2CD79" w14:textId="77777777">
        <w:trPr>
          <w:jc w:val="center"/>
        </w:trPr>
        <w:tc>
          <w:tcPr>
            <w:tcW w:w="5227" w:type="dxa"/>
          </w:tcPr>
          <w:p w14:paraId="18E7EEB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Kiosk/shared device</w:t>
            </w:r>
          </w:p>
        </w:tc>
        <w:tc>
          <w:tcPr>
            <w:tcW w:w="5227" w:type="dxa"/>
          </w:tcPr>
          <w:p w14:paraId="14BE4D2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Restricted mode, fast user switch, no shared account.</w:t>
            </w:r>
          </w:p>
        </w:tc>
      </w:tr>
      <w:tr w:rsidR="00905467" w:rsidRPr="00B73A8B" w14:paraId="55BA3FFC" w14:textId="77777777">
        <w:trPr>
          <w:jc w:val="center"/>
        </w:trPr>
        <w:tc>
          <w:tcPr>
            <w:tcW w:w="5227" w:type="dxa"/>
          </w:tcPr>
          <w:p w14:paraId="77B181E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Edge server</w:t>
            </w:r>
          </w:p>
        </w:tc>
        <w:tc>
          <w:tcPr>
            <w:tcW w:w="5227" w:type="dxa"/>
          </w:tcPr>
          <w:p w14:paraId="6FD1912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Server hardening/monitoring.</w:t>
            </w:r>
          </w:p>
        </w:tc>
      </w:tr>
      <w:tr w:rsidR="00905467" w:rsidRPr="00B73A8B" w14:paraId="1C8D5C96" w14:textId="77777777">
        <w:trPr>
          <w:jc w:val="center"/>
        </w:trPr>
        <w:tc>
          <w:tcPr>
            <w:tcW w:w="5227" w:type="dxa"/>
          </w:tcPr>
          <w:p w14:paraId="6535970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Integration gateway</w:t>
            </w:r>
          </w:p>
        </w:tc>
        <w:tc>
          <w:tcPr>
            <w:tcW w:w="5227" w:type="dxa"/>
          </w:tcPr>
          <w:p w14:paraId="53EF409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Minimal services, allowlisted flows.</w:t>
            </w:r>
          </w:p>
        </w:tc>
      </w:tr>
    </w:tbl>
    <w:p w14:paraId="7625B2C4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34.</w:t>
      </w:r>
      <w:r w:rsidRPr="00B73A8B">
        <w:rPr>
          <w:rFonts w:ascii="Times New Roman" w:hAnsi="Times New Roman" w:cs="Times New Roman"/>
          <w:sz w:val="24"/>
          <w:szCs w:val="24"/>
        </w:rPr>
        <w:t xml:space="preserve"> Clinical Shared Workstations</w:t>
      </w:r>
    </w:p>
    <w:p w14:paraId="1F4805F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Unique user sign-in despite shared hardware.</w:t>
      </w:r>
    </w:p>
    <w:p w14:paraId="2919727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Short idle lock with workflow-sensitive configuration.</w:t>
      </w:r>
    </w:p>
    <w:p w14:paraId="5049906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Fast reauthentication/badge workflow where available.</w:t>
      </w:r>
    </w:p>
    <w:p w14:paraId="3136AB3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Patient context cleared on user switch.</w:t>
      </w:r>
    </w:p>
    <w:p w14:paraId="195271D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Browser credential saving </w:t>
      </w:r>
      <w:r w:rsidRPr="00B73A8B">
        <w:rPr>
          <w:rFonts w:ascii="Times New Roman" w:hAnsi="Times New Roman" w:cs="Times New Roman"/>
          <w:sz w:val="24"/>
          <w:szCs w:val="24"/>
        </w:rPr>
        <w:t>disabled where managed.</w:t>
      </w:r>
    </w:p>
    <w:p w14:paraId="0AE5DBF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PHI left in downloads/temp files.</w:t>
      </w:r>
    </w:p>
    <w:p w14:paraId="2F342F3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Physical screen/privacy controls considered in high-traffic areas.</w:t>
      </w:r>
    </w:p>
    <w:p w14:paraId="0003B8A2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35. Medical Device and Modality Security</w:t>
      </w:r>
    </w:p>
    <w:p w14:paraId="29CED10E" w14:textId="77777777" w:rsidR="00905467" w:rsidRPr="00B73A8B" w:rsidRDefault="00FC173F">
      <w:pPr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Many clinical devices cannot meet modern endpoint controls. Pulse therefore treats them</w:t>
      </w:r>
      <w:r w:rsidRPr="00B73A8B">
        <w:rPr>
          <w:rFonts w:ascii="Times New Roman" w:hAnsi="Times New Roman" w:cs="Times New Roman"/>
          <w:sz w:val="24"/>
          <w:szCs w:val="24"/>
        </w:rPr>
        <w:t xml:space="preserve"> as potentially vulnerable systems and protects them through segmentation, gateways and minimal network permissions.</w:t>
      </w:r>
    </w:p>
    <w:p w14:paraId="7E36D46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Dedicated device/modality VLAN/zone.</w:t>
      </w:r>
    </w:p>
    <w:p w14:paraId="187EBA8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unrestricted internet access.</w:t>
      </w:r>
    </w:p>
    <w:p w14:paraId="50C5FC0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Only required DICOM/HL7/vendor management flows.</w:t>
      </w:r>
    </w:p>
    <w:p w14:paraId="566324A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Vendor remote access</w:t>
      </w:r>
      <w:r w:rsidRPr="00B73A8B">
        <w:rPr>
          <w:rFonts w:ascii="Times New Roman" w:hAnsi="Times New Roman" w:cs="Times New Roman"/>
          <w:sz w:val="24"/>
          <w:szCs w:val="24"/>
        </w:rPr>
        <w:t xml:space="preserve"> disabled by default and time-bound when needed.</w:t>
      </w:r>
    </w:p>
    <w:p w14:paraId="3481579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Asset inventory includes software/firmware/version.</w:t>
      </w:r>
    </w:p>
    <w:p w14:paraId="610ABFB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Unsupported devices have compensating controls.</w:t>
      </w:r>
    </w:p>
    <w:p w14:paraId="746959E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Clinical engineering and security jointly govern changes.</w:t>
      </w:r>
    </w:p>
    <w:p w14:paraId="08AA898D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lastRenderedPageBreak/>
        <w:t>36. PACS/RIS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1B88994B" w14:textId="77777777">
        <w:trPr>
          <w:jc w:val="center"/>
        </w:trPr>
        <w:tc>
          <w:tcPr>
            <w:tcW w:w="5227" w:type="dxa"/>
          </w:tcPr>
          <w:p w14:paraId="116B944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Area</w:t>
            </w:r>
          </w:p>
        </w:tc>
        <w:tc>
          <w:tcPr>
            <w:tcW w:w="5227" w:type="dxa"/>
          </w:tcPr>
          <w:p w14:paraId="6725430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Control</w:t>
            </w:r>
          </w:p>
        </w:tc>
      </w:tr>
      <w:tr w:rsidR="00905467" w:rsidRPr="00B73A8B" w14:paraId="10BFE275" w14:textId="77777777">
        <w:trPr>
          <w:jc w:val="center"/>
        </w:trPr>
        <w:tc>
          <w:tcPr>
            <w:tcW w:w="5227" w:type="dxa"/>
          </w:tcPr>
          <w:p w14:paraId="626D857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PACS access</w:t>
            </w:r>
          </w:p>
        </w:tc>
        <w:tc>
          <w:tcPr>
            <w:tcW w:w="5227" w:type="dxa"/>
          </w:tcPr>
          <w:p w14:paraId="1EA73C4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uthenticated viewer/role.</w:t>
            </w:r>
          </w:p>
        </w:tc>
      </w:tr>
      <w:tr w:rsidR="00905467" w:rsidRPr="00B73A8B" w14:paraId="6E7FD48D" w14:textId="77777777">
        <w:trPr>
          <w:jc w:val="center"/>
        </w:trPr>
        <w:tc>
          <w:tcPr>
            <w:tcW w:w="5227" w:type="dxa"/>
          </w:tcPr>
          <w:p w14:paraId="2C5F6F9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DICOM ingress</w:t>
            </w:r>
          </w:p>
        </w:tc>
        <w:tc>
          <w:tcPr>
            <w:tcW w:w="5227" w:type="dxa"/>
          </w:tcPr>
          <w:p w14:paraId="644963A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Known modalities/gateways.</w:t>
            </w:r>
          </w:p>
        </w:tc>
      </w:tr>
      <w:tr w:rsidR="00905467" w:rsidRPr="00B73A8B" w14:paraId="5900041E" w14:textId="77777777">
        <w:trPr>
          <w:jc w:val="center"/>
        </w:trPr>
        <w:tc>
          <w:tcPr>
            <w:tcW w:w="5227" w:type="dxa"/>
          </w:tcPr>
          <w:p w14:paraId="390A26D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DICOMweb</w:t>
            </w:r>
          </w:p>
        </w:tc>
        <w:tc>
          <w:tcPr>
            <w:tcW w:w="5227" w:type="dxa"/>
          </w:tcPr>
          <w:p w14:paraId="558135F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TLS/authentication.</w:t>
            </w:r>
          </w:p>
        </w:tc>
      </w:tr>
      <w:tr w:rsidR="00905467" w:rsidRPr="00B73A8B" w14:paraId="292B4CE0" w14:textId="77777777">
        <w:trPr>
          <w:jc w:val="center"/>
        </w:trPr>
        <w:tc>
          <w:tcPr>
            <w:tcW w:w="5227" w:type="dxa"/>
          </w:tcPr>
          <w:p w14:paraId="70AAE65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External image import</w:t>
            </w:r>
          </w:p>
        </w:tc>
        <w:tc>
          <w:tcPr>
            <w:tcW w:w="5227" w:type="dxa"/>
          </w:tcPr>
          <w:p w14:paraId="6754541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Quarantine/reconciliation.</w:t>
            </w:r>
          </w:p>
        </w:tc>
      </w:tr>
      <w:tr w:rsidR="00905467" w:rsidRPr="00B73A8B" w14:paraId="77E9AE0D" w14:textId="77777777">
        <w:trPr>
          <w:jc w:val="center"/>
        </w:trPr>
        <w:tc>
          <w:tcPr>
            <w:tcW w:w="5227" w:type="dxa"/>
          </w:tcPr>
          <w:p w14:paraId="7D3108A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Patient matching</w:t>
            </w:r>
          </w:p>
        </w:tc>
        <w:tc>
          <w:tcPr>
            <w:tcW w:w="5227" w:type="dxa"/>
          </w:tcPr>
          <w:p w14:paraId="5D25383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Accession/identifier validation.</w:t>
            </w:r>
          </w:p>
        </w:tc>
      </w:tr>
      <w:tr w:rsidR="00905467" w:rsidRPr="00B73A8B" w14:paraId="06514E5A" w14:textId="77777777">
        <w:trPr>
          <w:jc w:val="center"/>
        </w:trPr>
        <w:tc>
          <w:tcPr>
            <w:tcW w:w="5227" w:type="dxa"/>
          </w:tcPr>
          <w:p w14:paraId="5AC72B6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5227" w:type="dxa"/>
          </w:tcPr>
          <w:p w14:paraId="25D8B98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Restricted.</w:t>
            </w:r>
          </w:p>
        </w:tc>
      </w:tr>
      <w:tr w:rsidR="00905467" w:rsidRPr="00B73A8B" w14:paraId="7D0F8453" w14:textId="77777777">
        <w:trPr>
          <w:jc w:val="center"/>
        </w:trPr>
        <w:tc>
          <w:tcPr>
            <w:tcW w:w="5227" w:type="dxa"/>
          </w:tcPr>
          <w:p w14:paraId="783786E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Archive</w:t>
            </w:r>
          </w:p>
        </w:tc>
        <w:tc>
          <w:tcPr>
            <w:tcW w:w="5227" w:type="dxa"/>
          </w:tcPr>
          <w:p w14:paraId="053FD65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Backup/retention.</w:t>
            </w:r>
          </w:p>
        </w:tc>
      </w:tr>
      <w:tr w:rsidR="00905467" w:rsidRPr="00B73A8B" w14:paraId="2137D88C" w14:textId="77777777">
        <w:trPr>
          <w:jc w:val="center"/>
        </w:trPr>
        <w:tc>
          <w:tcPr>
            <w:tcW w:w="5227" w:type="dxa"/>
          </w:tcPr>
          <w:p w14:paraId="57545C7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Viewer links</w:t>
            </w:r>
          </w:p>
        </w:tc>
        <w:tc>
          <w:tcPr>
            <w:tcW w:w="5227" w:type="dxa"/>
          </w:tcPr>
          <w:p w14:paraId="5A6CF67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Short-lived/authenticated.</w:t>
            </w:r>
          </w:p>
        </w:tc>
      </w:tr>
      <w:tr w:rsidR="00905467" w:rsidRPr="00B73A8B" w14:paraId="5C59EED0" w14:textId="77777777">
        <w:trPr>
          <w:jc w:val="center"/>
        </w:trPr>
        <w:tc>
          <w:tcPr>
            <w:tcW w:w="5227" w:type="dxa"/>
          </w:tcPr>
          <w:p w14:paraId="767B37D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5227" w:type="dxa"/>
          </w:tcPr>
          <w:p w14:paraId="701B24A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Study/view/export activity where available.</w:t>
            </w:r>
          </w:p>
        </w:tc>
      </w:tr>
    </w:tbl>
    <w:p w14:paraId="012B7ACE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37. LIS/Analyzer Security</w:t>
      </w:r>
    </w:p>
    <w:p w14:paraId="7C12F11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Analyzer interfaces terminate in controlled integration zone.</w:t>
      </w:r>
    </w:p>
    <w:p w14:paraId="7DB92C9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Known device/interface identity.</w:t>
      </w:r>
    </w:p>
    <w:p w14:paraId="43F1A69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Inbound messages </w:t>
      </w:r>
      <w:r w:rsidRPr="00B73A8B">
        <w:rPr>
          <w:rFonts w:ascii="Times New Roman" w:hAnsi="Times New Roman" w:cs="Times New Roman"/>
          <w:sz w:val="24"/>
          <w:szCs w:val="24"/>
        </w:rPr>
        <w:t>validated.</w:t>
      </w:r>
    </w:p>
    <w:p w14:paraId="28914FD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Unknown test/device codes quarantined.</w:t>
      </w:r>
    </w:p>
    <w:p w14:paraId="69B1BD0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Analyzer does not write directly to clinical database.</w:t>
      </w:r>
    </w:p>
    <w:p w14:paraId="62ADBD6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Remote vendor support is controlled.</w:t>
      </w:r>
    </w:p>
    <w:p w14:paraId="3E4764D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Results require domain validation/verification rules before clinical finality.</w:t>
      </w:r>
    </w:p>
    <w:p w14:paraId="53F573AF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38. Facility Edge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2936234A" w14:textId="77777777">
        <w:trPr>
          <w:jc w:val="center"/>
        </w:trPr>
        <w:tc>
          <w:tcPr>
            <w:tcW w:w="5227" w:type="dxa"/>
          </w:tcPr>
          <w:p w14:paraId="0A63F50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Control</w:t>
            </w:r>
          </w:p>
        </w:tc>
        <w:tc>
          <w:tcPr>
            <w:tcW w:w="5227" w:type="dxa"/>
          </w:tcPr>
          <w:p w14:paraId="37BB584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905467" w:rsidRPr="00B73A8B" w14:paraId="140DC8ED" w14:textId="77777777">
        <w:trPr>
          <w:jc w:val="center"/>
        </w:trPr>
        <w:tc>
          <w:tcPr>
            <w:tcW w:w="5227" w:type="dxa"/>
          </w:tcPr>
          <w:p w14:paraId="1CF487A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Identity</w:t>
            </w:r>
          </w:p>
        </w:tc>
        <w:tc>
          <w:tcPr>
            <w:tcW w:w="5227" w:type="dxa"/>
          </w:tcPr>
          <w:p w14:paraId="6C04ED3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Unique edge certificate/workload identity.</w:t>
            </w:r>
          </w:p>
        </w:tc>
      </w:tr>
      <w:tr w:rsidR="00905467" w:rsidRPr="00B73A8B" w14:paraId="3313A536" w14:textId="77777777">
        <w:trPr>
          <w:jc w:val="center"/>
        </w:trPr>
        <w:tc>
          <w:tcPr>
            <w:tcW w:w="5227" w:type="dxa"/>
          </w:tcPr>
          <w:p w14:paraId="6FE1F38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5227" w:type="dxa"/>
          </w:tcPr>
          <w:p w14:paraId="4A4779A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Encrypted.</w:t>
            </w:r>
          </w:p>
        </w:tc>
      </w:tr>
      <w:tr w:rsidR="00905467" w:rsidRPr="00B73A8B" w14:paraId="54D36935" w14:textId="77777777">
        <w:trPr>
          <w:jc w:val="center"/>
        </w:trPr>
        <w:tc>
          <w:tcPr>
            <w:tcW w:w="5227" w:type="dxa"/>
          </w:tcPr>
          <w:p w14:paraId="13B5C76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Sync</w:t>
            </w:r>
          </w:p>
        </w:tc>
        <w:tc>
          <w:tcPr>
            <w:tcW w:w="5227" w:type="dxa"/>
          </w:tcPr>
          <w:p w14:paraId="3FAFC2D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Authenticated/encrypted.</w:t>
            </w:r>
          </w:p>
        </w:tc>
      </w:tr>
      <w:tr w:rsidR="00905467" w:rsidRPr="00B73A8B" w14:paraId="375E2E19" w14:textId="77777777">
        <w:trPr>
          <w:jc w:val="center"/>
        </w:trPr>
        <w:tc>
          <w:tcPr>
            <w:tcW w:w="5227" w:type="dxa"/>
          </w:tcPr>
          <w:p w14:paraId="4D77F6B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Cached data</w:t>
            </w:r>
          </w:p>
        </w:tc>
        <w:tc>
          <w:tcPr>
            <w:tcW w:w="5227" w:type="dxa"/>
          </w:tcPr>
          <w:p w14:paraId="0E3F8F0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Minimum necessary + TTL/policy.</w:t>
            </w:r>
          </w:p>
        </w:tc>
      </w:tr>
      <w:tr w:rsidR="00905467" w:rsidRPr="00B73A8B" w14:paraId="552DDAFD" w14:textId="77777777">
        <w:trPr>
          <w:jc w:val="center"/>
        </w:trPr>
        <w:tc>
          <w:tcPr>
            <w:tcW w:w="5227" w:type="dxa"/>
          </w:tcPr>
          <w:p w14:paraId="331B3DE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5227" w:type="dxa"/>
          </w:tcPr>
          <w:p w14:paraId="372302C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Restricted/bastioned.</w:t>
            </w:r>
          </w:p>
        </w:tc>
      </w:tr>
      <w:tr w:rsidR="00905467" w:rsidRPr="00B73A8B" w14:paraId="195401BB" w14:textId="77777777">
        <w:trPr>
          <w:jc w:val="center"/>
        </w:trPr>
        <w:tc>
          <w:tcPr>
            <w:tcW w:w="5227" w:type="dxa"/>
          </w:tcPr>
          <w:p w14:paraId="5B37082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Updates</w:t>
            </w:r>
          </w:p>
        </w:tc>
        <w:tc>
          <w:tcPr>
            <w:tcW w:w="5227" w:type="dxa"/>
          </w:tcPr>
          <w:p w14:paraId="6941B89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Signed/verified.</w:t>
            </w:r>
          </w:p>
        </w:tc>
      </w:tr>
      <w:tr w:rsidR="00905467" w:rsidRPr="00B73A8B" w14:paraId="067AC2BE" w14:textId="77777777">
        <w:trPr>
          <w:jc w:val="center"/>
        </w:trPr>
        <w:tc>
          <w:tcPr>
            <w:tcW w:w="5227" w:type="dxa"/>
          </w:tcPr>
          <w:p w14:paraId="46D31A3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5227" w:type="dxa"/>
          </w:tcPr>
          <w:p w14:paraId="2BA2253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Local durable queue.</w:t>
            </w:r>
          </w:p>
        </w:tc>
      </w:tr>
      <w:tr w:rsidR="00905467" w:rsidRPr="00B73A8B" w14:paraId="43FA2471" w14:textId="77777777">
        <w:trPr>
          <w:jc w:val="center"/>
        </w:trPr>
        <w:tc>
          <w:tcPr>
            <w:tcW w:w="5227" w:type="dxa"/>
          </w:tcPr>
          <w:p w14:paraId="2E8DADF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Offline auth</w:t>
            </w:r>
          </w:p>
        </w:tc>
        <w:tc>
          <w:tcPr>
            <w:tcW w:w="5227" w:type="dxa"/>
          </w:tcPr>
          <w:p w14:paraId="0C58C13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Bounded cached policy.</w:t>
            </w:r>
          </w:p>
        </w:tc>
      </w:tr>
      <w:tr w:rsidR="00905467" w:rsidRPr="00B73A8B" w14:paraId="6FB73C39" w14:textId="77777777">
        <w:trPr>
          <w:jc w:val="center"/>
        </w:trPr>
        <w:tc>
          <w:tcPr>
            <w:tcW w:w="5227" w:type="dxa"/>
          </w:tcPr>
          <w:p w14:paraId="6E54D06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Tamper</w:t>
            </w:r>
          </w:p>
        </w:tc>
        <w:tc>
          <w:tcPr>
            <w:tcW w:w="5227" w:type="dxa"/>
          </w:tcPr>
          <w:p w14:paraId="46CADE1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Physical/logical hardening.</w:t>
            </w:r>
          </w:p>
        </w:tc>
      </w:tr>
      <w:tr w:rsidR="00905467" w:rsidRPr="00B73A8B" w14:paraId="23B84EA7" w14:textId="77777777">
        <w:trPr>
          <w:jc w:val="center"/>
        </w:trPr>
        <w:tc>
          <w:tcPr>
            <w:tcW w:w="5227" w:type="dxa"/>
          </w:tcPr>
          <w:p w14:paraId="638E3A0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Recovery</w:t>
            </w:r>
          </w:p>
        </w:tc>
        <w:tc>
          <w:tcPr>
            <w:tcW w:w="5227" w:type="dxa"/>
          </w:tcPr>
          <w:p w14:paraId="62564C4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Reprovisionable from trusted baseline.</w:t>
            </w:r>
          </w:p>
        </w:tc>
      </w:tr>
    </w:tbl>
    <w:p w14:paraId="70AE2BDD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39. Edge/Cloud Synchronization</w:t>
      </w:r>
    </w:p>
    <w:p w14:paraId="64D5BD4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Mutual authentication.</w:t>
      </w:r>
    </w:p>
    <w:p w14:paraId="76CA967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Per-facility identity.</w:t>
      </w:r>
    </w:p>
    <w:p w14:paraId="54FB5F5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Message/resource signatures/hashes where warranted.</w:t>
      </w:r>
    </w:p>
    <w:p w14:paraId="4A85A69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Seque</w:t>
      </w:r>
      <w:r w:rsidRPr="00B73A8B">
        <w:rPr>
          <w:rFonts w:ascii="Times New Roman" w:hAnsi="Times New Roman" w:cs="Times New Roman"/>
          <w:sz w:val="24"/>
          <w:szCs w:val="24"/>
        </w:rPr>
        <w:t>nce/version/idempotency.</w:t>
      </w:r>
    </w:p>
    <w:p w14:paraId="0454866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Conflict detection.</w:t>
      </w:r>
    </w:p>
    <w:p w14:paraId="39B438C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last-write-wins for signed clinical records.</w:t>
      </w:r>
    </w:p>
    <w:p w14:paraId="51F3796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Queued audit survives reconnect.</w:t>
      </w:r>
    </w:p>
    <w:p w14:paraId="0484F3A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Compromised edge can be revoked.</w:t>
      </w:r>
    </w:p>
    <w:p w14:paraId="7B833C7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lastRenderedPageBreak/>
        <w:t>Cloud cannot assume stale edge authorization remains valid indefinitely.</w:t>
      </w:r>
    </w:p>
    <w:p w14:paraId="74B32D97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40. Offline </w:t>
      </w:r>
      <w:r w:rsidRPr="00B73A8B">
        <w:rPr>
          <w:rFonts w:ascii="Times New Roman" w:hAnsi="Times New Roman" w:cs="Times New Roman"/>
          <w:sz w:val="24"/>
          <w:szCs w:val="24"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905467" w:rsidRPr="00B73A8B" w14:paraId="3CA5A502" w14:textId="77777777">
        <w:tc>
          <w:tcPr>
            <w:tcW w:w="10454" w:type="dxa"/>
          </w:tcPr>
          <w:p w14:paraId="18E8F903" w14:textId="77777777" w:rsidR="00905467" w:rsidRPr="00B73A8B" w:rsidRDefault="00FC17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INVARIANT — Loss of central connectivity SHALL NOT cause Pulse to fail open.</w:t>
            </w:r>
          </w:p>
        </w:tc>
      </w:tr>
    </w:tbl>
    <w:p w14:paraId="39B80B0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Cached identities/privileges expire.</w:t>
      </w:r>
    </w:p>
    <w:p w14:paraId="648CDCF1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High-risk functions may be restricted.</w:t>
      </w:r>
    </w:p>
    <w:p w14:paraId="0B0506F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Local emergency access is explicit.</w:t>
      </w:r>
    </w:p>
    <w:p w14:paraId="5AE9A79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Offline data encrypted.</w:t>
      </w:r>
    </w:p>
    <w:p w14:paraId="50CE647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Queued changes retain ac</w:t>
      </w:r>
      <w:r w:rsidRPr="00B73A8B">
        <w:rPr>
          <w:rFonts w:ascii="Times New Roman" w:hAnsi="Times New Roman" w:cs="Times New Roman"/>
          <w:sz w:val="24"/>
          <w:szCs w:val="24"/>
        </w:rPr>
        <w:t>tor/time/source.</w:t>
      </w:r>
    </w:p>
    <w:p w14:paraId="18F09CD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Reconnect performs conflict/revocation reconciliation.</w:t>
      </w:r>
    </w:p>
    <w:p w14:paraId="61BECB9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Stale-data indicators are visible.</w:t>
      </w:r>
    </w:p>
    <w:p w14:paraId="6F960D2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Lost edge device/server has revocation/recovery procedure.</w:t>
      </w:r>
    </w:p>
    <w:p w14:paraId="6A830660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41. Cloud Security</w:t>
      </w:r>
    </w:p>
    <w:p w14:paraId="3F988B1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Separate production/non-production accounts/projects/subscriptions.</w:t>
      </w:r>
    </w:p>
    <w:p w14:paraId="5A1C884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Pri</w:t>
      </w:r>
      <w:r w:rsidRPr="00B73A8B">
        <w:rPr>
          <w:rFonts w:ascii="Times New Roman" w:hAnsi="Times New Roman" w:cs="Times New Roman"/>
          <w:sz w:val="24"/>
          <w:szCs w:val="24"/>
        </w:rPr>
        <w:t>vate network placement for databases/internal services.</w:t>
      </w:r>
    </w:p>
    <w:p w14:paraId="13A5225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Cloud IAM least privilege.</w:t>
      </w:r>
    </w:p>
    <w:p w14:paraId="4122A0C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Infrastructure as code.</w:t>
      </w:r>
    </w:p>
    <w:p w14:paraId="687E7E81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Central security logging.</w:t>
      </w:r>
    </w:p>
    <w:p w14:paraId="57C80C01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Managed key/secrets services.</w:t>
      </w:r>
    </w:p>
    <w:p w14:paraId="308166D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Storage public-access prevention.</w:t>
      </w:r>
    </w:p>
    <w:p w14:paraId="6F53363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Security posture/configuration monitoring.</w:t>
      </w:r>
    </w:p>
    <w:p w14:paraId="6653122D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Backup </w:t>
      </w:r>
      <w:r w:rsidRPr="00B73A8B">
        <w:rPr>
          <w:rFonts w:ascii="Times New Roman" w:hAnsi="Times New Roman" w:cs="Times New Roman"/>
          <w:sz w:val="24"/>
          <w:szCs w:val="24"/>
        </w:rPr>
        <w:t>isolation.</w:t>
      </w:r>
    </w:p>
    <w:p w14:paraId="1BED257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Budget/usage anomaly monitoring can support abuse detection.</w:t>
      </w:r>
    </w:p>
    <w:p w14:paraId="73C3D76B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42. On-Premises Security</w:t>
      </w:r>
    </w:p>
    <w:p w14:paraId="3B2C07C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Server room physical access control.</w:t>
      </w:r>
    </w:p>
    <w:p w14:paraId="23322F8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Firewall/VLAN segmentation.</w:t>
      </w:r>
    </w:p>
    <w:p w14:paraId="57566BF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Hardened OS baseline.</w:t>
      </w:r>
    </w:p>
    <w:p w14:paraId="2979C53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Patch and vulnerability process.</w:t>
      </w:r>
    </w:p>
    <w:p w14:paraId="3F8FB5E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UPS/power/environmental protection.</w:t>
      </w:r>
    </w:p>
    <w:p w14:paraId="07435B5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Loc</w:t>
      </w:r>
      <w:r w:rsidRPr="00B73A8B">
        <w:rPr>
          <w:rFonts w:ascii="Times New Roman" w:hAnsi="Times New Roman" w:cs="Times New Roman"/>
          <w:sz w:val="24"/>
          <w:szCs w:val="24"/>
        </w:rPr>
        <w:t>al backup plus offsite/immutable copy.</w:t>
      </w:r>
    </w:p>
    <w:p w14:paraId="3E1386A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Admin access controls.</w:t>
      </w:r>
    </w:p>
    <w:p w14:paraId="0E206B3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Asset inventory.</w:t>
      </w:r>
    </w:p>
    <w:p w14:paraId="0CBCD9B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Secure disposal/reuse of storage media.</w:t>
      </w:r>
    </w:p>
    <w:p w14:paraId="43F9340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Documented responsibility between hospital IT and Pulse support.</w:t>
      </w:r>
    </w:p>
    <w:p w14:paraId="4A4E7FC8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43. Container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27473A6A" w14:textId="77777777">
        <w:trPr>
          <w:jc w:val="center"/>
        </w:trPr>
        <w:tc>
          <w:tcPr>
            <w:tcW w:w="5227" w:type="dxa"/>
          </w:tcPr>
          <w:p w14:paraId="40890A2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5227" w:type="dxa"/>
          </w:tcPr>
          <w:p w14:paraId="6458371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Control</w:t>
            </w:r>
          </w:p>
        </w:tc>
      </w:tr>
      <w:tr w:rsidR="00905467" w:rsidRPr="00B73A8B" w14:paraId="5A02A1D5" w14:textId="77777777">
        <w:trPr>
          <w:jc w:val="center"/>
        </w:trPr>
        <w:tc>
          <w:tcPr>
            <w:tcW w:w="5227" w:type="dxa"/>
          </w:tcPr>
          <w:p w14:paraId="7298B70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</w:p>
        </w:tc>
        <w:tc>
          <w:tcPr>
            <w:tcW w:w="5227" w:type="dxa"/>
          </w:tcPr>
          <w:p w14:paraId="67B3063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Minimal trusted base image.</w:t>
            </w:r>
          </w:p>
        </w:tc>
      </w:tr>
      <w:tr w:rsidR="00905467" w:rsidRPr="00B73A8B" w14:paraId="14EB61B4" w14:textId="77777777">
        <w:trPr>
          <w:jc w:val="center"/>
        </w:trPr>
        <w:tc>
          <w:tcPr>
            <w:tcW w:w="5227" w:type="dxa"/>
          </w:tcPr>
          <w:p w14:paraId="32073C2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Registry</w:t>
            </w:r>
          </w:p>
        </w:tc>
        <w:tc>
          <w:tcPr>
            <w:tcW w:w="5227" w:type="dxa"/>
          </w:tcPr>
          <w:p w14:paraId="5A9B5A7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Private/scanned/signed where supported.</w:t>
            </w:r>
          </w:p>
        </w:tc>
      </w:tr>
      <w:tr w:rsidR="00905467" w:rsidRPr="00B73A8B" w14:paraId="546A376D" w14:textId="77777777">
        <w:trPr>
          <w:jc w:val="center"/>
        </w:trPr>
        <w:tc>
          <w:tcPr>
            <w:tcW w:w="5227" w:type="dxa"/>
          </w:tcPr>
          <w:p w14:paraId="250FE64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Runtime</w:t>
            </w:r>
          </w:p>
        </w:tc>
        <w:tc>
          <w:tcPr>
            <w:tcW w:w="5227" w:type="dxa"/>
          </w:tcPr>
          <w:p w14:paraId="6E01C18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Non-root where feasible.</w:t>
            </w:r>
          </w:p>
        </w:tc>
      </w:tr>
      <w:tr w:rsidR="00905467" w:rsidRPr="00B73A8B" w14:paraId="0AD45DEA" w14:textId="77777777">
        <w:trPr>
          <w:jc w:val="center"/>
        </w:trPr>
        <w:tc>
          <w:tcPr>
            <w:tcW w:w="5227" w:type="dxa"/>
          </w:tcPr>
          <w:p w14:paraId="09DD334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Filesystem</w:t>
            </w:r>
          </w:p>
        </w:tc>
        <w:tc>
          <w:tcPr>
            <w:tcW w:w="5227" w:type="dxa"/>
          </w:tcPr>
          <w:p w14:paraId="06050D1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Read-only where possible.</w:t>
            </w:r>
          </w:p>
        </w:tc>
      </w:tr>
      <w:tr w:rsidR="00905467" w:rsidRPr="00B73A8B" w14:paraId="118955A8" w14:textId="77777777">
        <w:trPr>
          <w:jc w:val="center"/>
        </w:trPr>
        <w:tc>
          <w:tcPr>
            <w:tcW w:w="5227" w:type="dxa"/>
          </w:tcPr>
          <w:p w14:paraId="102387B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Capabilities</w:t>
            </w:r>
          </w:p>
        </w:tc>
        <w:tc>
          <w:tcPr>
            <w:tcW w:w="5227" w:type="dxa"/>
          </w:tcPr>
          <w:p w14:paraId="3E1A49A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Drop unnecessary.</w:t>
            </w:r>
          </w:p>
        </w:tc>
      </w:tr>
      <w:tr w:rsidR="00905467" w:rsidRPr="00B73A8B" w14:paraId="49B2E101" w14:textId="77777777">
        <w:trPr>
          <w:jc w:val="center"/>
        </w:trPr>
        <w:tc>
          <w:tcPr>
            <w:tcW w:w="5227" w:type="dxa"/>
          </w:tcPr>
          <w:p w14:paraId="5CA7BF6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Secrets</w:t>
            </w:r>
          </w:p>
        </w:tc>
        <w:tc>
          <w:tcPr>
            <w:tcW w:w="5227" w:type="dxa"/>
          </w:tcPr>
          <w:p w14:paraId="2A66ED8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Injected at runtime.</w:t>
            </w:r>
          </w:p>
        </w:tc>
      </w:tr>
      <w:tr w:rsidR="00905467" w:rsidRPr="00B73A8B" w14:paraId="73F2410C" w14:textId="77777777">
        <w:trPr>
          <w:jc w:val="center"/>
        </w:trPr>
        <w:tc>
          <w:tcPr>
            <w:tcW w:w="5227" w:type="dxa"/>
          </w:tcPr>
          <w:p w14:paraId="6E6ECD7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5227" w:type="dxa"/>
          </w:tcPr>
          <w:p w14:paraId="2BCD098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Service policy.</w:t>
            </w:r>
          </w:p>
        </w:tc>
      </w:tr>
      <w:tr w:rsidR="00905467" w:rsidRPr="00B73A8B" w14:paraId="1C2C14CA" w14:textId="77777777">
        <w:trPr>
          <w:jc w:val="center"/>
        </w:trPr>
        <w:tc>
          <w:tcPr>
            <w:tcW w:w="5227" w:type="dxa"/>
          </w:tcPr>
          <w:p w14:paraId="2FB6697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5227" w:type="dxa"/>
          </w:tcPr>
          <w:p w14:paraId="03F9AB4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CPU/memory limits.</w:t>
            </w:r>
          </w:p>
        </w:tc>
      </w:tr>
      <w:tr w:rsidR="00905467" w:rsidRPr="00B73A8B" w14:paraId="137CDB27" w14:textId="77777777">
        <w:trPr>
          <w:jc w:val="center"/>
        </w:trPr>
        <w:tc>
          <w:tcPr>
            <w:tcW w:w="5227" w:type="dxa"/>
          </w:tcPr>
          <w:p w14:paraId="62264EF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Updates</w:t>
            </w:r>
          </w:p>
        </w:tc>
        <w:tc>
          <w:tcPr>
            <w:tcW w:w="5227" w:type="dxa"/>
          </w:tcPr>
          <w:p w14:paraId="72B1364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Rebuild/replace, not manual drift.</w:t>
            </w:r>
          </w:p>
        </w:tc>
      </w:tr>
    </w:tbl>
    <w:p w14:paraId="37F01D0B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44. Kubernetes/Orchestrator Security</w:t>
      </w:r>
    </w:p>
    <w:p w14:paraId="1196F97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RBAC least privilege.</w:t>
      </w:r>
    </w:p>
    <w:p w14:paraId="67ED85E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Namespaces/environment separation.</w:t>
      </w:r>
    </w:p>
    <w:p w14:paraId="1E37AF5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Network policies.</w:t>
      </w:r>
    </w:p>
    <w:p w14:paraId="594D5E3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Admission/policy controls.</w:t>
      </w:r>
    </w:p>
    <w:p w14:paraId="082428C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Secrets integration.</w:t>
      </w:r>
    </w:p>
    <w:p w14:paraId="6E3CB74D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public control plane unless securely managed.</w:t>
      </w:r>
    </w:p>
    <w:p w14:paraId="2A50E57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Pod </w:t>
      </w:r>
      <w:r w:rsidRPr="00B73A8B">
        <w:rPr>
          <w:rFonts w:ascii="Times New Roman" w:hAnsi="Times New Roman" w:cs="Times New Roman"/>
          <w:sz w:val="24"/>
          <w:szCs w:val="24"/>
        </w:rPr>
        <w:t>security standards/baseline.</w:t>
      </w:r>
    </w:p>
    <w:p w14:paraId="7C8077B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Audit logging.</w:t>
      </w:r>
    </w:p>
    <w:p w14:paraId="677DDE7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Image allowlist/signature policy where available.</w:t>
      </w:r>
    </w:p>
    <w:p w14:paraId="62CBF7D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Service accounts per workload.</w:t>
      </w:r>
    </w:p>
    <w:p w14:paraId="45F0861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etcd/control-plane protection.</w:t>
      </w:r>
    </w:p>
    <w:p w14:paraId="37551206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45. Host Hardening</w:t>
      </w:r>
    </w:p>
    <w:p w14:paraId="55A138B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Minimal installed packages/services.</w:t>
      </w:r>
    </w:p>
    <w:p w14:paraId="2509715D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Secure configuration baseline.</w:t>
      </w:r>
    </w:p>
    <w:p w14:paraId="764ECF0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Automatic/man</w:t>
      </w:r>
      <w:r w:rsidRPr="00B73A8B">
        <w:rPr>
          <w:rFonts w:ascii="Times New Roman" w:hAnsi="Times New Roman" w:cs="Times New Roman"/>
          <w:sz w:val="24"/>
          <w:szCs w:val="24"/>
        </w:rPr>
        <w:t>ual patch policy.</w:t>
      </w:r>
    </w:p>
    <w:p w14:paraId="486A36D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EDR/monitoring where supported.</w:t>
      </w:r>
    </w:p>
    <w:p w14:paraId="2DC7699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Host firewall.</w:t>
      </w:r>
    </w:p>
    <w:p w14:paraId="562BA81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SSH/RDP hardened.</w:t>
      </w:r>
    </w:p>
    <w:p w14:paraId="63DD58F1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default credentials.</w:t>
      </w:r>
    </w:p>
    <w:p w14:paraId="3DAA11C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Time synchronization.</w:t>
      </w:r>
    </w:p>
    <w:p w14:paraId="407905A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File integrity/config drift monitoring for critical hosts.</w:t>
      </w:r>
    </w:p>
    <w:p w14:paraId="7DDA323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Administrative actions logged.</w:t>
      </w:r>
    </w:p>
    <w:p w14:paraId="36C4D5A0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46. Secure Configuration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6F5B99CC" w14:textId="77777777">
        <w:trPr>
          <w:jc w:val="center"/>
        </w:trPr>
        <w:tc>
          <w:tcPr>
            <w:tcW w:w="5227" w:type="dxa"/>
          </w:tcPr>
          <w:p w14:paraId="384421C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onfiguration</w:t>
            </w:r>
          </w:p>
        </w:tc>
        <w:tc>
          <w:tcPr>
            <w:tcW w:w="5227" w:type="dxa"/>
          </w:tcPr>
          <w:p w14:paraId="28D0DA8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Rule</w:t>
            </w:r>
          </w:p>
        </w:tc>
      </w:tr>
      <w:tr w:rsidR="00905467" w:rsidRPr="00B73A8B" w14:paraId="5C05799F" w14:textId="77777777">
        <w:trPr>
          <w:jc w:val="center"/>
        </w:trPr>
        <w:tc>
          <w:tcPr>
            <w:tcW w:w="5227" w:type="dxa"/>
          </w:tcPr>
          <w:p w14:paraId="2828088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Application config</w:t>
            </w:r>
          </w:p>
        </w:tc>
        <w:tc>
          <w:tcPr>
            <w:tcW w:w="5227" w:type="dxa"/>
          </w:tcPr>
          <w:p w14:paraId="22DB8EE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Versioned; secrets excluded.</w:t>
            </w:r>
          </w:p>
        </w:tc>
      </w:tr>
      <w:tr w:rsidR="00905467" w:rsidRPr="00B73A8B" w14:paraId="5399AF85" w14:textId="77777777">
        <w:trPr>
          <w:jc w:val="center"/>
        </w:trPr>
        <w:tc>
          <w:tcPr>
            <w:tcW w:w="5227" w:type="dxa"/>
          </w:tcPr>
          <w:p w14:paraId="5917BCD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policy</w:t>
            </w:r>
          </w:p>
        </w:tc>
        <w:tc>
          <w:tcPr>
            <w:tcW w:w="5227" w:type="dxa"/>
          </w:tcPr>
          <w:p w14:paraId="7EB3D25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Reviewed/tested.</w:t>
            </w:r>
          </w:p>
        </w:tc>
      </w:tr>
      <w:tr w:rsidR="00905467" w:rsidRPr="00B73A8B" w14:paraId="3C6878B8" w14:textId="77777777">
        <w:trPr>
          <w:jc w:val="center"/>
        </w:trPr>
        <w:tc>
          <w:tcPr>
            <w:tcW w:w="5227" w:type="dxa"/>
          </w:tcPr>
          <w:p w14:paraId="49EF5FA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Feature flags</w:t>
            </w:r>
          </w:p>
        </w:tc>
        <w:tc>
          <w:tcPr>
            <w:tcW w:w="5227" w:type="dxa"/>
          </w:tcPr>
          <w:p w14:paraId="7F35577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Cannot silently disable core security invariant.</w:t>
            </w:r>
          </w:p>
        </w:tc>
      </w:tr>
      <w:tr w:rsidR="00905467" w:rsidRPr="00B73A8B" w14:paraId="1A52D151" w14:textId="77777777">
        <w:trPr>
          <w:jc w:val="center"/>
        </w:trPr>
        <w:tc>
          <w:tcPr>
            <w:tcW w:w="5227" w:type="dxa"/>
          </w:tcPr>
          <w:p w14:paraId="0EEC0FA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Firewall</w:t>
            </w:r>
          </w:p>
        </w:tc>
        <w:tc>
          <w:tcPr>
            <w:tcW w:w="5227" w:type="dxa"/>
          </w:tcPr>
          <w:p w14:paraId="11202C5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Change-controlled.</w:t>
            </w:r>
          </w:p>
        </w:tc>
      </w:tr>
      <w:tr w:rsidR="00905467" w:rsidRPr="00B73A8B" w14:paraId="6990F76E" w14:textId="77777777">
        <w:trPr>
          <w:jc w:val="center"/>
        </w:trPr>
        <w:tc>
          <w:tcPr>
            <w:tcW w:w="5227" w:type="dxa"/>
          </w:tcPr>
          <w:p w14:paraId="7634C89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Cloud IAM</w:t>
            </w:r>
          </w:p>
        </w:tc>
        <w:tc>
          <w:tcPr>
            <w:tcW w:w="5227" w:type="dxa"/>
          </w:tcPr>
          <w:p w14:paraId="62015E7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IaC/reviewed.</w:t>
            </w:r>
          </w:p>
        </w:tc>
      </w:tr>
      <w:tr w:rsidR="00905467" w:rsidRPr="00B73A8B" w14:paraId="2E8BBD3F" w14:textId="77777777">
        <w:trPr>
          <w:jc w:val="center"/>
        </w:trPr>
        <w:tc>
          <w:tcPr>
            <w:tcW w:w="5227" w:type="dxa"/>
          </w:tcPr>
          <w:p w14:paraId="797123C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5227" w:type="dxa"/>
          </w:tcPr>
          <w:p w14:paraId="0475996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Baseline/hardening.</w:t>
            </w:r>
          </w:p>
        </w:tc>
      </w:tr>
      <w:tr w:rsidR="00905467" w:rsidRPr="00B73A8B" w14:paraId="5C117E52" w14:textId="77777777">
        <w:trPr>
          <w:jc w:val="center"/>
        </w:trPr>
        <w:tc>
          <w:tcPr>
            <w:tcW w:w="5227" w:type="dxa"/>
          </w:tcPr>
          <w:p w14:paraId="41E7DAC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PACS/LIS adapters</w:t>
            </w:r>
          </w:p>
        </w:tc>
        <w:tc>
          <w:tcPr>
            <w:tcW w:w="5227" w:type="dxa"/>
          </w:tcPr>
          <w:p w14:paraId="76C0C34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Partner/device-specific.</w:t>
            </w:r>
          </w:p>
        </w:tc>
      </w:tr>
      <w:tr w:rsidR="00905467" w:rsidRPr="00B73A8B" w14:paraId="6D7C285A" w14:textId="77777777">
        <w:trPr>
          <w:jc w:val="center"/>
        </w:trPr>
        <w:tc>
          <w:tcPr>
            <w:tcW w:w="5227" w:type="dxa"/>
          </w:tcPr>
          <w:p w14:paraId="2627FAB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Edge policy</w:t>
            </w:r>
          </w:p>
        </w:tc>
        <w:tc>
          <w:tcPr>
            <w:tcW w:w="5227" w:type="dxa"/>
          </w:tcPr>
          <w:p w14:paraId="66C9F9A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Signed/versioned.</w:t>
            </w:r>
          </w:p>
        </w:tc>
      </w:tr>
      <w:tr w:rsidR="00905467" w:rsidRPr="00B73A8B" w14:paraId="276311BA" w14:textId="77777777">
        <w:trPr>
          <w:jc w:val="center"/>
        </w:trPr>
        <w:tc>
          <w:tcPr>
            <w:tcW w:w="5227" w:type="dxa"/>
          </w:tcPr>
          <w:p w14:paraId="4F2501F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Emergency override</w:t>
            </w:r>
          </w:p>
        </w:tc>
        <w:tc>
          <w:tcPr>
            <w:tcW w:w="5227" w:type="dxa"/>
          </w:tcPr>
          <w:p w14:paraId="59C9A24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Explicit governance.</w:t>
            </w:r>
          </w:p>
        </w:tc>
      </w:tr>
    </w:tbl>
    <w:p w14:paraId="1EABCC30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47. DevSecOps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905467" w:rsidRPr="00B73A8B" w14:paraId="04FA3496" w14:textId="77777777">
        <w:tc>
          <w:tcPr>
            <w:tcW w:w="10454" w:type="dxa"/>
          </w:tcPr>
          <w:p w14:paraId="3FC50915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Developer commit</w:t>
            </w:r>
          </w:p>
        </w:tc>
      </w:tr>
      <w:tr w:rsidR="00905467" w:rsidRPr="00B73A8B" w14:paraId="1E193646" w14:textId="77777777">
        <w:tc>
          <w:tcPr>
            <w:tcW w:w="10454" w:type="dxa"/>
          </w:tcPr>
          <w:p w14:paraId="0DC01CB0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70002270" w14:textId="77777777">
        <w:tc>
          <w:tcPr>
            <w:tcW w:w="10454" w:type="dxa"/>
          </w:tcPr>
          <w:p w14:paraId="4843E6F5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Peer review</w:t>
            </w:r>
          </w:p>
        </w:tc>
      </w:tr>
      <w:tr w:rsidR="00905467" w:rsidRPr="00B73A8B" w14:paraId="450E175F" w14:textId="77777777">
        <w:tc>
          <w:tcPr>
            <w:tcW w:w="10454" w:type="dxa"/>
          </w:tcPr>
          <w:p w14:paraId="50360FEF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3E8B9A89" w14:textId="77777777">
        <w:tc>
          <w:tcPr>
            <w:tcW w:w="10454" w:type="dxa"/>
          </w:tcPr>
          <w:p w14:paraId="48A35F4B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SAST + secret scan + dependency scan</w:t>
            </w:r>
          </w:p>
        </w:tc>
      </w:tr>
      <w:tr w:rsidR="00905467" w:rsidRPr="00B73A8B" w14:paraId="7C43417D" w14:textId="77777777">
        <w:tc>
          <w:tcPr>
            <w:tcW w:w="10454" w:type="dxa"/>
          </w:tcPr>
          <w:p w14:paraId="0CB44EE4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60D10105" w14:textId="77777777">
        <w:tc>
          <w:tcPr>
            <w:tcW w:w="10454" w:type="dxa"/>
          </w:tcPr>
          <w:p w14:paraId="3B344F3F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Build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reproducibly</w:t>
            </w:r>
          </w:p>
        </w:tc>
      </w:tr>
      <w:tr w:rsidR="00905467" w:rsidRPr="00B73A8B" w14:paraId="091E491B" w14:textId="77777777">
        <w:tc>
          <w:tcPr>
            <w:tcW w:w="10454" w:type="dxa"/>
          </w:tcPr>
          <w:p w14:paraId="4D21148D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68EE4DC8" w14:textId="77777777">
        <w:tc>
          <w:tcPr>
            <w:tcW w:w="10454" w:type="dxa"/>
          </w:tcPr>
          <w:p w14:paraId="69E74927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Unit/integration/security tests</w:t>
            </w:r>
          </w:p>
        </w:tc>
      </w:tr>
      <w:tr w:rsidR="00905467" w:rsidRPr="00B73A8B" w14:paraId="1F95F635" w14:textId="77777777">
        <w:tc>
          <w:tcPr>
            <w:tcW w:w="10454" w:type="dxa"/>
          </w:tcPr>
          <w:p w14:paraId="192AF216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1330C582" w14:textId="77777777">
        <w:tc>
          <w:tcPr>
            <w:tcW w:w="10454" w:type="dxa"/>
          </w:tcPr>
          <w:p w14:paraId="57131C47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Container/IaC scan</w:t>
            </w:r>
          </w:p>
        </w:tc>
      </w:tr>
      <w:tr w:rsidR="00905467" w:rsidRPr="00B73A8B" w14:paraId="4C763665" w14:textId="77777777">
        <w:tc>
          <w:tcPr>
            <w:tcW w:w="10454" w:type="dxa"/>
          </w:tcPr>
          <w:p w14:paraId="5115CD6A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3647EF39" w14:textId="77777777">
        <w:tc>
          <w:tcPr>
            <w:tcW w:w="10454" w:type="dxa"/>
          </w:tcPr>
          <w:p w14:paraId="6E11A731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Signed/controlled artifact</w:t>
            </w:r>
          </w:p>
        </w:tc>
      </w:tr>
      <w:tr w:rsidR="00905467" w:rsidRPr="00B73A8B" w14:paraId="28BB5265" w14:textId="77777777">
        <w:tc>
          <w:tcPr>
            <w:tcW w:w="10454" w:type="dxa"/>
          </w:tcPr>
          <w:p w14:paraId="00B13142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10626BCF" w14:textId="77777777">
        <w:tc>
          <w:tcPr>
            <w:tcW w:w="10454" w:type="dxa"/>
          </w:tcPr>
          <w:p w14:paraId="3554C6FB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Staging verification</w:t>
            </w:r>
          </w:p>
        </w:tc>
      </w:tr>
      <w:tr w:rsidR="00905467" w:rsidRPr="00B73A8B" w14:paraId="5109BBB0" w14:textId="77777777">
        <w:tc>
          <w:tcPr>
            <w:tcW w:w="10454" w:type="dxa"/>
          </w:tcPr>
          <w:p w14:paraId="2ACE8D26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 approval</w:t>
            </w:r>
          </w:p>
        </w:tc>
      </w:tr>
      <w:tr w:rsidR="00905467" w:rsidRPr="00B73A8B" w14:paraId="22EA5588" w14:textId="77777777">
        <w:tc>
          <w:tcPr>
            <w:tcW w:w="10454" w:type="dxa"/>
          </w:tcPr>
          <w:p w14:paraId="7D723F10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Production deployment</w:t>
            </w:r>
          </w:p>
        </w:tc>
      </w:tr>
      <w:tr w:rsidR="00905467" w:rsidRPr="00B73A8B" w14:paraId="35A0A87F" w14:textId="77777777">
        <w:tc>
          <w:tcPr>
            <w:tcW w:w="10454" w:type="dxa"/>
          </w:tcPr>
          <w:p w14:paraId="12DFFAAE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40FFA5FE" w14:textId="77777777">
        <w:tc>
          <w:tcPr>
            <w:tcW w:w="10454" w:type="dxa"/>
          </w:tcPr>
          <w:p w14:paraId="6F6CEE52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Runtime monitoring + vulnerability feedback</w:t>
            </w:r>
          </w:p>
        </w:tc>
      </w:tr>
    </w:tbl>
    <w:p w14:paraId="2A8FD1D3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48. Source Control Security</w:t>
      </w:r>
    </w:p>
    <w:p w14:paraId="6A71493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MFA/SSO for </w:t>
      </w:r>
      <w:r w:rsidRPr="00B73A8B">
        <w:rPr>
          <w:rFonts w:ascii="Times New Roman" w:hAnsi="Times New Roman" w:cs="Times New Roman"/>
          <w:sz w:val="24"/>
          <w:szCs w:val="24"/>
        </w:rPr>
        <w:t>source repository.</w:t>
      </w:r>
    </w:p>
    <w:p w14:paraId="1713B53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Protected main/release branches.</w:t>
      </w:r>
    </w:p>
    <w:p w14:paraId="6A1B520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Required reviews.</w:t>
      </w:r>
    </w:p>
    <w:p w14:paraId="35268A9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direct production secret storage.</w:t>
      </w:r>
    </w:p>
    <w:p w14:paraId="22A0B27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Secret scanning.</w:t>
      </w:r>
    </w:p>
    <w:p w14:paraId="09EAEAE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Signed commits/tags where organisational policy requires.</w:t>
      </w:r>
    </w:p>
    <w:p w14:paraId="1443575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Access removed promptly on separation.</w:t>
      </w:r>
    </w:p>
    <w:p w14:paraId="7679BAB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Repository permissions reviewed.</w:t>
      </w:r>
    </w:p>
    <w:p w14:paraId="36FD7EE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</w:t>
      </w:r>
      <w:r w:rsidRPr="00B73A8B">
        <w:rPr>
          <w:rFonts w:ascii="Times New Roman" w:hAnsi="Times New Roman" w:cs="Times New Roman"/>
          <w:sz w:val="24"/>
          <w:szCs w:val="24"/>
        </w:rPr>
        <w:t>nsitive infrastructure/security code receives security review.</w:t>
      </w:r>
    </w:p>
    <w:p w14:paraId="35F9941F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49. Software Supply Chain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3850B554" w14:textId="77777777">
        <w:trPr>
          <w:jc w:val="center"/>
        </w:trPr>
        <w:tc>
          <w:tcPr>
            <w:tcW w:w="5227" w:type="dxa"/>
          </w:tcPr>
          <w:p w14:paraId="42B431F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Risk</w:t>
            </w:r>
          </w:p>
        </w:tc>
        <w:tc>
          <w:tcPr>
            <w:tcW w:w="5227" w:type="dxa"/>
          </w:tcPr>
          <w:p w14:paraId="15ECCBB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Control</w:t>
            </w:r>
          </w:p>
        </w:tc>
      </w:tr>
      <w:tr w:rsidR="00905467" w:rsidRPr="00B73A8B" w14:paraId="71B7527F" w14:textId="77777777">
        <w:trPr>
          <w:jc w:val="center"/>
        </w:trPr>
        <w:tc>
          <w:tcPr>
            <w:tcW w:w="5227" w:type="dxa"/>
          </w:tcPr>
          <w:p w14:paraId="0B491CA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Malicious dependency</w:t>
            </w:r>
          </w:p>
        </w:tc>
        <w:tc>
          <w:tcPr>
            <w:tcW w:w="5227" w:type="dxa"/>
          </w:tcPr>
          <w:p w14:paraId="0EDDE56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Pin/lock, review, scanner.</w:t>
            </w:r>
          </w:p>
        </w:tc>
      </w:tr>
      <w:tr w:rsidR="00905467" w:rsidRPr="00B73A8B" w14:paraId="28F75813" w14:textId="77777777">
        <w:trPr>
          <w:jc w:val="center"/>
        </w:trPr>
        <w:tc>
          <w:tcPr>
            <w:tcW w:w="5227" w:type="dxa"/>
          </w:tcPr>
          <w:p w14:paraId="20E4D26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Compromised package</w:t>
            </w:r>
          </w:p>
        </w:tc>
        <w:tc>
          <w:tcPr>
            <w:tcW w:w="5227" w:type="dxa"/>
          </w:tcPr>
          <w:p w14:paraId="0569052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Trusted registries/provenance.</w:t>
            </w:r>
          </w:p>
        </w:tc>
      </w:tr>
      <w:tr w:rsidR="00905467" w:rsidRPr="00B73A8B" w14:paraId="3232D675" w14:textId="77777777">
        <w:trPr>
          <w:jc w:val="center"/>
        </w:trPr>
        <w:tc>
          <w:tcPr>
            <w:tcW w:w="5227" w:type="dxa"/>
          </w:tcPr>
          <w:p w14:paraId="33FA9F8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Typosquatting</w:t>
            </w:r>
          </w:p>
        </w:tc>
        <w:tc>
          <w:tcPr>
            <w:tcW w:w="5227" w:type="dxa"/>
          </w:tcPr>
          <w:p w14:paraId="30C5E01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Controlled dependency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addition.</w:t>
            </w:r>
          </w:p>
        </w:tc>
      </w:tr>
      <w:tr w:rsidR="00905467" w:rsidRPr="00B73A8B" w14:paraId="71085AEF" w14:textId="77777777">
        <w:trPr>
          <w:jc w:val="center"/>
        </w:trPr>
        <w:tc>
          <w:tcPr>
            <w:tcW w:w="5227" w:type="dxa"/>
          </w:tcPr>
          <w:p w14:paraId="635A02E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Build compromise</w:t>
            </w:r>
          </w:p>
        </w:tc>
        <w:tc>
          <w:tcPr>
            <w:tcW w:w="5227" w:type="dxa"/>
          </w:tcPr>
          <w:p w14:paraId="0F2DF47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Isolated CI, least-privilege runner.</w:t>
            </w:r>
          </w:p>
        </w:tc>
      </w:tr>
      <w:tr w:rsidR="00905467" w:rsidRPr="00B73A8B" w14:paraId="3662B01D" w14:textId="77777777">
        <w:trPr>
          <w:jc w:val="center"/>
        </w:trPr>
        <w:tc>
          <w:tcPr>
            <w:tcW w:w="5227" w:type="dxa"/>
          </w:tcPr>
          <w:p w14:paraId="68957DA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Artifact tampering</w:t>
            </w:r>
          </w:p>
        </w:tc>
        <w:tc>
          <w:tcPr>
            <w:tcW w:w="5227" w:type="dxa"/>
          </w:tcPr>
          <w:p w14:paraId="4A017E9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Checksums/signatures/provenance.</w:t>
            </w:r>
          </w:p>
        </w:tc>
      </w:tr>
      <w:tr w:rsidR="00905467" w:rsidRPr="00B73A8B" w14:paraId="7B9F6C97" w14:textId="77777777">
        <w:trPr>
          <w:jc w:val="center"/>
        </w:trPr>
        <w:tc>
          <w:tcPr>
            <w:tcW w:w="5227" w:type="dxa"/>
          </w:tcPr>
          <w:p w14:paraId="030B1E0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Base image vulnerability</w:t>
            </w:r>
          </w:p>
        </w:tc>
        <w:tc>
          <w:tcPr>
            <w:tcW w:w="5227" w:type="dxa"/>
          </w:tcPr>
          <w:p w14:paraId="5C8BD60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Approved/scanned images.</w:t>
            </w:r>
          </w:p>
        </w:tc>
      </w:tr>
      <w:tr w:rsidR="00905467" w:rsidRPr="00B73A8B" w14:paraId="7071FB9C" w14:textId="77777777">
        <w:trPr>
          <w:jc w:val="center"/>
        </w:trPr>
        <w:tc>
          <w:tcPr>
            <w:tcW w:w="5227" w:type="dxa"/>
          </w:tcPr>
          <w:p w14:paraId="2E15D2B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Dependency drift</w:t>
            </w:r>
          </w:p>
        </w:tc>
        <w:tc>
          <w:tcPr>
            <w:tcW w:w="5227" w:type="dxa"/>
          </w:tcPr>
          <w:p w14:paraId="1641AC0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Lockfiles/SBOM.</w:t>
            </w:r>
          </w:p>
        </w:tc>
      </w:tr>
      <w:tr w:rsidR="00905467" w:rsidRPr="00B73A8B" w14:paraId="24A6460B" w14:textId="77777777">
        <w:trPr>
          <w:jc w:val="center"/>
        </w:trPr>
        <w:tc>
          <w:tcPr>
            <w:tcW w:w="5227" w:type="dxa"/>
          </w:tcPr>
          <w:p w14:paraId="5FCE72C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CI secret theft</w:t>
            </w:r>
          </w:p>
        </w:tc>
        <w:tc>
          <w:tcPr>
            <w:tcW w:w="5227" w:type="dxa"/>
          </w:tcPr>
          <w:p w14:paraId="0E17084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Scoped short-lived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credentials.</w:t>
            </w:r>
          </w:p>
        </w:tc>
      </w:tr>
    </w:tbl>
    <w:p w14:paraId="19D9E632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50. SBOM</w:t>
      </w:r>
    </w:p>
    <w:p w14:paraId="5760C99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Generate software bill of materials for releasable services/images.</w:t>
      </w:r>
    </w:p>
    <w:p w14:paraId="3723170D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Record component/version/license/source.</w:t>
      </w:r>
    </w:p>
    <w:p w14:paraId="58381C1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Associate SBOM with release.</w:t>
      </w:r>
    </w:p>
    <w:p w14:paraId="7B9AC4C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Use SBOM to assess newly disclosed vulnerabilities.</w:t>
      </w:r>
    </w:p>
    <w:p w14:paraId="7B7BA3A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Third-party/vendor components are </w:t>
      </w:r>
      <w:r w:rsidRPr="00B73A8B">
        <w:rPr>
          <w:rFonts w:ascii="Times New Roman" w:hAnsi="Times New Roman" w:cs="Times New Roman"/>
          <w:sz w:val="24"/>
          <w:szCs w:val="24"/>
        </w:rPr>
        <w:t>included where information is available.</w:t>
      </w:r>
    </w:p>
    <w:p w14:paraId="5142926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SBOM does not expose secrets or proprietary credentials.</w:t>
      </w:r>
    </w:p>
    <w:p w14:paraId="01F6D3E2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51. Dependency Management</w:t>
      </w:r>
    </w:p>
    <w:p w14:paraId="752B388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Automated dependency vulnerability scanning.</w:t>
      </w:r>
    </w:p>
    <w:p w14:paraId="1623779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Risk-based update SLA.</w:t>
      </w:r>
    </w:p>
    <w:p w14:paraId="69AEEA3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Major upgrades tested in staging.</w:t>
      </w:r>
    </w:p>
    <w:p w14:paraId="765B1E9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Unmaintained critical dependen</w:t>
      </w:r>
      <w:r w:rsidRPr="00B73A8B">
        <w:rPr>
          <w:rFonts w:ascii="Times New Roman" w:hAnsi="Times New Roman" w:cs="Times New Roman"/>
          <w:sz w:val="24"/>
          <w:szCs w:val="24"/>
        </w:rPr>
        <w:t>cies replaced/isolated.</w:t>
      </w:r>
    </w:p>
    <w:p w14:paraId="20B1309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Transitive dependencies included.</w:t>
      </w:r>
    </w:p>
    <w:p w14:paraId="48A1F17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Emergency patch process.</w:t>
      </w:r>
    </w:p>
    <w:p w14:paraId="07B834B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Exceptions have owner, mitigation and expiry.</w:t>
      </w:r>
    </w:p>
    <w:p w14:paraId="40CA76CB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52. SAST, DAST and Security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2E8C7960" w14:textId="77777777">
        <w:trPr>
          <w:jc w:val="center"/>
        </w:trPr>
        <w:tc>
          <w:tcPr>
            <w:tcW w:w="5227" w:type="dxa"/>
          </w:tcPr>
          <w:p w14:paraId="323C135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Technique</w:t>
            </w:r>
          </w:p>
        </w:tc>
        <w:tc>
          <w:tcPr>
            <w:tcW w:w="5227" w:type="dxa"/>
          </w:tcPr>
          <w:p w14:paraId="45BE3F3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905467" w:rsidRPr="00B73A8B" w14:paraId="7070582C" w14:textId="77777777">
        <w:trPr>
          <w:jc w:val="center"/>
        </w:trPr>
        <w:tc>
          <w:tcPr>
            <w:tcW w:w="5227" w:type="dxa"/>
          </w:tcPr>
          <w:p w14:paraId="5E19218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SAST</w:t>
            </w:r>
          </w:p>
        </w:tc>
        <w:tc>
          <w:tcPr>
            <w:tcW w:w="5227" w:type="dxa"/>
          </w:tcPr>
          <w:p w14:paraId="0528271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Code weakness detection.</w:t>
            </w:r>
          </w:p>
        </w:tc>
      </w:tr>
      <w:tr w:rsidR="00905467" w:rsidRPr="00B73A8B" w14:paraId="264AEBA2" w14:textId="77777777">
        <w:trPr>
          <w:jc w:val="center"/>
        </w:trPr>
        <w:tc>
          <w:tcPr>
            <w:tcW w:w="5227" w:type="dxa"/>
          </w:tcPr>
          <w:p w14:paraId="20F3806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SCA</w:t>
            </w:r>
          </w:p>
        </w:tc>
        <w:tc>
          <w:tcPr>
            <w:tcW w:w="5227" w:type="dxa"/>
          </w:tcPr>
          <w:p w14:paraId="3890CE6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Dependency vulnerabilities/licenses.</w:t>
            </w:r>
          </w:p>
        </w:tc>
      </w:tr>
      <w:tr w:rsidR="00905467" w:rsidRPr="00B73A8B" w14:paraId="41128C2F" w14:textId="77777777">
        <w:trPr>
          <w:jc w:val="center"/>
        </w:trPr>
        <w:tc>
          <w:tcPr>
            <w:tcW w:w="5227" w:type="dxa"/>
          </w:tcPr>
          <w:p w14:paraId="233E71C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Secret scan</w:t>
            </w:r>
          </w:p>
        </w:tc>
        <w:tc>
          <w:tcPr>
            <w:tcW w:w="5227" w:type="dxa"/>
          </w:tcPr>
          <w:p w14:paraId="2D9ED30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Credential leakage.</w:t>
            </w:r>
          </w:p>
        </w:tc>
      </w:tr>
      <w:tr w:rsidR="00905467" w:rsidRPr="00B73A8B" w14:paraId="04FF8B59" w14:textId="77777777">
        <w:trPr>
          <w:jc w:val="center"/>
        </w:trPr>
        <w:tc>
          <w:tcPr>
            <w:tcW w:w="5227" w:type="dxa"/>
          </w:tcPr>
          <w:p w14:paraId="7F98BC5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IaC scan</w:t>
            </w:r>
          </w:p>
        </w:tc>
        <w:tc>
          <w:tcPr>
            <w:tcW w:w="5227" w:type="dxa"/>
          </w:tcPr>
          <w:p w14:paraId="217E4A9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Cloud/infrastructure misconfiguration.</w:t>
            </w:r>
          </w:p>
        </w:tc>
      </w:tr>
      <w:tr w:rsidR="00905467" w:rsidRPr="00B73A8B" w14:paraId="776CC48B" w14:textId="77777777">
        <w:trPr>
          <w:jc w:val="center"/>
        </w:trPr>
        <w:tc>
          <w:tcPr>
            <w:tcW w:w="5227" w:type="dxa"/>
          </w:tcPr>
          <w:p w14:paraId="5A9193A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Container scan</w:t>
            </w:r>
          </w:p>
        </w:tc>
        <w:tc>
          <w:tcPr>
            <w:tcW w:w="5227" w:type="dxa"/>
          </w:tcPr>
          <w:p w14:paraId="1DDB0C1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OS/package vulnerabilities.</w:t>
            </w:r>
          </w:p>
        </w:tc>
      </w:tr>
      <w:tr w:rsidR="00905467" w:rsidRPr="00B73A8B" w14:paraId="243065F3" w14:textId="77777777">
        <w:trPr>
          <w:jc w:val="center"/>
        </w:trPr>
        <w:tc>
          <w:tcPr>
            <w:tcW w:w="5227" w:type="dxa"/>
          </w:tcPr>
          <w:p w14:paraId="22BD0D0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DAST</w:t>
            </w:r>
          </w:p>
        </w:tc>
        <w:tc>
          <w:tcPr>
            <w:tcW w:w="5227" w:type="dxa"/>
          </w:tcPr>
          <w:p w14:paraId="49AA454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Runtime web/API flaws.</w:t>
            </w:r>
          </w:p>
        </w:tc>
      </w:tr>
      <w:tr w:rsidR="00905467" w:rsidRPr="00B73A8B" w14:paraId="233676D0" w14:textId="77777777">
        <w:trPr>
          <w:jc w:val="center"/>
        </w:trPr>
        <w:tc>
          <w:tcPr>
            <w:tcW w:w="5227" w:type="dxa"/>
          </w:tcPr>
          <w:p w14:paraId="6FC3D4B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API security tests</w:t>
            </w:r>
          </w:p>
        </w:tc>
        <w:tc>
          <w:tcPr>
            <w:tcW w:w="5227" w:type="dxa"/>
          </w:tcPr>
          <w:p w14:paraId="46C5897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Authorization/object/function access.</w:t>
            </w:r>
          </w:p>
        </w:tc>
      </w:tr>
      <w:tr w:rsidR="00905467" w:rsidRPr="00B73A8B" w14:paraId="5033A2AD" w14:textId="77777777">
        <w:trPr>
          <w:jc w:val="center"/>
        </w:trPr>
        <w:tc>
          <w:tcPr>
            <w:tcW w:w="5227" w:type="dxa"/>
          </w:tcPr>
          <w:p w14:paraId="7B78DD5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Penetration test</w:t>
            </w:r>
          </w:p>
        </w:tc>
        <w:tc>
          <w:tcPr>
            <w:tcW w:w="5227" w:type="dxa"/>
          </w:tcPr>
          <w:p w14:paraId="66CFE29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Independent attack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simulation.</w:t>
            </w:r>
          </w:p>
        </w:tc>
      </w:tr>
      <w:tr w:rsidR="00905467" w:rsidRPr="00B73A8B" w14:paraId="45394424" w14:textId="77777777">
        <w:trPr>
          <w:jc w:val="center"/>
        </w:trPr>
        <w:tc>
          <w:tcPr>
            <w:tcW w:w="5227" w:type="dxa"/>
          </w:tcPr>
          <w:p w14:paraId="67F4A40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Threat-model tests</w:t>
            </w:r>
          </w:p>
        </w:tc>
        <w:tc>
          <w:tcPr>
            <w:tcW w:w="5227" w:type="dxa"/>
          </w:tcPr>
          <w:p w14:paraId="2F46ABC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Architecture-specific abuse cases.</w:t>
            </w:r>
          </w:p>
        </w:tc>
      </w:tr>
    </w:tbl>
    <w:p w14:paraId="40F7F82A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53. Vulnerability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905467" w:rsidRPr="00B73A8B" w14:paraId="626FBABB" w14:textId="77777777">
        <w:tc>
          <w:tcPr>
            <w:tcW w:w="10454" w:type="dxa"/>
          </w:tcPr>
          <w:p w14:paraId="03F829FE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Discover</w:t>
            </w:r>
          </w:p>
        </w:tc>
      </w:tr>
      <w:tr w:rsidR="00905467" w:rsidRPr="00B73A8B" w14:paraId="18591163" w14:textId="77777777">
        <w:tc>
          <w:tcPr>
            <w:tcW w:w="10454" w:type="dxa"/>
          </w:tcPr>
          <w:p w14:paraId="735B8061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192F1BE1" w14:textId="77777777">
        <w:tc>
          <w:tcPr>
            <w:tcW w:w="10454" w:type="dxa"/>
          </w:tcPr>
          <w:p w14:paraId="2BFCB817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Validate / classify</w:t>
            </w:r>
          </w:p>
        </w:tc>
      </w:tr>
      <w:tr w:rsidR="00905467" w:rsidRPr="00B73A8B" w14:paraId="1456F845" w14:textId="77777777">
        <w:tc>
          <w:tcPr>
            <w:tcW w:w="10454" w:type="dxa"/>
          </w:tcPr>
          <w:p w14:paraId="3F4D5231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16E39790" w14:textId="77777777">
        <w:tc>
          <w:tcPr>
            <w:tcW w:w="10454" w:type="dxa"/>
          </w:tcPr>
          <w:p w14:paraId="677F3A11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Assess exploitability + exposure + clinical impact</w:t>
            </w:r>
          </w:p>
        </w:tc>
      </w:tr>
      <w:tr w:rsidR="00905467" w:rsidRPr="00B73A8B" w14:paraId="36D0DFFC" w14:textId="77777777">
        <w:tc>
          <w:tcPr>
            <w:tcW w:w="10454" w:type="dxa"/>
          </w:tcPr>
          <w:p w14:paraId="343A2CAE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1E551450" w14:textId="77777777">
        <w:tc>
          <w:tcPr>
            <w:tcW w:w="10454" w:type="dxa"/>
          </w:tcPr>
          <w:p w14:paraId="062D990C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Prioritize</w:t>
            </w:r>
          </w:p>
        </w:tc>
      </w:tr>
      <w:tr w:rsidR="00905467" w:rsidRPr="00B73A8B" w14:paraId="2CC101AA" w14:textId="77777777">
        <w:tc>
          <w:tcPr>
            <w:tcW w:w="10454" w:type="dxa"/>
          </w:tcPr>
          <w:p w14:paraId="40F90852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↓</w:t>
            </w:r>
          </w:p>
        </w:tc>
      </w:tr>
      <w:tr w:rsidR="00905467" w:rsidRPr="00B73A8B" w14:paraId="068687D4" w14:textId="77777777">
        <w:tc>
          <w:tcPr>
            <w:tcW w:w="10454" w:type="dxa"/>
          </w:tcPr>
          <w:p w14:paraId="0369A25D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Patch / mitigate / isolate</w:t>
            </w:r>
          </w:p>
        </w:tc>
      </w:tr>
      <w:tr w:rsidR="00905467" w:rsidRPr="00B73A8B" w14:paraId="40ACB010" w14:textId="77777777">
        <w:tc>
          <w:tcPr>
            <w:tcW w:w="10454" w:type="dxa"/>
          </w:tcPr>
          <w:p w14:paraId="721592C6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4902E62B" w14:textId="77777777">
        <w:tc>
          <w:tcPr>
            <w:tcW w:w="10454" w:type="dxa"/>
          </w:tcPr>
          <w:p w14:paraId="3BEB32A6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Verify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remediation</w:t>
            </w:r>
          </w:p>
        </w:tc>
      </w:tr>
      <w:tr w:rsidR="00905467" w:rsidRPr="00B73A8B" w14:paraId="5D9129F9" w14:textId="77777777">
        <w:tc>
          <w:tcPr>
            <w:tcW w:w="10454" w:type="dxa"/>
          </w:tcPr>
          <w:p w14:paraId="0F44CDA0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27922ADF" w14:textId="77777777">
        <w:tc>
          <w:tcPr>
            <w:tcW w:w="10454" w:type="dxa"/>
          </w:tcPr>
          <w:p w14:paraId="25040DCD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Close with evidence</w:t>
            </w:r>
          </w:p>
        </w:tc>
      </w:tr>
      <w:tr w:rsidR="00905467" w:rsidRPr="00B73A8B" w14:paraId="24E2A408" w14:textId="77777777">
        <w:tc>
          <w:tcPr>
            <w:tcW w:w="10454" w:type="dxa"/>
          </w:tcPr>
          <w:p w14:paraId="2D8365BC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2704B43D" w14:textId="77777777">
        <w:tc>
          <w:tcPr>
            <w:tcW w:w="10454" w:type="dxa"/>
          </w:tcPr>
          <w:p w14:paraId="25BB8C5E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Measure SLA / recurrence</w:t>
            </w:r>
          </w:p>
        </w:tc>
      </w:tr>
    </w:tbl>
    <w:p w14:paraId="7A83439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Severity alone is not sufficient; exposure and patient-safety impact matter.</w:t>
      </w:r>
    </w:p>
    <w:p w14:paraId="18C4602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Internet-facing exploited vulnerabilities receive accelerated treatment.</w:t>
      </w:r>
    </w:p>
    <w:p w14:paraId="40AA8F4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Unsupported systems require </w:t>
      </w:r>
      <w:r w:rsidRPr="00B73A8B">
        <w:rPr>
          <w:rFonts w:ascii="Times New Roman" w:hAnsi="Times New Roman" w:cs="Times New Roman"/>
          <w:sz w:val="24"/>
          <w:szCs w:val="24"/>
        </w:rPr>
        <w:t>compensating controls or retirement plan.</w:t>
      </w:r>
    </w:p>
    <w:p w14:paraId="6A46F34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Accepted risk has accountable owner and expiry.</w:t>
      </w:r>
    </w:p>
    <w:p w14:paraId="3EEFC0E3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54. Patch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6718F8A0" w14:textId="77777777">
        <w:trPr>
          <w:jc w:val="center"/>
        </w:trPr>
        <w:tc>
          <w:tcPr>
            <w:tcW w:w="5227" w:type="dxa"/>
          </w:tcPr>
          <w:p w14:paraId="0EC792F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Asset</w:t>
            </w:r>
          </w:p>
        </w:tc>
        <w:tc>
          <w:tcPr>
            <w:tcW w:w="5227" w:type="dxa"/>
          </w:tcPr>
          <w:p w14:paraId="195EDB8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Approach</w:t>
            </w:r>
          </w:p>
        </w:tc>
      </w:tr>
      <w:tr w:rsidR="00905467" w:rsidRPr="00B73A8B" w14:paraId="571D5458" w14:textId="77777777">
        <w:trPr>
          <w:jc w:val="center"/>
        </w:trPr>
        <w:tc>
          <w:tcPr>
            <w:tcW w:w="5227" w:type="dxa"/>
          </w:tcPr>
          <w:p w14:paraId="4406F48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Cloud services</w:t>
            </w:r>
          </w:p>
        </w:tc>
        <w:tc>
          <w:tcPr>
            <w:tcW w:w="5227" w:type="dxa"/>
          </w:tcPr>
          <w:p w14:paraId="59DEE5A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Automated/managed where feasible.</w:t>
            </w:r>
          </w:p>
        </w:tc>
      </w:tr>
      <w:tr w:rsidR="00905467" w:rsidRPr="00B73A8B" w14:paraId="43799802" w14:textId="77777777">
        <w:trPr>
          <w:jc w:val="center"/>
        </w:trPr>
        <w:tc>
          <w:tcPr>
            <w:tcW w:w="5227" w:type="dxa"/>
          </w:tcPr>
          <w:p w14:paraId="1B39868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5227" w:type="dxa"/>
          </w:tcPr>
          <w:p w14:paraId="08EB3C6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Regular releases + emergency hotfix.</w:t>
            </w:r>
          </w:p>
        </w:tc>
      </w:tr>
      <w:tr w:rsidR="00905467" w:rsidRPr="00B73A8B" w14:paraId="58BAE7B7" w14:textId="77777777">
        <w:trPr>
          <w:jc w:val="center"/>
        </w:trPr>
        <w:tc>
          <w:tcPr>
            <w:tcW w:w="5227" w:type="dxa"/>
          </w:tcPr>
          <w:p w14:paraId="2AC954F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OS/server</w:t>
            </w:r>
          </w:p>
        </w:tc>
        <w:tc>
          <w:tcPr>
            <w:tcW w:w="5227" w:type="dxa"/>
          </w:tcPr>
          <w:p w14:paraId="08CDC2E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Defined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maintenance cadence.</w:t>
            </w:r>
          </w:p>
        </w:tc>
      </w:tr>
      <w:tr w:rsidR="00905467" w:rsidRPr="00B73A8B" w14:paraId="3FA78938" w14:textId="77777777">
        <w:trPr>
          <w:jc w:val="center"/>
        </w:trPr>
        <w:tc>
          <w:tcPr>
            <w:tcW w:w="5227" w:type="dxa"/>
          </w:tcPr>
          <w:p w14:paraId="1558427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5227" w:type="dxa"/>
          </w:tcPr>
          <w:p w14:paraId="75FB2AD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Tested vendor patches.</w:t>
            </w:r>
          </w:p>
        </w:tc>
      </w:tr>
      <w:tr w:rsidR="00905467" w:rsidRPr="00B73A8B" w14:paraId="5BFC8346" w14:textId="77777777">
        <w:trPr>
          <w:jc w:val="center"/>
        </w:trPr>
        <w:tc>
          <w:tcPr>
            <w:tcW w:w="5227" w:type="dxa"/>
          </w:tcPr>
          <w:p w14:paraId="194800C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Workstation</w:t>
            </w:r>
          </w:p>
        </w:tc>
        <w:tc>
          <w:tcPr>
            <w:tcW w:w="5227" w:type="dxa"/>
          </w:tcPr>
          <w:p w14:paraId="7A52F7E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Central endpoint management.</w:t>
            </w:r>
          </w:p>
        </w:tc>
      </w:tr>
      <w:tr w:rsidR="00905467" w:rsidRPr="00B73A8B" w14:paraId="21CD7867" w14:textId="77777777">
        <w:trPr>
          <w:jc w:val="center"/>
        </w:trPr>
        <w:tc>
          <w:tcPr>
            <w:tcW w:w="5227" w:type="dxa"/>
          </w:tcPr>
          <w:p w14:paraId="0144FD1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Medical device</w:t>
            </w:r>
          </w:p>
        </w:tc>
        <w:tc>
          <w:tcPr>
            <w:tcW w:w="5227" w:type="dxa"/>
          </w:tcPr>
          <w:p w14:paraId="4EAEC52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Vendor/clinical-engineering coordinated.</w:t>
            </w:r>
          </w:p>
        </w:tc>
      </w:tr>
      <w:tr w:rsidR="00905467" w:rsidRPr="00B73A8B" w14:paraId="083A3FA2" w14:textId="77777777">
        <w:trPr>
          <w:jc w:val="center"/>
        </w:trPr>
        <w:tc>
          <w:tcPr>
            <w:tcW w:w="5227" w:type="dxa"/>
          </w:tcPr>
          <w:p w14:paraId="6290DE8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PACS/LIS</w:t>
            </w:r>
          </w:p>
        </w:tc>
        <w:tc>
          <w:tcPr>
            <w:tcW w:w="5227" w:type="dxa"/>
          </w:tcPr>
          <w:p w14:paraId="6AB6F74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Vendor compatibility testing.</w:t>
            </w:r>
          </w:p>
        </w:tc>
      </w:tr>
      <w:tr w:rsidR="00905467" w:rsidRPr="00B73A8B" w14:paraId="31638E7A" w14:textId="77777777">
        <w:trPr>
          <w:jc w:val="center"/>
        </w:trPr>
        <w:tc>
          <w:tcPr>
            <w:tcW w:w="5227" w:type="dxa"/>
          </w:tcPr>
          <w:p w14:paraId="3DA7EA9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Edge node</w:t>
            </w:r>
          </w:p>
        </w:tc>
        <w:tc>
          <w:tcPr>
            <w:tcW w:w="5227" w:type="dxa"/>
          </w:tcPr>
          <w:p w14:paraId="6DDF7A4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Signed staged updates.</w:t>
            </w:r>
          </w:p>
        </w:tc>
      </w:tr>
    </w:tbl>
    <w:p w14:paraId="535DA248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55. Malware and Ransomware P</w:t>
      </w:r>
      <w:r w:rsidRPr="00B73A8B">
        <w:rPr>
          <w:rFonts w:ascii="Times New Roman" w:hAnsi="Times New Roman" w:cs="Times New Roman"/>
          <w:sz w:val="24"/>
          <w:szCs w:val="24"/>
        </w:rPr>
        <w:t>rotection</w:t>
      </w:r>
    </w:p>
    <w:p w14:paraId="4A27745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EDR/anti-malware on supported endpoints/servers.</w:t>
      </w:r>
    </w:p>
    <w:p w14:paraId="66A6A1FD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Network segmentation limits lateral movement.</w:t>
      </w:r>
    </w:p>
    <w:p w14:paraId="21A1613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Least privilege reduces encryption reach.</w:t>
      </w:r>
    </w:p>
    <w:p w14:paraId="471A7F6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Macro/script controls where managed.</w:t>
      </w:r>
    </w:p>
    <w:p w14:paraId="5E973E4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Email/web protections belong to facility enterprise controls.</w:t>
      </w:r>
    </w:p>
    <w:p w14:paraId="6B3D272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Immutable/offline backup copies.</w:t>
      </w:r>
    </w:p>
    <w:p w14:paraId="2413B23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Restore testing.</w:t>
      </w:r>
    </w:p>
    <w:p w14:paraId="22A9113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Rapid account/session revocation.</w:t>
      </w:r>
    </w:p>
    <w:p w14:paraId="4B075DE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PACS/LIS/device zones isolated.</w:t>
      </w:r>
    </w:p>
    <w:p w14:paraId="74A938D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Incident playbook prioritizes patient-care continuity.</w:t>
      </w:r>
    </w:p>
    <w:p w14:paraId="1AF72BA3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56. Backup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3816A53F" w14:textId="77777777">
        <w:tc>
          <w:tcPr>
            <w:tcW w:w="10454" w:type="dxa"/>
            <w:gridSpan w:val="2"/>
          </w:tcPr>
          <w:p w14:paraId="1751CC48" w14:textId="77777777" w:rsidR="00905467" w:rsidRPr="00B73A8B" w:rsidRDefault="00FC17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SECURITY INVARIANT — A backup that ransomware can modify with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the same credentials as production is not a sufficient recovery control.</w:t>
            </w:r>
          </w:p>
        </w:tc>
      </w:tr>
      <w:tr w:rsidR="00905467" w:rsidRPr="00B73A8B" w14:paraId="4E5F5B31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57CE397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Control</w:t>
            </w:r>
          </w:p>
        </w:tc>
        <w:tc>
          <w:tcPr>
            <w:tcW w:w="5227" w:type="dxa"/>
          </w:tcPr>
          <w:p w14:paraId="1D7FE42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905467" w:rsidRPr="00B73A8B" w14:paraId="71960101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3B3A502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Encryption</w:t>
            </w:r>
          </w:p>
        </w:tc>
        <w:tc>
          <w:tcPr>
            <w:tcW w:w="5227" w:type="dxa"/>
          </w:tcPr>
          <w:p w14:paraId="4721AA7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At rest/in transit.</w:t>
            </w:r>
          </w:p>
        </w:tc>
      </w:tr>
      <w:tr w:rsidR="00905467" w:rsidRPr="00B73A8B" w14:paraId="17ED3657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22B178C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Isolation</w:t>
            </w:r>
          </w:p>
        </w:tc>
        <w:tc>
          <w:tcPr>
            <w:tcW w:w="5227" w:type="dxa"/>
          </w:tcPr>
          <w:p w14:paraId="0D73360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Separate account/credentials/zone.</w:t>
            </w:r>
          </w:p>
        </w:tc>
      </w:tr>
      <w:tr w:rsidR="00905467" w:rsidRPr="00B73A8B" w14:paraId="62FA7316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024A622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Immutability</w:t>
            </w:r>
          </w:p>
        </w:tc>
        <w:tc>
          <w:tcPr>
            <w:tcW w:w="5227" w:type="dxa"/>
          </w:tcPr>
          <w:p w14:paraId="7AA33A2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WORM/object lock/offline strategy where supported.</w:t>
            </w:r>
          </w:p>
        </w:tc>
      </w:tr>
      <w:tr w:rsidR="00905467" w:rsidRPr="00B73A8B" w14:paraId="28594116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3D1DF51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Retention</w:t>
            </w:r>
          </w:p>
        </w:tc>
        <w:tc>
          <w:tcPr>
            <w:tcW w:w="5227" w:type="dxa"/>
          </w:tcPr>
          <w:p w14:paraId="414FAAD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Multiple recovery points.</w:t>
            </w:r>
          </w:p>
        </w:tc>
      </w:tr>
      <w:tr w:rsidR="00905467" w:rsidRPr="00B73A8B" w14:paraId="15B361E9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0322BA1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5227" w:type="dxa"/>
          </w:tcPr>
          <w:p w14:paraId="6648E62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Failed/missing backup alerts.</w:t>
            </w:r>
          </w:p>
        </w:tc>
      </w:tr>
      <w:tr w:rsidR="00905467" w:rsidRPr="00B73A8B" w14:paraId="75192893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1DBFE10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Restore test</w:t>
            </w:r>
          </w:p>
        </w:tc>
        <w:tc>
          <w:tcPr>
            <w:tcW w:w="5227" w:type="dxa"/>
          </w:tcPr>
          <w:p w14:paraId="65291BB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Scheduled.</w:t>
            </w:r>
          </w:p>
        </w:tc>
      </w:tr>
      <w:tr w:rsidR="00905467" w:rsidRPr="00B73A8B" w14:paraId="72881A2E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61367B3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Key recovery</w:t>
            </w:r>
          </w:p>
        </w:tc>
        <w:tc>
          <w:tcPr>
            <w:tcW w:w="5227" w:type="dxa"/>
          </w:tcPr>
          <w:p w14:paraId="0222223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Documented.</w:t>
            </w:r>
          </w:p>
        </w:tc>
      </w:tr>
      <w:tr w:rsidR="00905467" w:rsidRPr="00B73A8B" w14:paraId="021AF49E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6A61545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5227" w:type="dxa"/>
          </w:tcPr>
          <w:p w14:paraId="32EE7C1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Restricted.</w:t>
            </w:r>
          </w:p>
        </w:tc>
      </w:tr>
      <w:tr w:rsidR="00905467" w:rsidRPr="00B73A8B" w14:paraId="27A6BE1B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5F2713B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Malware concern</w:t>
            </w:r>
          </w:p>
        </w:tc>
        <w:tc>
          <w:tcPr>
            <w:tcW w:w="5227" w:type="dxa"/>
          </w:tcPr>
          <w:p w14:paraId="792BFD7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Clean-room restore capability.</w:t>
            </w:r>
          </w:p>
        </w:tc>
      </w:tr>
    </w:tbl>
    <w:p w14:paraId="42D7D492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57. Disaster Recovery Security</w:t>
      </w:r>
    </w:p>
    <w:p w14:paraId="6D02B8C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DR credentials are protected </w:t>
      </w:r>
      <w:r w:rsidRPr="00B73A8B">
        <w:rPr>
          <w:rFonts w:ascii="Times New Roman" w:hAnsi="Times New Roman" w:cs="Times New Roman"/>
          <w:sz w:val="24"/>
          <w:szCs w:val="24"/>
        </w:rPr>
        <w:t>separately.</w:t>
      </w:r>
    </w:p>
    <w:p w14:paraId="1C78B9E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Replicas/backups are not assumed clean after compromise.</w:t>
      </w:r>
    </w:p>
    <w:p w14:paraId="5E800777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Recovery environment uses hardened baseline.</w:t>
      </w:r>
    </w:p>
    <w:p w14:paraId="70AB3D7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Secrets/keys can be rotated during recovery.</w:t>
      </w:r>
    </w:p>
    <w:p w14:paraId="7460F06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Forensic evidence is preserved before destructive rebuild where feasible.</w:t>
      </w:r>
    </w:p>
    <w:p w14:paraId="45F30C2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Restore order prioritiz</w:t>
      </w:r>
      <w:r w:rsidRPr="00B73A8B">
        <w:rPr>
          <w:rFonts w:ascii="Times New Roman" w:hAnsi="Times New Roman" w:cs="Times New Roman"/>
          <w:sz w:val="24"/>
          <w:szCs w:val="24"/>
        </w:rPr>
        <w:t>es identity, core clinical services, integrations and data integrity.</w:t>
      </w:r>
    </w:p>
    <w:p w14:paraId="1826670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RTO/RPO are defined in PULSE-OPS/NFR and tested.</w:t>
      </w:r>
    </w:p>
    <w:p w14:paraId="144B1AC3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58. High Availability vs Security</w:t>
      </w:r>
    </w:p>
    <w:p w14:paraId="204E6C8E" w14:textId="77777777" w:rsidR="00905467" w:rsidRPr="00B73A8B" w:rsidRDefault="00FC173F">
      <w:pPr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Availability controls must not create insecure bypasses. Secondary sites, replicas and failover credent</w:t>
      </w:r>
      <w:r w:rsidRPr="00B73A8B">
        <w:rPr>
          <w:rFonts w:ascii="Times New Roman" w:hAnsi="Times New Roman" w:cs="Times New Roman"/>
          <w:sz w:val="24"/>
          <w:szCs w:val="24"/>
        </w:rPr>
        <w:t>ials require the same security baseline as primary systems.</w:t>
      </w:r>
    </w:p>
    <w:p w14:paraId="7BA7428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Failover does not disable authentication.</w:t>
      </w:r>
    </w:p>
    <w:p w14:paraId="5AAFFEB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Replica promotion preserves access controls.</w:t>
      </w:r>
    </w:p>
    <w:p w14:paraId="2CCAE1C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Emergency DNS/routing changes are controlled.</w:t>
      </w:r>
    </w:p>
    <w:p w14:paraId="7E449DC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Read replicas do not expose unrestricted clinical data.</w:t>
      </w:r>
    </w:p>
    <w:p w14:paraId="2966D41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Failbac</w:t>
      </w:r>
      <w:r w:rsidRPr="00B73A8B">
        <w:rPr>
          <w:rFonts w:ascii="Times New Roman" w:hAnsi="Times New Roman" w:cs="Times New Roman"/>
          <w:sz w:val="24"/>
          <w:szCs w:val="24"/>
        </w:rPr>
        <w:t>k includes integrity verification.</w:t>
      </w:r>
    </w:p>
    <w:p w14:paraId="68E3FBC7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59. Monitoring and Detection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6B204CE9" w14:textId="77777777">
        <w:trPr>
          <w:jc w:val="center"/>
        </w:trPr>
        <w:tc>
          <w:tcPr>
            <w:tcW w:w="5227" w:type="dxa"/>
          </w:tcPr>
          <w:p w14:paraId="0D3EF7A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Telemetry</w:t>
            </w:r>
          </w:p>
        </w:tc>
        <w:tc>
          <w:tcPr>
            <w:tcW w:w="5227" w:type="dxa"/>
          </w:tcPr>
          <w:p w14:paraId="43B0A7C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905467" w:rsidRPr="00B73A8B" w14:paraId="1CCA3EB5" w14:textId="77777777">
        <w:trPr>
          <w:jc w:val="center"/>
        </w:trPr>
        <w:tc>
          <w:tcPr>
            <w:tcW w:w="5227" w:type="dxa"/>
          </w:tcPr>
          <w:p w14:paraId="5133708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Identity</w:t>
            </w:r>
          </w:p>
        </w:tc>
        <w:tc>
          <w:tcPr>
            <w:tcW w:w="5227" w:type="dxa"/>
          </w:tcPr>
          <w:p w14:paraId="3D706B1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Failed login, MFA reset, privileged elevation.</w:t>
            </w:r>
          </w:p>
        </w:tc>
      </w:tr>
      <w:tr w:rsidR="00905467" w:rsidRPr="00B73A8B" w14:paraId="612C1D26" w14:textId="77777777">
        <w:trPr>
          <w:jc w:val="center"/>
        </w:trPr>
        <w:tc>
          <w:tcPr>
            <w:tcW w:w="5227" w:type="dxa"/>
          </w:tcPr>
          <w:p w14:paraId="15D4734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5227" w:type="dxa"/>
          </w:tcPr>
          <w:p w14:paraId="1258511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Authorization denials, unusual export.</w:t>
            </w:r>
          </w:p>
        </w:tc>
      </w:tr>
      <w:tr w:rsidR="00905467" w:rsidRPr="00B73A8B" w14:paraId="1096D825" w14:textId="77777777">
        <w:trPr>
          <w:jc w:val="center"/>
        </w:trPr>
        <w:tc>
          <w:tcPr>
            <w:tcW w:w="5227" w:type="dxa"/>
          </w:tcPr>
          <w:p w14:paraId="7467185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5227" w:type="dxa"/>
          </w:tcPr>
          <w:p w14:paraId="321CA94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Rate abuse, IDOR attempts.</w:t>
            </w:r>
          </w:p>
        </w:tc>
      </w:tr>
      <w:tr w:rsidR="00905467" w:rsidRPr="00B73A8B" w14:paraId="1FF85C61" w14:textId="77777777">
        <w:trPr>
          <w:jc w:val="center"/>
        </w:trPr>
        <w:tc>
          <w:tcPr>
            <w:tcW w:w="5227" w:type="dxa"/>
          </w:tcPr>
          <w:p w14:paraId="05EEC4A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Host</w:t>
            </w:r>
          </w:p>
        </w:tc>
        <w:tc>
          <w:tcPr>
            <w:tcW w:w="5227" w:type="dxa"/>
          </w:tcPr>
          <w:p w14:paraId="33FA2F6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EDR,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process/network anomalies.</w:t>
            </w:r>
          </w:p>
        </w:tc>
      </w:tr>
      <w:tr w:rsidR="00905467" w:rsidRPr="00B73A8B" w14:paraId="6983B471" w14:textId="77777777">
        <w:trPr>
          <w:jc w:val="center"/>
        </w:trPr>
        <w:tc>
          <w:tcPr>
            <w:tcW w:w="5227" w:type="dxa"/>
          </w:tcPr>
          <w:p w14:paraId="15FCBB4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5227" w:type="dxa"/>
          </w:tcPr>
          <w:p w14:paraId="1BAA261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IDS/firewall/VPN events.</w:t>
            </w:r>
          </w:p>
        </w:tc>
      </w:tr>
      <w:tr w:rsidR="00905467" w:rsidRPr="00B73A8B" w14:paraId="0A9D5B4C" w14:textId="77777777">
        <w:trPr>
          <w:jc w:val="center"/>
        </w:trPr>
        <w:tc>
          <w:tcPr>
            <w:tcW w:w="5227" w:type="dxa"/>
          </w:tcPr>
          <w:p w14:paraId="7CAE317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</w:p>
        </w:tc>
        <w:tc>
          <w:tcPr>
            <w:tcW w:w="5227" w:type="dxa"/>
          </w:tcPr>
          <w:p w14:paraId="41AC509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IAM/config/storage events.</w:t>
            </w:r>
          </w:p>
        </w:tc>
      </w:tr>
      <w:tr w:rsidR="00905467" w:rsidRPr="00B73A8B" w14:paraId="5E353594" w14:textId="77777777">
        <w:trPr>
          <w:jc w:val="center"/>
        </w:trPr>
        <w:tc>
          <w:tcPr>
            <w:tcW w:w="5227" w:type="dxa"/>
          </w:tcPr>
          <w:p w14:paraId="51C4384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5227" w:type="dxa"/>
          </w:tcPr>
          <w:p w14:paraId="6FB06C3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Admin/schema/security activity.</w:t>
            </w:r>
          </w:p>
        </w:tc>
      </w:tr>
      <w:tr w:rsidR="00905467" w:rsidRPr="00B73A8B" w14:paraId="4DF0E1A3" w14:textId="77777777">
        <w:trPr>
          <w:jc w:val="center"/>
        </w:trPr>
        <w:tc>
          <w:tcPr>
            <w:tcW w:w="5227" w:type="dxa"/>
          </w:tcPr>
          <w:p w14:paraId="3A554B4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5227" w:type="dxa"/>
          </w:tcPr>
          <w:p w14:paraId="7536AF5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Unknown sender, malformed payload.</w:t>
            </w:r>
          </w:p>
        </w:tc>
      </w:tr>
      <w:tr w:rsidR="00905467" w:rsidRPr="00B73A8B" w14:paraId="50A3D306" w14:textId="77777777">
        <w:trPr>
          <w:jc w:val="center"/>
        </w:trPr>
        <w:tc>
          <w:tcPr>
            <w:tcW w:w="5227" w:type="dxa"/>
          </w:tcPr>
          <w:p w14:paraId="2D0D060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</w:p>
        </w:tc>
        <w:tc>
          <w:tcPr>
            <w:tcW w:w="5227" w:type="dxa"/>
          </w:tcPr>
          <w:p w14:paraId="67AC1B6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Deletion/disable/failure.</w:t>
            </w:r>
          </w:p>
        </w:tc>
      </w:tr>
      <w:tr w:rsidR="00905467" w:rsidRPr="00B73A8B" w14:paraId="4B49C988" w14:textId="77777777">
        <w:trPr>
          <w:jc w:val="center"/>
        </w:trPr>
        <w:tc>
          <w:tcPr>
            <w:tcW w:w="5227" w:type="dxa"/>
          </w:tcPr>
          <w:p w14:paraId="37E3652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5227" w:type="dxa"/>
          </w:tcPr>
          <w:p w14:paraId="29AC1FB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Break-glass/mass patient acces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s.</w:t>
            </w:r>
          </w:p>
        </w:tc>
      </w:tr>
    </w:tbl>
    <w:p w14:paraId="68C551A0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60. SIEM/SOC</w:t>
      </w:r>
    </w:p>
    <w:p w14:paraId="74D9648D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Centralize high-value security telemetry.</w:t>
      </w:r>
    </w:p>
    <w:p w14:paraId="52F377F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Normalize timestamps/identities/assets.</w:t>
      </w:r>
    </w:p>
    <w:p w14:paraId="614E63F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lastRenderedPageBreak/>
        <w:t>Correlate IAM, application, network, cloud and endpoint events.</w:t>
      </w:r>
    </w:p>
    <w:p w14:paraId="175D289D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Alert rules have severity and response owner.</w:t>
      </w:r>
    </w:p>
    <w:p w14:paraId="6BEBBF8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Tune to reduce false positives without </w:t>
      </w:r>
      <w:r w:rsidRPr="00B73A8B">
        <w:rPr>
          <w:rFonts w:ascii="Times New Roman" w:hAnsi="Times New Roman" w:cs="Times New Roman"/>
          <w:sz w:val="24"/>
          <w:szCs w:val="24"/>
        </w:rPr>
        <w:t>suppressing critical signals.</w:t>
      </w:r>
    </w:p>
    <w:p w14:paraId="4E1EF26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Retain evidence according to policy.</w:t>
      </w:r>
    </w:p>
    <w:p w14:paraId="14477141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SOC access to PHI is minimized.</w:t>
      </w:r>
    </w:p>
    <w:p w14:paraId="13D097C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Runbooks link alerts to containment actions.</w:t>
      </w:r>
    </w:p>
    <w:p w14:paraId="445BFDAB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61. Detection Use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0827100B" w14:textId="77777777">
        <w:trPr>
          <w:jc w:val="center"/>
        </w:trPr>
        <w:tc>
          <w:tcPr>
            <w:tcW w:w="5227" w:type="dxa"/>
          </w:tcPr>
          <w:p w14:paraId="181F686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5227" w:type="dxa"/>
          </w:tcPr>
          <w:p w14:paraId="07F61F9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Signal</w:t>
            </w:r>
          </w:p>
        </w:tc>
      </w:tr>
      <w:tr w:rsidR="00905467" w:rsidRPr="00B73A8B" w14:paraId="1D744EEB" w14:textId="77777777">
        <w:trPr>
          <w:jc w:val="center"/>
        </w:trPr>
        <w:tc>
          <w:tcPr>
            <w:tcW w:w="5227" w:type="dxa"/>
          </w:tcPr>
          <w:p w14:paraId="5D9F393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Account takeover</w:t>
            </w:r>
          </w:p>
        </w:tc>
        <w:tc>
          <w:tcPr>
            <w:tcW w:w="5227" w:type="dxa"/>
          </w:tcPr>
          <w:p w14:paraId="40627D7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New device/location + MFA anomalies.</w:t>
            </w:r>
          </w:p>
        </w:tc>
      </w:tr>
      <w:tr w:rsidR="00905467" w:rsidRPr="00B73A8B" w14:paraId="394B1861" w14:textId="77777777">
        <w:trPr>
          <w:jc w:val="center"/>
        </w:trPr>
        <w:tc>
          <w:tcPr>
            <w:tcW w:w="5227" w:type="dxa"/>
          </w:tcPr>
          <w:p w14:paraId="12045D8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Privilege escala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tion</w:t>
            </w:r>
          </w:p>
        </w:tc>
        <w:tc>
          <w:tcPr>
            <w:tcW w:w="5227" w:type="dxa"/>
          </w:tcPr>
          <w:p w14:paraId="4C8584F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Unexpected role/admin grant.</w:t>
            </w:r>
          </w:p>
        </w:tc>
      </w:tr>
      <w:tr w:rsidR="00905467" w:rsidRPr="00B73A8B" w14:paraId="28677311" w14:textId="77777777">
        <w:trPr>
          <w:jc w:val="center"/>
        </w:trPr>
        <w:tc>
          <w:tcPr>
            <w:tcW w:w="5227" w:type="dxa"/>
          </w:tcPr>
          <w:p w14:paraId="10F3058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Mass record access</w:t>
            </w:r>
          </w:p>
        </w:tc>
        <w:tc>
          <w:tcPr>
            <w:tcW w:w="5227" w:type="dxa"/>
          </w:tcPr>
          <w:p w14:paraId="5626C52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Unusual patient-view volume.</w:t>
            </w:r>
          </w:p>
        </w:tc>
      </w:tr>
      <w:tr w:rsidR="00905467" w:rsidRPr="00B73A8B" w14:paraId="1EDB7178" w14:textId="77777777">
        <w:trPr>
          <w:jc w:val="center"/>
        </w:trPr>
        <w:tc>
          <w:tcPr>
            <w:tcW w:w="5227" w:type="dxa"/>
          </w:tcPr>
          <w:p w14:paraId="23B6289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Data exfiltration</w:t>
            </w:r>
          </w:p>
        </w:tc>
        <w:tc>
          <w:tcPr>
            <w:tcW w:w="5227" w:type="dxa"/>
          </w:tcPr>
          <w:p w14:paraId="1E402BC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Large export/object download.</w:t>
            </w:r>
          </w:p>
        </w:tc>
      </w:tr>
      <w:tr w:rsidR="00905467" w:rsidRPr="00B73A8B" w14:paraId="2339263B" w14:textId="77777777">
        <w:trPr>
          <w:jc w:val="center"/>
        </w:trPr>
        <w:tc>
          <w:tcPr>
            <w:tcW w:w="5227" w:type="dxa"/>
          </w:tcPr>
          <w:p w14:paraId="639CC0B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Ransomware</w:t>
            </w:r>
          </w:p>
        </w:tc>
        <w:tc>
          <w:tcPr>
            <w:tcW w:w="5227" w:type="dxa"/>
          </w:tcPr>
          <w:p w14:paraId="0F9A083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Mass file changes/EDR alerts/backup tamper.</w:t>
            </w:r>
          </w:p>
        </w:tc>
      </w:tr>
      <w:tr w:rsidR="00905467" w:rsidRPr="00B73A8B" w14:paraId="1E937DDF" w14:textId="77777777">
        <w:trPr>
          <w:jc w:val="center"/>
        </w:trPr>
        <w:tc>
          <w:tcPr>
            <w:tcW w:w="5227" w:type="dxa"/>
          </w:tcPr>
          <w:p w14:paraId="627C648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Service compromise</w:t>
            </w:r>
          </w:p>
        </w:tc>
        <w:tc>
          <w:tcPr>
            <w:tcW w:w="5227" w:type="dxa"/>
          </w:tcPr>
          <w:p w14:paraId="5929404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Abnormal API calls/service token use.</w:t>
            </w:r>
          </w:p>
        </w:tc>
      </w:tr>
      <w:tr w:rsidR="00905467" w:rsidRPr="00B73A8B" w14:paraId="490DE336" w14:textId="77777777">
        <w:trPr>
          <w:jc w:val="center"/>
        </w:trPr>
        <w:tc>
          <w:tcPr>
            <w:tcW w:w="5227" w:type="dxa"/>
          </w:tcPr>
          <w:p w14:paraId="1B508F9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Database abuse</w:t>
            </w:r>
          </w:p>
        </w:tc>
        <w:tc>
          <w:tcPr>
            <w:tcW w:w="5227" w:type="dxa"/>
          </w:tcPr>
          <w:p w14:paraId="7CA10A1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Direct bulk query/admin activity.</w:t>
            </w:r>
          </w:p>
        </w:tc>
      </w:tr>
      <w:tr w:rsidR="00905467" w:rsidRPr="00B73A8B" w14:paraId="17C9D384" w14:textId="77777777">
        <w:trPr>
          <w:jc w:val="center"/>
        </w:trPr>
        <w:tc>
          <w:tcPr>
            <w:tcW w:w="5227" w:type="dxa"/>
          </w:tcPr>
          <w:p w14:paraId="34D25F0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Partner compromise</w:t>
            </w:r>
          </w:p>
        </w:tc>
        <w:tc>
          <w:tcPr>
            <w:tcW w:w="5227" w:type="dxa"/>
          </w:tcPr>
          <w:p w14:paraId="0593F27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Unexpected traffic/payload volume.</w:t>
            </w:r>
          </w:p>
        </w:tc>
      </w:tr>
      <w:tr w:rsidR="00905467" w:rsidRPr="00B73A8B" w14:paraId="5B0DA71C" w14:textId="77777777">
        <w:trPr>
          <w:jc w:val="center"/>
        </w:trPr>
        <w:tc>
          <w:tcPr>
            <w:tcW w:w="5227" w:type="dxa"/>
          </w:tcPr>
          <w:p w14:paraId="34C4345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Break-glass abuse</w:t>
            </w:r>
          </w:p>
        </w:tc>
        <w:tc>
          <w:tcPr>
            <w:tcW w:w="5227" w:type="dxa"/>
          </w:tcPr>
          <w:p w14:paraId="6618A8B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Repeated/unrelated emergency access.</w:t>
            </w:r>
          </w:p>
        </w:tc>
      </w:tr>
      <w:tr w:rsidR="00905467" w:rsidRPr="00B73A8B" w14:paraId="2C75137B" w14:textId="77777777">
        <w:trPr>
          <w:jc w:val="center"/>
        </w:trPr>
        <w:tc>
          <w:tcPr>
            <w:tcW w:w="5227" w:type="dxa"/>
          </w:tcPr>
          <w:p w14:paraId="35D0B83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Secret leak</w:t>
            </w:r>
          </w:p>
        </w:tc>
        <w:tc>
          <w:tcPr>
            <w:tcW w:w="5227" w:type="dxa"/>
          </w:tcPr>
          <w:p w14:paraId="2337BDB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Scanner/detected credential use.</w:t>
            </w:r>
          </w:p>
        </w:tc>
      </w:tr>
    </w:tbl>
    <w:p w14:paraId="227929E8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62. Incident Response Lifecycle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905467" w:rsidRPr="00B73A8B" w14:paraId="2369C549" w14:textId="77777777">
        <w:tc>
          <w:tcPr>
            <w:tcW w:w="10454" w:type="dxa"/>
          </w:tcPr>
          <w:p w14:paraId="1D49630E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DETECT</w:t>
            </w:r>
          </w:p>
        </w:tc>
      </w:tr>
      <w:tr w:rsidR="00905467" w:rsidRPr="00B73A8B" w14:paraId="5A03EC6C" w14:textId="77777777">
        <w:tc>
          <w:tcPr>
            <w:tcW w:w="10454" w:type="dxa"/>
          </w:tcPr>
          <w:p w14:paraId="2BC25A03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69CF40BF" w14:textId="77777777">
        <w:tc>
          <w:tcPr>
            <w:tcW w:w="10454" w:type="dxa"/>
          </w:tcPr>
          <w:p w14:paraId="6391C213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TRIAGE</w:t>
            </w:r>
          </w:p>
        </w:tc>
      </w:tr>
      <w:tr w:rsidR="00905467" w:rsidRPr="00B73A8B" w14:paraId="78B964DC" w14:textId="77777777">
        <w:tc>
          <w:tcPr>
            <w:tcW w:w="10454" w:type="dxa"/>
          </w:tcPr>
          <w:p w14:paraId="4EF3C42A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0DF8E76A" w14:textId="77777777">
        <w:tc>
          <w:tcPr>
            <w:tcW w:w="10454" w:type="dxa"/>
          </w:tcPr>
          <w:p w14:paraId="7B5F3172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CONTAIN</w:t>
            </w:r>
          </w:p>
        </w:tc>
      </w:tr>
      <w:tr w:rsidR="00905467" w:rsidRPr="00B73A8B" w14:paraId="490C79CD" w14:textId="77777777">
        <w:tc>
          <w:tcPr>
            <w:tcW w:w="10454" w:type="dxa"/>
          </w:tcPr>
          <w:p w14:paraId="20D290DF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49F50B82" w14:textId="77777777">
        <w:tc>
          <w:tcPr>
            <w:tcW w:w="10454" w:type="dxa"/>
          </w:tcPr>
          <w:p w14:paraId="7EA98F8D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ERADICATE</w:t>
            </w:r>
          </w:p>
        </w:tc>
      </w:tr>
      <w:tr w:rsidR="00905467" w:rsidRPr="00B73A8B" w14:paraId="72EDD677" w14:textId="77777777">
        <w:tc>
          <w:tcPr>
            <w:tcW w:w="10454" w:type="dxa"/>
          </w:tcPr>
          <w:p w14:paraId="58C75AA8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03FDB9DB" w14:textId="77777777">
        <w:tc>
          <w:tcPr>
            <w:tcW w:w="10454" w:type="dxa"/>
          </w:tcPr>
          <w:p w14:paraId="2949819A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RECOVER</w:t>
            </w:r>
          </w:p>
        </w:tc>
      </w:tr>
      <w:tr w:rsidR="00905467" w:rsidRPr="00B73A8B" w14:paraId="359CAE67" w14:textId="77777777">
        <w:tc>
          <w:tcPr>
            <w:tcW w:w="10454" w:type="dxa"/>
          </w:tcPr>
          <w:p w14:paraId="37CFAFEB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3ABF9A67" w14:textId="77777777">
        <w:tc>
          <w:tcPr>
            <w:tcW w:w="10454" w:type="dxa"/>
          </w:tcPr>
          <w:p w14:paraId="56DB6BB3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VALIDATE CLINICAL / DATA INTEGRITY</w:t>
            </w:r>
          </w:p>
        </w:tc>
      </w:tr>
      <w:tr w:rsidR="00905467" w:rsidRPr="00B73A8B" w14:paraId="227A82F8" w14:textId="77777777">
        <w:tc>
          <w:tcPr>
            <w:tcW w:w="10454" w:type="dxa"/>
          </w:tcPr>
          <w:p w14:paraId="63933C3B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689F0686" w14:textId="77777777">
        <w:tc>
          <w:tcPr>
            <w:tcW w:w="10454" w:type="dxa"/>
          </w:tcPr>
          <w:p w14:paraId="50FF2E46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NOTIFY / REPORT as required</w:t>
            </w:r>
          </w:p>
        </w:tc>
      </w:tr>
      <w:tr w:rsidR="00905467" w:rsidRPr="00B73A8B" w14:paraId="623BAEE3" w14:textId="77777777">
        <w:tc>
          <w:tcPr>
            <w:tcW w:w="10454" w:type="dxa"/>
          </w:tcPr>
          <w:p w14:paraId="37CA2D61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77192FD1" w14:textId="77777777">
        <w:tc>
          <w:tcPr>
            <w:tcW w:w="10454" w:type="dxa"/>
          </w:tcPr>
          <w:p w14:paraId="26B133B3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LESSONS + CAPA</w:t>
            </w:r>
          </w:p>
        </w:tc>
      </w:tr>
    </w:tbl>
    <w:p w14:paraId="1C4C644E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63. Incident Severity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54988B03" w14:textId="77777777">
        <w:trPr>
          <w:jc w:val="center"/>
        </w:trPr>
        <w:tc>
          <w:tcPr>
            <w:tcW w:w="5227" w:type="dxa"/>
          </w:tcPr>
          <w:p w14:paraId="39B0D61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Severity</w:t>
            </w:r>
          </w:p>
        </w:tc>
        <w:tc>
          <w:tcPr>
            <w:tcW w:w="5227" w:type="dxa"/>
          </w:tcPr>
          <w:p w14:paraId="5011C3F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Example</w:t>
            </w:r>
          </w:p>
        </w:tc>
      </w:tr>
      <w:tr w:rsidR="00905467" w:rsidRPr="00B73A8B" w14:paraId="0DB476D9" w14:textId="77777777">
        <w:trPr>
          <w:jc w:val="center"/>
        </w:trPr>
        <w:tc>
          <w:tcPr>
            <w:tcW w:w="5227" w:type="dxa"/>
          </w:tcPr>
          <w:p w14:paraId="7B19E49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SEV-1</w:t>
            </w:r>
          </w:p>
        </w:tc>
        <w:tc>
          <w:tcPr>
            <w:tcW w:w="5227" w:type="dxa"/>
          </w:tcPr>
          <w:p w14:paraId="2B62F09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Patient-care outage, ransomware, major breach, integrity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compromise.</w:t>
            </w:r>
          </w:p>
        </w:tc>
      </w:tr>
      <w:tr w:rsidR="00905467" w:rsidRPr="00B73A8B" w14:paraId="5E7CD4C3" w14:textId="77777777">
        <w:trPr>
          <w:jc w:val="center"/>
        </w:trPr>
        <w:tc>
          <w:tcPr>
            <w:tcW w:w="5227" w:type="dxa"/>
          </w:tcPr>
          <w:p w14:paraId="5F4019D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SEV-2</w:t>
            </w:r>
          </w:p>
        </w:tc>
        <w:tc>
          <w:tcPr>
            <w:tcW w:w="5227" w:type="dxa"/>
          </w:tcPr>
          <w:p w14:paraId="392BC04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Material service/security degradation or contained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compromise.</w:t>
            </w:r>
          </w:p>
        </w:tc>
      </w:tr>
      <w:tr w:rsidR="00905467" w:rsidRPr="00B73A8B" w14:paraId="1F8AE8E5" w14:textId="77777777">
        <w:trPr>
          <w:jc w:val="center"/>
        </w:trPr>
        <w:tc>
          <w:tcPr>
            <w:tcW w:w="5227" w:type="dxa"/>
          </w:tcPr>
          <w:p w14:paraId="75FB1CA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SEV-3</w:t>
            </w:r>
          </w:p>
        </w:tc>
        <w:tc>
          <w:tcPr>
            <w:tcW w:w="5227" w:type="dxa"/>
          </w:tcPr>
          <w:p w14:paraId="3D87D88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Limited incident with low operational impact.</w:t>
            </w:r>
          </w:p>
        </w:tc>
      </w:tr>
      <w:tr w:rsidR="00905467" w:rsidRPr="00B73A8B" w14:paraId="3A494503" w14:textId="77777777">
        <w:trPr>
          <w:jc w:val="center"/>
        </w:trPr>
        <w:tc>
          <w:tcPr>
            <w:tcW w:w="5227" w:type="dxa"/>
          </w:tcPr>
          <w:p w14:paraId="2F156CF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SEV-4</w:t>
            </w:r>
          </w:p>
        </w:tc>
        <w:tc>
          <w:tcPr>
            <w:tcW w:w="5227" w:type="dxa"/>
          </w:tcPr>
          <w:p w14:paraId="6401F60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Minor security event/investigation.</w:t>
            </w:r>
          </w:p>
        </w:tc>
      </w:tr>
    </w:tbl>
    <w:p w14:paraId="27E95A56" w14:textId="77777777" w:rsidR="00905467" w:rsidRPr="00B73A8B" w:rsidRDefault="00FC173F">
      <w:pPr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Final severity model is harmonized with PULSE-OPS-001. Clinical safety </w:t>
      </w:r>
      <w:r w:rsidRPr="00B73A8B">
        <w:rPr>
          <w:rFonts w:ascii="Times New Roman" w:hAnsi="Times New Roman" w:cs="Times New Roman"/>
          <w:sz w:val="24"/>
          <w:szCs w:val="24"/>
        </w:rPr>
        <w:t>impact can elevate a cybersecurity incident even when data exposure is limited.</w:t>
      </w:r>
    </w:p>
    <w:p w14:paraId="3E3B4B57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64. Incident Roles</w:t>
      </w:r>
    </w:p>
    <w:p w14:paraId="03C627F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Incident commander.</w:t>
      </w:r>
    </w:p>
    <w:p w14:paraId="63F8F78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Security lead.</w:t>
      </w:r>
    </w:p>
    <w:p w14:paraId="613C5E4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SRE/operations lead.</w:t>
      </w:r>
    </w:p>
    <w:p w14:paraId="63FA26D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Clinical operations/safety representative.</w:t>
      </w:r>
    </w:p>
    <w:p w14:paraId="0EB08D1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Privacy/compliance representative.</w:t>
      </w:r>
    </w:p>
    <w:p w14:paraId="2620E79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Communications/legal as</w:t>
      </w:r>
      <w:r w:rsidRPr="00B73A8B">
        <w:rPr>
          <w:rFonts w:ascii="Times New Roman" w:hAnsi="Times New Roman" w:cs="Times New Roman"/>
          <w:sz w:val="24"/>
          <w:szCs w:val="24"/>
        </w:rPr>
        <w:t xml:space="preserve"> required.</w:t>
      </w:r>
    </w:p>
    <w:p w14:paraId="576290C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Facility IT/clinical engineering.</w:t>
      </w:r>
    </w:p>
    <w:p w14:paraId="7B5A2B1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Vendor/partner liaison.</w:t>
      </w:r>
    </w:p>
    <w:p w14:paraId="4D330B2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Forensic specialist where needed.</w:t>
      </w:r>
    </w:p>
    <w:p w14:paraId="3A3FF199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65. Containment</w:t>
      </w:r>
    </w:p>
    <w:p w14:paraId="42243BE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Disable/revoke compromised identities.</w:t>
      </w:r>
    </w:p>
    <w:p w14:paraId="031B8F3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Rotate affected secrets/keys.</w:t>
      </w:r>
    </w:p>
    <w:p w14:paraId="53514F6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Isolate hosts/segments.</w:t>
      </w:r>
    </w:p>
    <w:p w14:paraId="7160CF6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Block malicious indicators.</w:t>
      </w:r>
    </w:p>
    <w:p w14:paraId="2A01AC3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Suspend partner </w:t>
      </w:r>
      <w:r w:rsidRPr="00B73A8B">
        <w:rPr>
          <w:rFonts w:ascii="Times New Roman" w:hAnsi="Times New Roman" w:cs="Times New Roman"/>
          <w:sz w:val="24"/>
          <w:szCs w:val="24"/>
        </w:rPr>
        <w:t>integration if needed.</w:t>
      </w:r>
    </w:p>
    <w:p w14:paraId="1D386EF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Preserve evidence.</w:t>
      </w:r>
    </w:p>
    <w:p w14:paraId="1905709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Switch to downtime workflows when patient care requires.</w:t>
      </w:r>
    </w:p>
    <w:p w14:paraId="00BD248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Avoid destroying evidence or corrupting clinical records through rushed cleanup.</w:t>
      </w:r>
    </w:p>
    <w:p w14:paraId="73300AF0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66. Clinical Integrity Verification After Incident</w:t>
      </w:r>
    </w:p>
    <w:p w14:paraId="1520919A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Identify affected </w:t>
      </w:r>
      <w:r w:rsidRPr="00B73A8B">
        <w:rPr>
          <w:rFonts w:ascii="Times New Roman" w:hAnsi="Times New Roman" w:cs="Times New Roman"/>
          <w:sz w:val="24"/>
          <w:szCs w:val="24"/>
        </w:rPr>
        <w:t>systems/time window.</w:t>
      </w:r>
    </w:p>
    <w:p w14:paraId="1D7E7C11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Determine whether clinical records could have been altered.</w:t>
      </w:r>
    </w:p>
    <w:p w14:paraId="186A57B8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Compare audit/event/database evidence.</w:t>
      </w:r>
    </w:p>
    <w:p w14:paraId="42B3E285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Validate signed/final clinical records and critical orders/results.</w:t>
      </w:r>
    </w:p>
    <w:p w14:paraId="0A05D665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Review medication/lab/imaging/referral queues.</w:t>
      </w:r>
    </w:p>
    <w:p w14:paraId="1CFE9E82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Reconcile offline/dow</w:t>
      </w:r>
      <w:r w:rsidRPr="00B73A8B">
        <w:rPr>
          <w:rFonts w:ascii="Times New Roman" w:hAnsi="Times New Roman" w:cs="Times New Roman"/>
          <w:sz w:val="24"/>
          <w:szCs w:val="24"/>
        </w:rPr>
        <w:t>ntime transactions.</w:t>
      </w:r>
    </w:p>
    <w:p w14:paraId="6F13B572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Flag uncertain records for clinical review.</w:t>
      </w:r>
    </w:p>
    <w:p w14:paraId="6224B68C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Document restoration/validation evidence before normal operation.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905467" w:rsidRPr="00B73A8B" w14:paraId="6F5F8B98" w14:textId="77777777">
        <w:tc>
          <w:tcPr>
            <w:tcW w:w="10454" w:type="dxa"/>
          </w:tcPr>
          <w:p w14:paraId="357BF47F" w14:textId="77777777" w:rsidR="00905467" w:rsidRPr="00B73A8B" w:rsidRDefault="00FC17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INVARIANT — Service restoration is incomplete until clinically significant data integrity is sufficiently verified.</w:t>
            </w:r>
          </w:p>
        </w:tc>
      </w:tr>
    </w:tbl>
    <w:p w14:paraId="3F7B2FCB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67. Forensic Readiness</w:t>
      </w:r>
    </w:p>
    <w:p w14:paraId="73E5560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Synchronized time.</w:t>
      </w:r>
    </w:p>
    <w:p w14:paraId="4022889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lastRenderedPageBreak/>
        <w:t>Central protected logs.</w:t>
      </w:r>
    </w:p>
    <w:p w14:paraId="07DDC85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Asset/user/service identity correlation.</w:t>
      </w:r>
    </w:p>
    <w:p w14:paraId="625C7FA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Preservation procedures.</w:t>
      </w:r>
    </w:p>
    <w:p w14:paraId="1199609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Disk/memory/cloud evidence procedures where appropriate.</w:t>
      </w:r>
    </w:p>
    <w:p w14:paraId="441C3D0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Chain-of-custody process.</w:t>
      </w:r>
    </w:p>
    <w:p w14:paraId="0A5F09A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Audit retention adequate for investigatio</w:t>
      </w:r>
      <w:r w:rsidRPr="00B73A8B">
        <w:rPr>
          <w:rFonts w:ascii="Times New Roman" w:hAnsi="Times New Roman" w:cs="Times New Roman"/>
          <w:sz w:val="24"/>
          <w:szCs w:val="24"/>
        </w:rPr>
        <w:t>n.</w:t>
      </w:r>
    </w:p>
    <w:p w14:paraId="7B01C45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Incident snapshots/backups protected.</w:t>
      </w:r>
    </w:p>
    <w:p w14:paraId="0DD585A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Legal/privacy review for forensic data handling.</w:t>
      </w:r>
    </w:p>
    <w:p w14:paraId="53747DD4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68. Security Communications</w:t>
      </w:r>
    </w:p>
    <w:p w14:paraId="370C100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Internal escalation paths.</w:t>
      </w:r>
    </w:p>
    <w:p w14:paraId="64CF802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Facility leadership/clinical operations communication.</w:t>
      </w:r>
    </w:p>
    <w:p w14:paraId="07737CE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Patient-facing communication coordinated through </w:t>
      </w:r>
      <w:r w:rsidRPr="00B73A8B">
        <w:rPr>
          <w:rFonts w:ascii="Times New Roman" w:hAnsi="Times New Roman" w:cs="Times New Roman"/>
          <w:sz w:val="24"/>
          <w:szCs w:val="24"/>
        </w:rPr>
        <w:t>governance when required.</w:t>
      </w:r>
    </w:p>
    <w:p w14:paraId="748BA0F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Partner/vendor notification paths.</w:t>
      </w:r>
    </w:p>
    <w:p w14:paraId="2BAB88B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Regulatory notification determined by privacy/legal governance.</w:t>
      </w:r>
    </w:p>
    <w:p w14:paraId="6EA88B8D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Do not speculate publicly during active incident.</w:t>
      </w:r>
    </w:p>
    <w:p w14:paraId="52FE8D7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Maintain approved status-page/outage messaging process.</w:t>
      </w:r>
    </w:p>
    <w:p w14:paraId="0A860824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69. Third-Party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4A84EABC" w14:textId="77777777">
        <w:trPr>
          <w:jc w:val="center"/>
        </w:trPr>
        <w:tc>
          <w:tcPr>
            <w:tcW w:w="5227" w:type="dxa"/>
          </w:tcPr>
          <w:p w14:paraId="52F314D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5227" w:type="dxa"/>
          </w:tcPr>
          <w:p w14:paraId="5274163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Control</w:t>
            </w:r>
          </w:p>
        </w:tc>
      </w:tr>
      <w:tr w:rsidR="00905467" w:rsidRPr="00B73A8B" w14:paraId="2F80941D" w14:textId="77777777">
        <w:trPr>
          <w:jc w:val="center"/>
        </w:trPr>
        <w:tc>
          <w:tcPr>
            <w:tcW w:w="5227" w:type="dxa"/>
          </w:tcPr>
          <w:p w14:paraId="682E155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Selection</w:t>
            </w:r>
          </w:p>
        </w:tc>
        <w:tc>
          <w:tcPr>
            <w:tcW w:w="5227" w:type="dxa"/>
          </w:tcPr>
          <w:p w14:paraId="4AF4E1A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Security/privacy assessment.</w:t>
            </w:r>
          </w:p>
        </w:tc>
      </w:tr>
      <w:tr w:rsidR="00905467" w:rsidRPr="00B73A8B" w14:paraId="4F0B3104" w14:textId="77777777">
        <w:trPr>
          <w:jc w:val="center"/>
        </w:trPr>
        <w:tc>
          <w:tcPr>
            <w:tcW w:w="5227" w:type="dxa"/>
          </w:tcPr>
          <w:p w14:paraId="72BEDFF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Contract</w:t>
            </w:r>
          </w:p>
        </w:tc>
        <w:tc>
          <w:tcPr>
            <w:tcW w:w="5227" w:type="dxa"/>
          </w:tcPr>
          <w:p w14:paraId="1FA3193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obligations, incident notification.</w:t>
            </w:r>
          </w:p>
        </w:tc>
      </w:tr>
      <w:tr w:rsidR="00905467" w:rsidRPr="00B73A8B" w14:paraId="1E30B722" w14:textId="77777777">
        <w:trPr>
          <w:jc w:val="center"/>
        </w:trPr>
        <w:tc>
          <w:tcPr>
            <w:tcW w:w="5227" w:type="dxa"/>
          </w:tcPr>
          <w:p w14:paraId="7B643EB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5227" w:type="dxa"/>
          </w:tcPr>
          <w:p w14:paraId="4FC6F1A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Least privilege/segmented access.</w:t>
            </w:r>
          </w:p>
        </w:tc>
      </w:tr>
      <w:tr w:rsidR="00905467" w:rsidRPr="00B73A8B" w14:paraId="0945619C" w14:textId="77777777">
        <w:trPr>
          <w:jc w:val="center"/>
        </w:trPr>
        <w:tc>
          <w:tcPr>
            <w:tcW w:w="5227" w:type="dxa"/>
          </w:tcPr>
          <w:p w14:paraId="4DEE60A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Credentials</w:t>
            </w:r>
          </w:p>
        </w:tc>
        <w:tc>
          <w:tcPr>
            <w:tcW w:w="5227" w:type="dxa"/>
          </w:tcPr>
          <w:p w14:paraId="4CFFB81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Partner-specific.</w:t>
            </w:r>
          </w:p>
        </w:tc>
      </w:tr>
      <w:tr w:rsidR="00905467" w:rsidRPr="00B73A8B" w14:paraId="08DF61FF" w14:textId="77777777">
        <w:trPr>
          <w:jc w:val="center"/>
        </w:trPr>
        <w:tc>
          <w:tcPr>
            <w:tcW w:w="5227" w:type="dxa"/>
          </w:tcPr>
          <w:p w14:paraId="45BE53B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5227" w:type="dxa"/>
          </w:tcPr>
          <w:p w14:paraId="319DAC1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Minimum necessary.</w:t>
            </w:r>
          </w:p>
        </w:tc>
      </w:tr>
      <w:tr w:rsidR="00905467" w:rsidRPr="00B73A8B" w14:paraId="1D8DE015" w14:textId="77777777">
        <w:trPr>
          <w:jc w:val="center"/>
        </w:trPr>
        <w:tc>
          <w:tcPr>
            <w:tcW w:w="5227" w:type="dxa"/>
          </w:tcPr>
          <w:p w14:paraId="7CBF283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5227" w:type="dxa"/>
          </w:tcPr>
          <w:p w14:paraId="4C77734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Partner activity.</w:t>
            </w:r>
          </w:p>
        </w:tc>
      </w:tr>
      <w:tr w:rsidR="00905467" w:rsidRPr="00B73A8B" w14:paraId="6F0CB2A6" w14:textId="77777777">
        <w:trPr>
          <w:jc w:val="center"/>
        </w:trPr>
        <w:tc>
          <w:tcPr>
            <w:tcW w:w="5227" w:type="dxa"/>
          </w:tcPr>
          <w:p w14:paraId="66DA3A1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</w:p>
        </w:tc>
        <w:tc>
          <w:tcPr>
            <w:tcW w:w="5227" w:type="dxa"/>
          </w:tcPr>
          <w:p w14:paraId="5CF2F0C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Reassessment for material change.</w:t>
            </w:r>
          </w:p>
        </w:tc>
      </w:tr>
      <w:tr w:rsidR="00905467" w:rsidRPr="00B73A8B" w14:paraId="2FE0ECA8" w14:textId="77777777">
        <w:trPr>
          <w:jc w:val="center"/>
        </w:trPr>
        <w:tc>
          <w:tcPr>
            <w:tcW w:w="5227" w:type="dxa"/>
          </w:tcPr>
          <w:p w14:paraId="552E83C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Incident</w:t>
            </w:r>
          </w:p>
        </w:tc>
        <w:tc>
          <w:tcPr>
            <w:tcW w:w="5227" w:type="dxa"/>
          </w:tcPr>
          <w:p w14:paraId="7481BA9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Joint response path.</w:t>
            </w:r>
          </w:p>
        </w:tc>
      </w:tr>
      <w:tr w:rsidR="00905467" w:rsidRPr="00B73A8B" w14:paraId="2032F926" w14:textId="77777777">
        <w:trPr>
          <w:jc w:val="center"/>
        </w:trPr>
        <w:tc>
          <w:tcPr>
            <w:tcW w:w="5227" w:type="dxa"/>
          </w:tcPr>
          <w:p w14:paraId="62E3B7C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Termination</w:t>
            </w:r>
          </w:p>
        </w:tc>
        <w:tc>
          <w:tcPr>
            <w:tcW w:w="5227" w:type="dxa"/>
          </w:tcPr>
          <w:p w14:paraId="550E49D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Revoke access/delete/return data as governed.</w:t>
            </w:r>
          </w:p>
        </w:tc>
      </w:tr>
    </w:tbl>
    <w:p w14:paraId="5E8CE3F2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70. Vendor Remote Access</w:t>
      </w:r>
    </w:p>
    <w:p w14:paraId="5E119D2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Disabled by default.</w:t>
      </w:r>
    </w:p>
    <w:p w14:paraId="64C6734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Named vendor identity.</w:t>
      </w:r>
    </w:p>
    <w:p w14:paraId="2C42292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MFA.</w:t>
      </w:r>
    </w:p>
    <w:p w14:paraId="0132021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Time-bound approval.</w:t>
      </w:r>
    </w:p>
    <w:p w14:paraId="7686A097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Restricted target systems.</w:t>
      </w:r>
    </w:p>
    <w:p w14:paraId="25CBAD3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Bastion/V</w:t>
      </w:r>
      <w:r w:rsidRPr="00B73A8B">
        <w:rPr>
          <w:rFonts w:ascii="Times New Roman" w:hAnsi="Times New Roman" w:cs="Times New Roman"/>
          <w:sz w:val="24"/>
          <w:szCs w:val="24"/>
        </w:rPr>
        <w:t>PN controlled path.</w:t>
      </w:r>
    </w:p>
    <w:p w14:paraId="11C07BE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Session/activity logging.</w:t>
      </w:r>
    </w:p>
    <w:p w14:paraId="205F43B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shared permanent vendor password.</w:t>
      </w:r>
    </w:p>
    <w:p w14:paraId="01B5665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Emergency vendor access reviewed after use.</w:t>
      </w:r>
    </w:p>
    <w:p w14:paraId="27234363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lastRenderedPageBreak/>
        <w:t>71. Non-Production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905467" w:rsidRPr="00B73A8B" w14:paraId="4F698060" w14:textId="77777777">
        <w:tc>
          <w:tcPr>
            <w:tcW w:w="10454" w:type="dxa"/>
          </w:tcPr>
          <w:p w14:paraId="0EDD0084" w14:textId="77777777" w:rsidR="00905467" w:rsidRPr="00B73A8B" w:rsidRDefault="00FC17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SECURITY INVARIANT — Production patient data SHALL NOT be copied into development/test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environments merely for convenience.</w:t>
            </w:r>
          </w:p>
        </w:tc>
      </w:tr>
    </w:tbl>
    <w:p w14:paraId="1D6EB41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Synthetic data preferred.</w:t>
      </w:r>
    </w:p>
    <w:p w14:paraId="3AFFF907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De-identified/pseudonymized datasets only when approved.</w:t>
      </w:r>
    </w:p>
    <w:p w14:paraId="0901422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Access to test data is controlled.</w:t>
      </w:r>
    </w:p>
    <w:p w14:paraId="1052DBD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Production backups are not used as developer fixtures.</w:t>
      </w:r>
    </w:p>
    <w:p w14:paraId="55C941A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Support reproductions minimize PHI.</w:t>
      </w:r>
    </w:p>
    <w:p w14:paraId="24E9002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Screensho</w:t>
      </w:r>
      <w:r w:rsidRPr="00B73A8B">
        <w:rPr>
          <w:rFonts w:ascii="Times New Roman" w:hAnsi="Times New Roman" w:cs="Times New Roman"/>
          <w:sz w:val="24"/>
          <w:szCs w:val="24"/>
        </w:rPr>
        <w:t>ts/logs used in tickets are redacted/minimized.</w:t>
      </w:r>
    </w:p>
    <w:p w14:paraId="19B8D45B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72. Privacy Engineering Security Controls</w:t>
      </w:r>
    </w:p>
    <w:p w14:paraId="62B7734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Data minimization.</w:t>
      </w:r>
    </w:p>
    <w:p w14:paraId="32CDA0C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Purpose-limited service access.</w:t>
      </w:r>
    </w:p>
    <w:p w14:paraId="159D475D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Field/resource segmentation.</w:t>
      </w:r>
    </w:p>
    <w:p w14:paraId="4DC76B3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Export controls.</w:t>
      </w:r>
    </w:p>
    <w:p w14:paraId="7667F75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Consent enforcement via IAM/privacy layer.</w:t>
      </w:r>
    </w:p>
    <w:p w14:paraId="0D87A0F7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Retention/deletion workflo</w:t>
      </w:r>
      <w:r w:rsidRPr="00B73A8B">
        <w:rPr>
          <w:rFonts w:ascii="Times New Roman" w:hAnsi="Times New Roman" w:cs="Times New Roman"/>
          <w:sz w:val="24"/>
          <w:szCs w:val="24"/>
        </w:rPr>
        <w:t>ws.</w:t>
      </w:r>
    </w:p>
    <w:p w14:paraId="2736E29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Pseudonymization for analytics/research.</w:t>
      </w:r>
    </w:p>
    <w:p w14:paraId="7F9FCA4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Access transparency/audit.</w:t>
      </w:r>
    </w:p>
    <w:p w14:paraId="301F85D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Secure data sharing.</w:t>
      </w:r>
    </w:p>
    <w:p w14:paraId="445F768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Privacy review for new integrations.</w:t>
      </w:r>
    </w:p>
    <w:p w14:paraId="1D5313EE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73. Data Loss Prevention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2D48B370" w14:textId="77777777">
        <w:trPr>
          <w:jc w:val="center"/>
        </w:trPr>
        <w:tc>
          <w:tcPr>
            <w:tcW w:w="5227" w:type="dxa"/>
          </w:tcPr>
          <w:p w14:paraId="173040B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Channel</w:t>
            </w:r>
          </w:p>
        </w:tc>
        <w:tc>
          <w:tcPr>
            <w:tcW w:w="5227" w:type="dxa"/>
          </w:tcPr>
          <w:p w14:paraId="3130841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Controls</w:t>
            </w:r>
          </w:p>
        </w:tc>
      </w:tr>
      <w:tr w:rsidR="00905467" w:rsidRPr="00B73A8B" w14:paraId="3C6D646F" w14:textId="77777777">
        <w:trPr>
          <w:jc w:val="center"/>
        </w:trPr>
        <w:tc>
          <w:tcPr>
            <w:tcW w:w="5227" w:type="dxa"/>
          </w:tcPr>
          <w:p w14:paraId="591888E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Bulk export</w:t>
            </w:r>
          </w:p>
        </w:tc>
        <w:tc>
          <w:tcPr>
            <w:tcW w:w="5227" w:type="dxa"/>
          </w:tcPr>
          <w:p w14:paraId="1D4A09F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Separate privilege/approval/audit.</w:t>
            </w:r>
          </w:p>
        </w:tc>
      </w:tr>
      <w:tr w:rsidR="00905467" w:rsidRPr="00B73A8B" w14:paraId="70AE5AAE" w14:textId="77777777">
        <w:trPr>
          <w:jc w:val="center"/>
        </w:trPr>
        <w:tc>
          <w:tcPr>
            <w:tcW w:w="5227" w:type="dxa"/>
          </w:tcPr>
          <w:p w14:paraId="4BB2BB0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5227" w:type="dxa"/>
          </w:tcPr>
          <w:p w14:paraId="22BE116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Avoid PHI unless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approved secure channel.</w:t>
            </w:r>
          </w:p>
        </w:tc>
      </w:tr>
      <w:tr w:rsidR="00905467" w:rsidRPr="00B73A8B" w14:paraId="28B19017" w14:textId="77777777">
        <w:trPr>
          <w:jc w:val="center"/>
        </w:trPr>
        <w:tc>
          <w:tcPr>
            <w:tcW w:w="5227" w:type="dxa"/>
          </w:tcPr>
          <w:p w14:paraId="6BD9C33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Object download</w:t>
            </w:r>
          </w:p>
        </w:tc>
        <w:tc>
          <w:tcPr>
            <w:tcW w:w="5227" w:type="dxa"/>
          </w:tcPr>
          <w:p w14:paraId="1C23E91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Signed/expiring links.</w:t>
            </w:r>
          </w:p>
        </w:tc>
      </w:tr>
      <w:tr w:rsidR="00905467" w:rsidRPr="00B73A8B" w14:paraId="17F5FACB" w14:textId="77777777">
        <w:trPr>
          <w:jc w:val="center"/>
        </w:trPr>
        <w:tc>
          <w:tcPr>
            <w:tcW w:w="5227" w:type="dxa"/>
          </w:tcPr>
          <w:p w14:paraId="3EF1847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Clipboard/print</w:t>
            </w:r>
          </w:p>
        </w:tc>
        <w:tc>
          <w:tcPr>
            <w:tcW w:w="5227" w:type="dxa"/>
          </w:tcPr>
          <w:p w14:paraId="5272C4D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Policy/endpoint controls where feasible.</w:t>
            </w:r>
          </w:p>
        </w:tc>
      </w:tr>
      <w:tr w:rsidR="00905467" w:rsidRPr="00B73A8B" w14:paraId="47196DF4" w14:textId="77777777">
        <w:trPr>
          <w:jc w:val="center"/>
        </w:trPr>
        <w:tc>
          <w:tcPr>
            <w:tcW w:w="5227" w:type="dxa"/>
          </w:tcPr>
          <w:p w14:paraId="52A3084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5227" w:type="dxa"/>
          </w:tcPr>
          <w:p w14:paraId="5382418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Rate/response scope.</w:t>
            </w:r>
          </w:p>
        </w:tc>
      </w:tr>
      <w:tr w:rsidR="00905467" w:rsidRPr="00B73A8B" w14:paraId="1021A1F6" w14:textId="77777777">
        <w:trPr>
          <w:jc w:val="center"/>
        </w:trPr>
        <w:tc>
          <w:tcPr>
            <w:tcW w:w="5227" w:type="dxa"/>
          </w:tcPr>
          <w:p w14:paraId="359BF82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5227" w:type="dxa"/>
          </w:tcPr>
          <w:p w14:paraId="3B8C4AE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De-identification/access.</w:t>
            </w:r>
          </w:p>
        </w:tc>
      </w:tr>
      <w:tr w:rsidR="00905467" w:rsidRPr="00B73A8B" w14:paraId="75A20B00" w14:textId="77777777">
        <w:trPr>
          <w:jc w:val="center"/>
        </w:trPr>
        <w:tc>
          <w:tcPr>
            <w:tcW w:w="5227" w:type="dxa"/>
          </w:tcPr>
          <w:p w14:paraId="754F166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Support tools</w:t>
            </w:r>
          </w:p>
        </w:tc>
        <w:tc>
          <w:tcPr>
            <w:tcW w:w="5227" w:type="dxa"/>
          </w:tcPr>
          <w:p w14:paraId="761A9A6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Redaction.</w:t>
            </w:r>
          </w:p>
        </w:tc>
      </w:tr>
      <w:tr w:rsidR="00905467" w:rsidRPr="00B73A8B" w14:paraId="72597B11" w14:textId="77777777">
        <w:trPr>
          <w:jc w:val="center"/>
        </w:trPr>
        <w:tc>
          <w:tcPr>
            <w:tcW w:w="5227" w:type="dxa"/>
          </w:tcPr>
          <w:p w14:paraId="648CF80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Backups</w:t>
            </w:r>
          </w:p>
        </w:tc>
        <w:tc>
          <w:tcPr>
            <w:tcW w:w="5227" w:type="dxa"/>
          </w:tcPr>
          <w:p w14:paraId="0F134C0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Restricted.</w:t>
            </w:r>
          </w:p>
        </w:tc>
      </w:tr>
      <w:tr w:rsidR="00905467" w:rsidRPr="00B73A8B" w14:paraId="08F10872" w14:textId="77777777">
        <w:trPr>
          <w:jc w:val="center"/>
        </w:trPr>
        <w:tc>
          <w:tcPr>
            <w:tcW w:w="5227" w:type="dxa"/>
          </w:tcPr>
          <w:p w14:paraId="6DD32E0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Logs</w:t>
            </w:r>
          </w:p>
        </w:tc>
        <w:tc>
          <w:tcPr>
            <w:tcW w:w="5227" w:type="dxa"/>
          </w:tcPr>
          <w:p w14:paraId="599A210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PHI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minimization.</w:t>
            </w:r>
          </w:p>
        </w:tc>
      </w:tr>
    </w:tbl>
    <w:p w14:paraId="21DDB22A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74. Denial-of-Service Resilience</w:t>
      </w:r>
    </w:p>
    <w:p w14:paraId="5108CA4D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Edge rate limits.</w:t>
      </w:r>
    </w:p>
    <w:p w14:paraId="5945CC0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Autoscaling/capacity where cloud-hosted.</w:t>
      </w:r>
    </w:p>
    <w:p w14:paraId="65B1238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Circuit breakers/timeouts.</w:t>
      </w:r>
    </w:p>
    <w:p w14:paraId="57ABC21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Queue backpressure.</w:t>
      </w:r>
    </w:p>
    <w:p w14:paraId="7342997D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Dependency isolation.</w:t>
      </w:r>
    </w:p>
    <w:p w14:paraId="5D07512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Graceful degradation.</w:t>
      </w:r>
    </w:p>
    <w:p w14:paraId="7CC087F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Static/read-only fallback where safe.</w:t>
      </w:r>
    </w:p>
    <w:p w14:paraId="012C662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lastRenderedPageBreak/>
        <w:t>Facility edge/offlin</w:t>
      </w:r>
      <w:r w:rsidRPr="00B73A8B">
        <w:rPr>
          <w:rFonts w:ascii="Times New Roman" w:hAnsi="Times New Roman" w:cs="Times New Roman"/>
          <w:sz w:val="24"/>
          <w:szCs w:val="24"/>
        </w:rPr>
        <w:t>e critical workflows.</w:t>
      </w:r>
    </w:p>
    <w:p w14:paraId="1F567C0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DDoS provider capability.</w:t>
      </w:r>
    </w:p>
    <w:p w14:paraId="53E08D9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Runbooks for deliberate attack vs organic load.</w:t>
      </w:r>
    </w:p>
    <w:p w14:paraId="68A544B7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75. Dependency Failure Isolation</w:t>
      </w:r>
    </w:p>
    <w:p w14:paraId="274A1B11" w14:textId="77777777" w:rsidR="00905467" w:rsidRPr="00B73A8B" w:rsidRDefault="00FC173F">
      <w:pPr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 compromised or unavailable external dependency must not automatically compromise Pulse.</w:t>
      </w:r>
    </w:p>
    <w:p w14:paraId="60FD14F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Timeouts/retries with bounds.</w:t>
      </w:r>
    </w:p>
    <w:p w14:paraId="6819637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Circuit</w:t>
      </w:r>
      <w:r w:rsidRPr="00B73A8B">
        <w:rPr>
          <w:rFonts w:ascii="Times New Roman" w:hAnsi="Times New Roman" w:cs="Times New Roman"/>
          <w:sz w:val="24"/>
          <w:szCs w:val="24"/>
        </w:rPr>
        <w:t xml:space="preserve"> breakers.</w:t>
      </w:r>
    </w:p>
    <w:p w14:paraId="310A17D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infinite retry storms.</w:t>
      </w:r>
    </w:p>
    <w:p w14:paraId="6B404DE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Payer outage does not stop emergency care.</w:t>
      </w:r>
    </w:p>
    <w:p w14:paraId="1CF9210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Notification outage does not mark messages delivered.</w:t>
      </w:r>
    </w:p>
    <w:p w14:paraId="1C751DD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PACS outage is visible; report/image workflow degrades safely.</w:t>
      </w:r>
    </w:p>
    <w:p w14:paraId="5406136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Terminology outage uses governed cached values or </w:t>
      </w:r>
      <w:r w:rsidRPr="00B73A8B">
        <w:rPr>
          <w:rFonts w:ascii="Times New Roman" w:hAnsi="Times New Roman" w:cs="Times New Roman"/>
          <w:sz w:val="24"/>
          <w:szCs w:val="24"/>
        </w:rPr>
        <w:t>exception queue.</w:t>
      </w:r>
    </w:p>
    <w:p w14:paraId="0823118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Partner failures are isolated by connector.</w:t>
      </w:r>
    </w:p>
    <w:p w14:paraId="44649AAC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76. Secure Failure Modes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2920554B" w14:textId="77777777">
        <w:trPr>
          <w:jc w:val="center"/>
        </w:trPr>
        <w:tc>
          <w:tcPr>
            <w:tcW w:w="5227" w:type="dxa"/>
          </w:tcPr>
          <w:p w14:paraId="628E938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Failure</w:t>
            </w:r>
          </w:p>
        </w:tc>
        <w:tc>
          <w:tcPr>
            <w:tcW w:w="5227" w:type="dxa"/>
          </w:tcPr>
          <w:p w14:paraId="12BE49C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Safe outcome</w:t>
            </w:r>
          </w:p>
        </w:tc>
      </w:tr>
      <w:tr w:rsidR="00905467" w:rsidRPr="00B73A8B" w14:paraId="5C9C8E59" w14:textId="77777777">
        <w:trPr>
          <w:jc w:val="center"/>
        </w:trPr>
        <w:tc>
          <w:tcPr>
            <w:tcW w:w="5227" w:type="dxa"/>
          </w:tcPr>
          <w:p w14:paraId="5874F27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IAM unavailable</w:t>
            </w:r>
          </w:p>
        </w:tc>
        <w:tc>
          <w:tcPr>
            <w:tcW w:w="5227" w:type="dxa"/>
          </w:tcPr>
          <w:p w14:paraId="19869F5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Bounded cached/offline policy; no universal access.</w:t>
            </w:r>
          </w:p>
        </w:tc>
      </w:tr>
      <w:tr w:rsidR="00905467" w:rsidRPr="00B73A8B" w14:paraId="26D42F64" w14:textId="77777777">
        <w:trPr>
          <w:jc w:val="center"/>
        </w:trPr>
        <w:tc>
          <w:tcPr>
            <w:tcW w:w="5227" w:type="dxa"/>
          </w:tcPr>
          <w:p w14:paraId="7D0DC4D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Audit unavailable</w:t>
            </w:r>
          </w:p>
        </w:tc>
        <w:tc>
          <w:tcPr>
            <w:tcW w:w="5227" w:type="dxa"/>
          </w:tcPr>
          <w:p w14:paraId="144499F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Critical writes follow defined safety policy; alert; durable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local queue where designed.</w:t>
            </w:r>
          </w:p>
        </w:tc>
      </w:tr>
      <w:tr w:rsidR="00905467" w:rsidRPr="00B73A8B" w14:paraId="075C076D" w14:textId="77777777">
        <w:trPr>
          <w:jc w:val="center"/>
        </w:trPr>
        <w:tc>
          <w:tcPr>
            <w:tcW w:w="5227" w:type="dxa"/>
          </w:tcPr>
          <w:p w14:paraId="352AD6D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KMS unavailable</w:t>
            </w:r>
          </w:p>
        </w:tc>
        <w:tc>
          <w:tcPr>
            <w:tcW w:w="5227" w:type="dxa"/>
          </w:tcPr>
          <w:p w14:paraId="477FA7F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No plaintext fallback.</w:t>
            </w:r>
          </w:p>
        </w:tc>
      </w:tr>
      <w:tr w:rsidR="00905467" w:rsidRPr="00B73A8B" w14:paraId="35AD5DE3" w14:textId="77777777">
        <w:trPr>
          <w:jc w:val="center"/>
        </w:trPr>
        <w:tc>
          <w:tcPr>
            <w:tcW w:w="5227" w:type="dxa"/>
          </w:tcPr>
          <w:p w14:paraId="70959FC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PACS unavailable</w:t>
            </w:r>
          </w:p>
        </w:tc>
        <w:tc>
          <w:tcPr>
            <w:tcW w:w="5227" w:type="dxa"/>
          </w:tcPr>
          <w:p w14:paraId="371EDA6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No false 'images available'.</w:t>
            </w:r>
          </w:p>
        </w:tc>
      </w:tr>
      <w:tr w:rsidR="00905467" w:rsidRPr="00B73A8B" w14:paraId="0D676468" w14:textId="77777777">
        <w:trPr>
          <w:jc w:val="center"/>
        </w:trPr>
        <w:tc>
          <w:tcPr>
            <w:tcW w:w="5227" w:type="dxa"/>
          </w:tcPr>
          <w:p w14:paraId="56F7975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Payment gateway unavailable</w:t>
            </w:r>
          </w:p>
        </w:tc>
        <w:tc>
          <w:tcPr>
            <w:tcW w:w="5227" w:type="dxa"/>
          </w:tcPr>
          <w:p w14:paraId="7375E88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No false payment confirmation.</w:t>
            </w:r>
          </w:p>
        </w:tc>
      </w:tr>
      <w:tr w:rsidR="00905467" w:rsidRPr="00B73A8B" w14:paraId="076D7526" w14:textId="77777777">
        <w:trPr>
          <w:jc w:val="center"/>
        </w:trPr>
        <w:tc>
          <w:tcPr>
            <w:tcW w:w="5227" w:type="dxa"/>
          </w:tcPr>
          <w:p w14:paraId="5283B4E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Lab interface unavailable</w:t>
            </w:r>
          </w:p>
        </w:tc>
        <w:tc>
          <w:tcPr>
            <w:tcW w:w="5227" w:type="dxa"/>
          </w:tcPr>
          <w:p w14:paraId="21C115C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No fabricated result.</w:t>
            </w:r>
          </w:p>
        </w:tc>
      </w:tr>
      <w:tr w:rsidR="00905467" w:rsidRPr="00B73A8B" w14:paraId="6BC7998A" w14:textId="77777777">
        <w:trPr>
          <w:jc w:val="center"/>
        </w:trPr>
        <w:tc>
          <w:tcPr>
            <w:tcW w:w="5227" w:type="dxa"/>
          </w:tcPr>
          <w:p w14:paraId="0D33DDF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Message broker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unavailable</w:t>
            </w:r>
          </w:p>
        </w:tc>
        <w:tc>
          <w:tcPr>
            <w:tcW w:w="5227" w:type="dxa"/>
          </w:tcPr>
          <w:p w14:paraId="19D7183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Transactional outbox/recovery.</w:t>
            </w:r>
          </w:p>
        </w:tc>
      </w:tr>
      <w:tr w:rsidR="00905467" w:rsidRPr="00B73A8B" w14:paraId="1C20E2EB" w14:textId="77777777">
        <w:trPr>
          <w:jc w:val="center"/>
        </w:trPr>
        <w:tc>
          <w:tcPr>
            <w:tcW w:w="5227" w:type="dxa"/>
          </w:tcPr>
          <w:p w14:paraId="635A347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Database replica stale</w:t>
            </w:r>
          </w:p>
        </w:tc>
        <w:tc>
          <w:tcPr>
            <w:tcW w:w="5227" w:type="dxa"/>
          </w:tcPr>
          <w:p w14:paraId="169CE59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Do not present stale data as current without indication.</w:t>
            </w:r>
          </w:p>
        </w:tc>
      </w:tr>
    </w:tbl>
    <w:p w14:paraId="34AE1E06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77. Threat Modelling Method</w:t>
      </w:r>
    </w:p>
    <w:p w14:paraId="16C29F0E" w14:textId="77777777" w:rsidR="00905467" w:rsidRPr="00B73A8B" w:rsidRDefault="00FC173F">
      <w:pPr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Pulse uses asset/data-flow-based threat modelling with STRIDE-style categories augmented by </w:t>
      </w:r>
      <w:r w:rsidRPr="00B73A8B">
        <w:rPr>
          <w:rFonts w:ascii="Times New Roman" w:hAnsi="Times New Roman" w:cs="Times New Roman"/>
          <w:sz w:val="24"/>
          <w:szCs w:val="24"/>
        </w:rPr>
        <w:t>healthcare safety and privacy impact. Each material threat is linked to preventive/detective controls, owner, verification evidence and residual risk.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39143ED7" w14:textId="77777777">
        <w:trPr>
          <w:jc w:val="center"/>
        </w:trPr>
        <w:tc>
          <w:tcPr>
            <w:tcW w:w="5227" w:type="dxa"/>
          </w:tcPr>
          <w:p w14:paraId="435C8B8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Category</w:t>
            </w:r>
          </w:p>
        </w:tc>
        <w:tc>
          <w:tcPr>
            <w:tcW w:w="5227" w:type="dxa"/>
          </w:tcPr>
          <w:p w14:paraId="50611FF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905467" w:rsidRPr="00B73A8B" w14:paraId="11C8805F" w14:textId="77777777">
        <w:trPr>
          <w:jc w:val="center"/>
        </w:trPr>
        <w:tc>
          <w:tcPr>
            <w:tcW w:w="5227" w:type="dxa"/>
          </w:tcPr>
          <w:p w14:paraId="58BB9E7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Spoofing</w:t>
            </w:r>
          </w:p>
        </w:tc>
        <w:tc>
          <w:tcPr>
            <w:tcW w:w="5227" w:type="dxa"/>
          </w:tcPr>
          <w:p w14:paraId="30BB055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User/service/device impersonation.</w:t>
            </w:r>
          </w:p>
        </w:tc>
      </w:tr>
      <w:tr w:rsidR="00905467" w:rsidRPr="00B73A8B" w14:paraId="19DA14E8" w14:textId="77777777">
        <w:trPr>
          <w:jc w:val="center"/>
        </w:trPr>
        <w:tc>
          <w:tcPr>
            <w:tcW w:w="5227" w:type="dxa"/>
          </w:tcPr>
          <w:p w14:paraId="53F184F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Tampering</w:t>
            </w:r>
          </w:p>
        </w:tc>
        <w:tc>
          <w:tcPr>
            <w:tcW w:w="5227" w:type="dxa"/>
          </w:tcPr>
          <w:p w14:paraId="7386EA5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Clinical record/order/result mo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dification.</w:t>
            </w:r>
          </w:p>
        </w:tc>
      </w:tr>
      <w:tr w:rsidR="00905467" w:rsidRPr="00B73A8B" w14:paraId="5B3405EC" w14:textId="77777777">
        <w:trPr>
          <w:jc w:val="center"/>
        </w:trPr>
        <w:tc>
          <w:tcPr>
            <w:tcW w:w="5227" w:type="dxa"/>
          </w:tcPr>
          <w:p w14:paraId="5E60CC6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Repudiation</w:t>
            </w:r>
          </w:p>
        </w:tc>
        <w:tc>
          <w:tcPr>
            <w:tcW w:w="5227" w:type="dxa"/>
          </w:tcPr>
          <w:p w14:paraId="428DF67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Action without attributable evidence.</w:t>
            </w:r>
          </w:p>
        </w:tc>
      </w:tr>
      <w:tr w:rsidR="00905467" w:rsidRPr="00B73A8B" w14:paraId="6F5644E9" w14:textId="77777777">
        <w:trPr>
          <w:jc w:val="center"/>
        </w:trPr>
        <w:tc>
          <w:tcPr>
            <w:tcW w:w="5227" w:type="dxa"/>
          </w:tcPr>
          <w:p w14:paraId="75D4036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Information disclosure</w:t>
            </w:r>
          </w:p>
        </w:tc>
        <w:tc>
          <w:tcPr>
            <w:tcW w:w="5227" w:type="dxa"/>
          </w:tcPr>
          <w:p w14:paraId="619369F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PHI leakage.</w:t>
            </w:r>
          </w:p>
        </w:tc>
      </w:tr>
      <w:tr w:rsidR="00905467" w:rsidRPr="00B73A8B" w14:paraId="4F9A20C1" w14:textId="77777777">
        <w:trPr>
          <w:jc w:val="center"/>
        </w:trPr>
        <w:tc>
          <w:tcPr>
            <w:tcW w:w="5227" w:type="dxa"/>
          </w:tcPr>
          <w:p w14:paraId="5B9E805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Denial of service</w:t>
            </w:r>
          </w:p>
        </w:tc>
        <w:tc>
          <w:tcPr>
            <w:tcW w:w="5227" w:type="dxa"/>
          </w:tcPr>
          <w:p w14:paraId="6AAED12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Clinical system outage.</w:t>
            </w:r>
          </w:p>
        </w:tc>
      </w:tr>
      <w:tr w:rsidR="00905467" w:rsidRPr="00B73A8B" w14:paraId="21C600FB" w14:textId="77777777">
        <w:trPr>
          <w:jc w:val="center"/>
        </w:trPr>
        <w:tc>
          <w:tcPr>
            <w:tcW w:w="5227" w:type="dxa"/>
          </w:tcPr>
          <w:p w14:paraId="66E75B4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Elevation of privilege</w:t>
            </w:r>
          </w:p>
        </w:tc>
        <w:tc>
          <w:tcPr>
            <w:tcW w:w="5227" w:type="dxa"/>
          </w:tcPr>
          <w:p w14:paraId="54A6E5A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Unauthorized clinical/admin capability.</w:t>
            </w:r>
          </w:p>
        </w:tc>
      </w:tr>
      <w:tr w:rsidR="00905467" w:rsidRPr="00B73A8B" w14:paraId="27936B2F" w14:textId="77777777">
        <w:trPr>
          <w:jc w:val="center"/>
        </w:trPr>
        <w:tc>
          <w:tcPr>
            <w:tcW w:w="5227" w:type="dxa"/>
          </w:tcPr>
          <w:p w14:paraId="44205C9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Safety impact</w:t>
            </w:r>
          </w:p>
        </w:tc>
        <w:tc>
          <w:tcPr>
            <w:tcW w:w="5227" w:type="dxa"/>
          </w:tcPr>
          <w:p w14:paraId="288C408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Wrong/late/missing clinical information.</w:t>
            </w:r>
          </w:p>
        </w:tc>
      </w:tr>
      <w:tr w:rsidR="00905467" w:rsidRPr="00B73A8B" w14:paraId="5DE44B96" w14:textId="77777777">
        <w:trPr>
          <w:jc w:val="center"/>
        </w:trPr>
        <w:tc>
          <w:tcPr>
            <w:tcW w:w="5227" w:type="dxa"/>
          </w:tcPr>
          <w:p w14:paraId="5D83A72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Privacy misuse</w:t>
            </w:r>
          </w:p>
        </w:tc>
        <w:tc>
          <w:tcPr>
            <w:tcW w:w="5227" w:type="dxa"/>
          </w:tcPr>
          <w:p w14:paraId="1EAFEB5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Curiosity/secondary use outside purpose.</w:t>
            </w:r>
          </w:p>
        </w:tc>
      </w:tr>
    </w:tbl>
    <w:p w14:paraId="1A349150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lastRenderedPageBreak/>
        <w:t>78. Critical Assets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7E510EEF" w14:textId="77777777">
        <w:trPr>
          <w:jc w:val="center"/>
        </w:trPr>
        <w:tc>
          <w:tcPr>
            <w:tcW w:w="5227" w:type="dxa"/>
          </w:tcPr>
          <w:p w14:paraId="6DB7590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Asset</w:t>
            </w:r>
          </w:p>
        </w:tc>
        <w:tc>
          <w:tcPr>
            <w:tcW w:w="5227" w:type="dxa"/>
          </w:tcPr>
          <w:p w14:paraId="2DDFD09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Security importance</w:t>
            </w:r>
          </w:p>
        </w:tc>
      </w:tr>
      <w:tr w:rsidR="00905467" w:rsidRPr="00B73A8B" w14:paraId="45419786" w14:textId="77777777">
        <w:trPr>
          <w:jc w:val="center"/>
        </w:trPr>
        <w:tc>
          <w:tcPr>
            <w:tcW w:w="5227" w:type="dxa"/>
          </w:tcPr>
          <w:p w14:paraId="06B6D2E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Patient identity index</w:t>
            </w:r>
          </w:p>
        </w:tc>
        <w:tc>
          <w:tcPr>
            <w:tcW w:w="5227" w:type="dxa"/>
          </w:tcPr>
          <w:p w14:paraId="2EC48C2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Wrong-patient risk.</w:t>
            </w:r>
          </w:p>
        </w:tc>
      </w:tr>
      <w:tr w:rsidR="00905467" w:rsidRPr="00B73A8B" w14:paraId="2DE85B65" w14:textId="77777777">
        <w:trPr>
          <w:jc w:val="center"/>
        </w:trPr>
        <w:tc>
          <w:tcPr>
            <w:tcW w:w="5227" w:type="dxa"/>
          </w:tcPr>
          <w:p w14:paraId="005EC3F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Clinical record</w:t>
            </w:r>
          </w:p>
        </w:tc>
        <w:tc>
          <w:tcPr>
            <w:tcW w:w="5227" w:type="dxa"/>
          </w:tcPr>
          <w:p w14:paraId="4E910E8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Care integrity/confidentiality.</w:t>
            </w:r>
          </w:p>
        </w:tc>
      </w:tr>
      <w:tr w:rsidR="00905467" w:rsidRPr="00B73A8B" w14:paraId="55C04510" w14:textId="77777777">
        <w:trPr>
          <w:jc w:val="center"/>
        </w:trPr>
        <w:tc>
          <w:tcPr>
            <w:tcW w:w="5227" w:type="dxa"/>
          </w:tcPr>
          <w:p w14:paraId="4606F29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Medication orders/eMAR</w:t>
            </w:r>
          </w:p>
        </w:tc>
        <w:tc>
          <w:tcPr>
            <w:tcW w:w="5227" w:type="dxa"/>
          </w:tcPr>
          <w:p w14:paraId="1394FD2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Direct medication safety.</w:t>
            </w:r>
          </w:p>
        </w:tc>
      </w:tr>
      <w:tr w:rsidR="00905467" w:rsidRPr="00B73A8B" w14:paraId="0FC47A12" w14:textId="77777777">
        <w:trPr>
          <w:jc w:val="center"/>
        </w:trPr>
        <w:tc>
          <w:tcPr>
            <w:tcW w:w="5227" w:type="dxa"/>
          </w:tcPr>
          <w:p w14:paraId="4C2661B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Lab/imaging results</w:t>
            </w:r>
          </w:p>
        </w:tc>
        <w:tc>
          <w:tcPr>
            <w:tcW w:w="5227" w:type="dxa"/>
          </w:tcPr>
          <w:p w14:paraId="77804AD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Diagnostic safety.</w:t>
            </w:r>
          </w:p>
        </w:tc>
      </w:tr>
      <w:tr w:rsidR="00905467" w:rsidRPr="00B73A8B" w14:paraId="21EB442C" w14:textId="77777777">
        <w:trPr>
          <w:jc w:val="center"/>
        </w:trPr>
        <w:tc>
          <w:tcPr>
            <w:tcW w:w="5227" w:type="dxa"/>
          </w:tcPr>
          <w:p w14:paraId="7F8BB52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Referral exchange</w:t>
            </w:r>
          </w:p>
        </w:tc>
        <w:tc>
          <w:tcPr>
            <w:tcW w:w="5227" w:type="dxa"/>
          </w:tcPr>
          <w:p w14:paraId="2DB2080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Cross-facility care continuity.</w:t>
            </w:r>
          </w:p>
        </w:tc>
      </w:tr>
      <w:tr w:rsidR="00905467" w:rsidRPr="00B73A8B" w14:paraId="64625243" w14:textId="77777777">
        <w:trPr>
          <w:jc w:val="center"/>
        </w:trPr>
        <w:tc>
          <w:tcPr>
            <w:tcW w:w="5227" w:type="dxa"/>
          </w:tcPr>
          <w:p w14:paraId="59A30BF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IAM/policy</w:t>
            </w:r>
          </w:p>
        </w:tc>
        <w:tc>
          <w:tcPr>
            <w:tcW w:w="5227" w:type="dxa"/>
          </w:tcPr>
          <w:p w14:paraId="5F0F2DF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Access control root.</w:t>
            </w:r>
          </w:p>
        </w:tc>
      </w:tr>
      <w:tr w:rsidR="00905467" w:rsidRPr="00B73A8B" w14:paraId="5FC6C29F" w14:textId="77777777">
        <w:trPr>
          <w:jc w:val="center"/>
        </w:trPr>
        <w:tc>
          <w:tcPr>
            <w:tcW w:w="5227" w:type="dxa"/>
          </w:tcPr>
          <w:p w14:paraId="2AFABAC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5227" w:type="dxa"/>
          </w:tcPr>
          <w:p w14:paraId="6FDBD6A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Accountability/forensics.</w:t>
            </w:r>
          </w:p>
        </w:tc>
      </w:tr>
      <w:tr w:rsidR="00905467" w:rsidRPr="00B73A8B" w14:paraId="41FF4FC3" w14:textId="77777777">
        <w:trPr>
          <w:jc w:val="center"/>
        </w:trPr>
        <w:tc>
          <w:tcPr>
            <w:tcW w:w="5227" w:type="dxa"/>
          </w:tcPr>
          <w:p w14:paraId="672534A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Databases/object stores</w:t>
            </w:r>
          </w:p>
        </w:tc>
        <w:tc>
          <w:tcPr>
            <w:tcW w:w="5227" w:type="dxa"/>
          </w:tcPr>
          <w:p w14:paraId="19613A1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Core information assets.</w:t>
            </w:r>
          </w:p>
        </w:tc>
      </w:tr>
      <w:tr w:rsidR="00905467" w:rsidRPr="00B73A8B" w14:paraId="5E04305E" w14:textId="77777777">
        <w:trPr>
          <w:jc w:val="center"/>
        </w:trPr>
        <w:tc>
          <w:tcPr>
            <w:tcW w:w="5227" w:type="dxa"/>
          </w:tcPr>
          <w:p w14:paraId="7AA3D4E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Keys/secrets</w:t>
            </w:r>
          </w:p>
        </w:tc>
        <w:tc>
          <w:tcPr>
            <w:tcW w:w="5227" w:type="dxa"/>
          </w:tcPr>
          <w:p w14:paraId="7A2AFBA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Trust foundation.</w:t>
            </w:r>
          </w:p>
        </w:tc>
      </w:tr>
      <w:tr w:rsidR="00905467" w:rsidRPr="00B73A8B" w14:paraId="11138732" w14:textId="77777777">
        <w:trPr>
          <w:jc w:val="center"/>
        </w:trPr>
        <w:tc>
          <w:tcPr>
            <w:tcW w:w="5227" w:type="dxa"/>
          </w:tcPr>
          <w:p w14:paraId="61C0811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Backups</w:t>
            </w:r>
          </w:p>
        </w:tc>
        <w:tc>
          <w:tcPr>
            <w:tcW w:w="5227" w:type="dxa"/>
          </w:tcPr>
          <w:p w14:paraId="3125C56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Recovery.</w:t>
            </w:r>
          </w:p>
        </w:tc>
      </w:tr>
      <w:tr w:rsidR="00905467" w:rsidRPr="00B73A8B" w14:paraId="1E7822E0" w14:textId="77777777">
        <w:trPr>
          <w:jc w:val="center"/>
        </w:trPr>
        <w:tc>
          <w:tcPr>
            <w:tcW w:w="5227" w:type="dxa"/>
          </w:tcPr>
          <w:p w14:paraId="35363D2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PACS/LIS gateways</w:t>
            </w:r>
          </w:p>
        </w:tc>
        <w:tc>
          <w:tcPr>
            <w:tcW w:w="5227" w:type="dxa"/>
          </w:tcPr>
          <w:p w14:paraId="7CD5505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Clinical integration.</w:t>
            </w:r>
          </w:p>
        </w:tc>
      </w:tr>
      <w:tr w:rsidR="00905467" w:rsidRPr="00B73A8B" w14:paraId="4B5E5D2E" w14:textId="77777777">
        <w:trPr>
          <w:jc w:val="center"/>
        </w:trPr>
        <w:tc>
          <w:tcPr>
            <w:tcW w:w="5227" w:type="dxa"/>
          </w:tcPr>
          <w:p w14:paraId="01DEBC3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Source/build pipeline</w:t>
            </w:r>
          </w:p>
        </w:tc>
        <w:tc>
          <w:tcPr>
            <w:tcW w:w="5227" w:type="dxa"/>
          </w:tcPr>
          <w:p w14:paraId="58E7B02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Software supply chain.</w:t>
            </w:r>
          </w:p>
        </w:tc>
      </w:tr>
    </w:tbl>
    <w:p w14:paraId="7E298C58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79. Threat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569"/>
      </w:tblGrid>
      <w:tr w:rsidR="00905467" w:rsidRPr="00B73A8B" w14:paraId="4AA85F36" w14:textId="77777777">
        <w:trPr>
          <w:jc w:val="center"/>
        </w:trPr>
        <w:tc>
          <w:tcPr>
            <w:tcW w:w="3485" w:type="dxa"/>
          </w:tcPr>
          <w:p w14:paraId="1AF9F59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3485" w:type="dxa"/>
          </w:tcPr>
          <w:p w14:paraId="02508CB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Threat</w:t>
            </w:r>
          </w:p>
        </w:tc>
        <w:tc>
          <w:tcPr>
            <w:tcW w:w="3485" w:type="dxa"/>
          </w:tcPr>
          <w:p w14:paraId="6733D61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Primary controls</w:t>
            </w:r>
          </w:p>
        </w:tc>
      </w:tr>
      <w:tr w:rsidR="00905467" w:rsidRPr="00B73A8B" w14:paraId="05741DB9" w14:textId="77777777">
        <w:trPr>
          <w:jc w:val="center"/>
        </w:trPr>
        <w:tc>
          <w:tcPr>
            <w:tcW w:w="3485" w:type="dxa"/>
          </w:tcPr>
          <w:p w14:paraId="38596FF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SEC-T01</w:t>
            </w:r>
          </w:p>
        </w:tc>
        <w:tc>
          <w:tcPr>
            <w:tcW w:w="3485" w:type="dxa"/>
          </w:tcPr>
          <w:p w14:paraId="5A2905E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Credential theft</w:t>
            </w:r>
          </w:p>
        </w:tc>
        <w:tc>
          <w:tcPr>
            <w:tcW w:w="3485" w:type="dxa"/>
          </w:tcPr>
          <w:p w14:paraId="72D58C4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MFA, secure sessions, detection.</w:t>
            </w:r>
          </w:p>
        </w:tc>
      </w:tr>
      <w:tr w:rsidR="00905467" w:rsidRPr="00B73A8B" w14:paraId="740A4E9D" w14:textId="77777777">
        <w:trPr>
          <w:jc w:val="center"/>
        </w:trPr>
        <w:tc>
          <w:tcPr>
            <w:tcW w:w="3485" w:type="dxa"/>
          </w:tcPr>
          <w:p w14:paraId="52A4FB1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SEC-T02</w:t>
            </w:r>
          </w:p>
        </w:tc>
        <w:tc>
          <w:tcPr>
            <w:tcW w:w="3485" w:type="dxa"/>
          </w:tcPr>
          <w:p w14:paraId="1E4102F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Privilege escalation</w:t>
            </w:r>
          </w:p>
        </w:tc>
        <w:tc>
          <w:tcPr>
            <w:tcW w:w="3485" w:type="dxa"/>
          </w:tcPr>
          <w:p w14:paraId="3F1A6E6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RBAC/ABAC, PAM, SoD.</w:t>
            </w:r>
          </w:p>
        </w:tc>
      </w:tr>
      <w:tr w:rsidR="00905467" w:rsidRPr="00B73A8B" w14:paraId="7278621D" w14:textId="77777777">
        <w:trPr>
          <w:jc w:val="center"/>
        </w:trPr>
        <w:tc>
          <w:tcPr>
            <w:tcW w:w="3485" w:type="dxa"/>
          </w:tcPr>
          <w:p w14:paraId="4A76DE2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SEC-T03</w:t>
            </w:r>
          </w:p>
        </w:tc>
        <w:tc>
          <w:tcPr>
            <w:tcW w:w="3485" w:type="dxa"/>
          </w:tcPr>
          <w:p w14:paraId="4D34BD5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Cross-tenant IDOR</w:t>
            </w:r>
          </w:p>
        </w:tc>
        <w:tc>
          <w:tcPr>
            <w:tcW w:w="3485" w:type="dxa"/>
          </w:tcPr>
          <w:p w14:paraId="7B51215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Server authz, tenant tests.</w:t>
            </w:r>
          </w:p>
        </w:tc>
      </w:tr>
      <w:tr w:rsidR="00905467" w:rsidRPr="00B73A8B" w14:paraId="78D9BBBB" w14:textId="77777777">
        <w:trPr>
          <w:jc w:val="center"/>
        </w:trPr>
        <w:tc>
          <w:tcPr>
            <w:tcW w:w="3485" w:type="dxa"/>
          </w:tcPr>
          <w:p w14:paraId="0F58E13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SEC-T04</w:t>
            </w:r>
          </w:p>
        </w:tc>
        <w:tc>
          <w:tcPr>
            <w:tcW w:w="3485" w:type="dxa"/>
          </w:tcPr>
          <w:p w14:paraId="5FC46CA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SQL/command injection</w:t>
            </w:r>
          </w:p>
        </w:tc>
        <w:tc>
          <w:tcPr>
            <w:tcW w:w="3485" w:type="dxa"/>
          </w:tcPr>
          <w:p w14:paraId="0D89C1B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Validation, parameterization.</w:t>
            </w:r>
          </w:p>
        </w:tc>
      </w:tr>
      <w:tr w:rsidR="00905467" w:rsidRPr="00B73A8B" w14:paraId="6DF1EDD6" w14:textId="77777777">
        <w:trPr>
          <w:jc w:val="center"/>
        </w:trPr>
        <w:tc>
          <w:tcPr>
            <w:tcW w:w="3485" w:type="dxa"/>
          </w:tcPr>
          <w:p w14:paraId="5403F9D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SEC-T05</w:t>
            </w:r>
          </w:p>
        </w:tc>
        <w:tc>
          <w:tcPr>
            <w:tcW w:w="3485" w:type="dxa"/>
          </w:tcPr>
          <w:p w14:paraId="3795296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Ransomware</w:t>
            </w:r>
          </w:p>
        </w:tc>
        <w:tc>
          <w:tcPr>
            <w:tcW w:w="3485" w:type="dxa"/>
          </w:tcPr>
          <w:p w14:paraId="7061AB3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Segmentation, EDR, immutable backups.</w:t>
            </w:r>
          </w:p>
        </w:tc>
      </w:tr>
      <w:tr w:rsidR="00905467" w:rsidRPr="00B73A8B" w14:paraId="0403BEC9" w14:textId="77777777">
        <w:trPr>
          <w:jc w:val="center"/>
        </w:trPr>
        <w:tc>
          <w:tcPr>
            <w:tcW w:w="3485" w:type="dxa"/>
          </w:tcPr>
          <w:p w14:paraId="753E25F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SEC-T06</w:t>
            </w:r>
          </w:p>
        </w:tc>
        <w:tc>
          <w:tcPr>
            <w:tcW w:w="3485" w:type="dxa"/>
          </w:tcPr>
          <w:p w14:paraId="6C44A03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Clinical data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tampering</w:t>
            </w:r>
          </w:p>
        </w:tc>
        <w:tc>
          <w:tcPr>
            <w:tcW w:w="3485" w:type="dxa"/>
          </w:tcPr>
          <w:p w14:paraId="1FC2820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Audit, signing/versioning, least privilege.</w:t>
            </w:r>
          </w:p>
        </w:tc>
      </w:tr>
      <w:tr w:rsidR="00905467" w:rsidRPr="00B73A8B" w14:paraId="525BA6E9" w14:textId="77777777">
        <w:trPr>
          <w:jc w:val="center"/>
        </w:trPr>
        <w:tc>
          <w:tcPr>
            <w:tcW w:w="3485" w:type="dxa"/>
          </w:tcPr>
          <w:p w14:paraId="1EBACFE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SEC-T07</w:t>
            </w:r>
          </w:p>
        </w:tc>
        <w:tc>
          <w:tcPr>
            <w:tcW w:w="3485" w:type="dxa"/>
          </w:tcPr>
          <w:p w14:paraId="7FC5C0A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API token theft</w:t>
            </w:r>
          </w:p>
        </w:tc>
        <w:tc>
          <w:tcPr>
            <w:tcW w:w="3485" w:type="dxa"/>
          </w:tcPr>
          <w:p w14:paraId="607DBA2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Short life, secure storage, rotation.</w:t>
            </w:r>
          </w:p>
        </w:tc>
      </w:tr>
      <w:tr w:rsidR="00905467" w:rsidRPr="00B73A8B" w14:paraId="73CA2167" w14:textId="77777777">
        <w:trPr>
          <w:jc w:val="center"/>
        </w:trPr>
        <w:tc>
          <w:tcPr>
            <w:tcW w:w="3485" w:type="dxa"/>
          </w:tcPr>
          <w:p w14:paraId="211F27B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SEC-T08</w:t>
            </w:r>
          </w:p>
        </w:tc>
        <w:tc>
          <w:tcPr>
            <w:tcW w:w="3485" w:type="dxa"/>
          </w:tcPr>
          <w:p w14:paraId="43426C1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Malicious dependency</w:t>
            </w:r>
          </w:p>
        </w:tc>
        <w:tc>
          <w:tcPr>
            <w:tcW w:w="3485" w:type="dxa"/>
          </w:tcPr>
          <w:p w14:paraId="663AAB4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SCA, lockfiles, SBOM, trusted builds.</w:t>
            </w:r>
          </w:p>
        </w:tc>
      </w:tr>
      <w:tr w:rsidR="00905467" w:rsidRPr="00B73A8B" w14:paraId="1911F2C0" w14:textId="77777777">
        <w:trPr>
          <w:jc w:val="center"/>
        </w:trPr>
        <w:tc>
          <w:tcPr>
            <w:tcW w:w="3485" w:type="dxa"/>
          </w:tcPr>
          <w:p w14:paraId="2C705F5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SEC-T09</w:t>
            </w:r>
          </w:p>
        </w:tc>
        <w:tc>
          <w:tcPr>
            <w:tcW w:w="3485" w:type="dxa"/>
          </w:tcPr>
          <w:p w14:paraId="6E07187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Partner compromise</w:t>
            </w:r>
          </w:p>
        </w:tc>
        <w:tc>
          <w:tcPr>
            <w:tcW w:w="3485" w:type="dxa"/>
          </w:tcPr>
          <w:p w14:paraId="2142C1C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Client isolation, scopes,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monitoring.</w:t>
            </w:r>
          </w:p>
        </w:tc>
      </w:tr>
      <w:tr w:rsidR="00905467" w:rsidRPr="00B73A8B" w14:paraId="14C2C71C" w14:textId="77777777">
        <w:trPr>
          <w:jc w:val="center"/>
        </w:trPr>
        <w:tc>
          <w:tcPr>
            <w:tcW w:w="3485" w:type="dxa"/>
          </w:tcPr>
          <w:p w14:paraId="609A6D5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SEC-T10</w:t>
            </w:r>
          </w:p>
        </w:tc>
        <w:tc>
          <w:tcPr>
            <w:tcW w:w="3485" w:type="dxa"/>
          </w:tcPr>
          <w:p w14:paraId="1F61884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PACS/LIS lateral movement</w:t>
            </w:r>
          </w:p>
        </w:tc>
        <w:tc>
          <w:tcPr>
            <w:tcW w:w="3485" w:type="dxa"/>
          </w:tcPr>
          <w:p w14:paraId="7BB61EA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Integration zone segmentation.</w:t>
            </w:r>
          </w:p>
        </w:tc>
      </w:tr>
      <w:tr w:rsidR="00905467" w:rsidRPr="00B73A8B" w14:paraId="6AC9B7FC" w14:textId="77777777">
        <w:trPr>
          <w:jc w:val="center"/>
        </w:trPr>
        <w:tc>
          <w:tcPr>
            <w:tcW w:w="3485" w:type="dxa"/>
          </w:tcPr>
          <w:p w14:paraId="0F5D39F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SEC-T11</w:t>
            </w:r>
          </w:p>
        </w:tc>
        <w:tc>
          <w:tcPr>
            <w:tcW w:w="3485" w:type="dxa"/>
          </w:tcPr>
          <w:p w14:paraId="068491F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Medical device compromise</w:t>
            </w:r>
          </w:p>
        </w:tc>
        <w:tc>
          <w:tcPr>
            <w:tcW w:w="3485" w:type="dxa"/>
          </w:tcPr>
          <w:p w14:paraId="26DF97A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Device VLAN/gateway/minimal flows.</w:t>
            </w:r>
          </w:p>
        </w:tc>
      </w:tr>
      <w:tr w:rsidR="00905467" w:rsidRPr="00B73A8B" w14:paraId="11769162" w14:textId="77777777">
        <w:trPr>
          <w:jc w:val="center"/>
        </w:trPr>
        <w:tc>
          <w:tcPr>
            <w:tcW w:w="3485" w:type="dxa"/>
          </w:tcPr>
          <w:p w14:paraId="57A421F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SEC-T12</w:t>
            </w:r>
          </w:p>
        </w:tc>
        <w:tc>
          <w:tcPr>
            <w:tcW w:w="3485" w:type="dxa"/>
          </w:tcPr>
          <w:p w14:paraId="4EB84F2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Insider curiosity access</w:t>
            </w:r>
          </w:p>
        </w:tc>
        <w:tc>
          <w:tcPr>
            <w:tcW w:w="3485" w:type="dxa"/>
          </w:tcPr>
          <w:p w14:paraId="0FC19B7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Context authz, audit, detection.</w:t>
            </w:r>
          </w:p>
        </w:tc>
      </w:tr>
      <w:tr w:rsidR="00905467" w:rsidRPr="00B73A8B" w14:paraId="3D57F0FD" w14:textId="77777777">
        <w:trPr>
          <w:jc w:val="center"/>
        </w:trPr>
        <w:tc>
          <w:tcPr>
            <w:tcW w:w="3485" w:type="dxa"/>
          </w:tcPr>
          <w:p w14:paraId="0CB40BF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SEC-T13</w:t>
            </w:r>
          </w:p>
        </w:tc>
        <w:tc>
          <w:tcPr>
            <w:tcW w:w="3485" w:type="dxa"/>
          </w:tcPr>
          <w:p w14:paraId="723B880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Bulk PHI exfiltration</w:t>
            </w:r>
          </w:p>
        </w:tc>
        <w:tc>
          <w:tcPr>
            <w:tcW w:w="3485" w:type="dxa"/>
          </w:tcPr>
          <w:p w14:paraId="70DF309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Export con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trols/DLP/monitoring.</w:t>
            </w:r>
          </w:p>
        </w:tc>
      </w:tr>
      <w:tr w:rsidR="00905467" w:rsidRPr="00B73A8B" w14:paraId="23E142F6" w14:textId="77777777">
        <w:trPr>
          <w:jc w:val="center"/>
        </w:trPr>
        <w:tc>
          <w:tcPr>
            <w:tcW w:w="3485" w:type="dxa"/>
          </w:tcPr>
          <w:p w14:paraId="71C4F58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SEC-T14</w:t>
            </w:r>
          </w:p>
        </w:tc>
        <w:tc>
          <w:tcPr>
            <w:tcW w:w="3485" w:type="dxa"/>
          </w:tcPr>
          <w:p w14:paraId="2C0CDB5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Backup destruction</w:t>
            </w:r>
          </w:p>
        </w:tc>
        <w:tc>
          <w:tcPr>
            <w:tcW w:w="3485" w:type="dxa"/>
          </w:tcPr>
          <w:p w14:paraId="04469C2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Isolated immutable backup.</w:t>
            </w:r>
          </w:p>
        </w:tc>
      </w:tr>
      <w:tr w:rsidR="00905467" w:rsidRPr="00B73A8B" w14:paraId="30952820" w14:textId="77777777">
        <w:trPr>
          <w:jc w:val="center"/>
        </w:trPr>
        <w:tc>
          <w:tcPr>
            <w:tcW w:w="3485" w:type="dxa"/>
          </w:tcPr>
          <w:p w14:paraId="13D2931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SEC-T15</w:t>
            </w:r>
          </w:p>
        </w:tc>
        <w:tc>
          <w:tcPr>
            <w:tcW w:w="3485" w:type="dxa"/>
          </w:tcPr>
          <w:p w14:paraId="106183E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Admin credential compromise</w:t>
            </w:r>
          </w:p>
        </w:tc>
        <w:tc>
          <w:tcPr>
            <w:tcW w:w="3485" w:type="dxa"/>
          </w:tcPr>
          <w:p w14:paraId="080E887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PAM/MFA/JIT/bastion.</w:t>
            </w:r>
          </w:p>
        </w:tc>
      </w:tr>
      <w:tr w:rsidR="00905467" w:rsidRPr="00B73A8B" w14:paraId="37CA86AB" w14:textId="77777777">
        <w:trPr>
          <w:jc w:val="center"/>
        </w:trPr>
        <w:tc>
          <w:tcPr>
            <w:tcW w:w="3485" w:type="dxa"/>
          </w:tcPr>
          <w:p w14:paraId="65311BA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SEC-T16</w:t>
            </w:r>
          </w:p>
        </w:tc>
        <w:tc>
          <w:tcPr>
            <w:tcW w:w="3485" w:type="dxa"/>
          </w:tcPr>
          <w:p w14:paraId="27FDDEA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Edge node theft/compromise</w:t>
            </w:r>
          </w:p>
        </w:tc>
        <w:tc>
          <w:tcPr>
            <w:tcW w:w="3485" w:type="dxa"/>
          </w:tcPr>
          <w:p w14:paraId="5154A85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Encryption, cert revocation, bounded cache.</w:t>
            </w:r>
          </w:p>
        </w:tc>
      </w:tr>
      <w:tr w:rsidR="00905467" w:rsidRPr="00B73A8B" w14:paraId="55EDDD8B" w14:textId="77777777">
        <w:trPr>
          <w:jc w:val="center"/>
        </w:trPr>
        <w:tc>
          <w:tcPr>
            <w:tcW w:w="3485" w:type="dxa"/>
          </w:tcPr>
          <w:p w14:paraId="6F9D140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SEC-T17</w:t>
            </w:r>
          </w:p>
        </w:tc>
        <w:tc>
          <w:tcPr>
            <w:tcW w:w="3485" w:type="dxa"/>
          </w:tcPr>
          <w:p w14:paraId="78163C7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Log leakage</w:t>
            </w:r>
          </w:p>
        </w:tc>
        <w:tc>
          <w:tcPr>
            <w:tcW w:w="3485" w:type="dxa"/>
          </w:tcPr>
          <w:p w14:paraId="0819841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PHI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minimization, restricted logging.</w:t>
            </w:r>
          </w:p>
        </w:tc>
      </w:tr>
      <w:tr w:rsidR="00905467" w:rsidRPr="00B73A8B" w14:paraId="6A808868" w14:textId="77777777">
        <w:trPr>
          <w:jc w:val="center"/>
        </w:trPr>
        <w:tc>
          <w:tcPr>
            <w:tcW w:w="3485" w:type="dxa"/>
          </w:tcPr>
          <w:p w14:paraId="2159004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SEC-T18</w:t>
            </w:r>
          </w:p>
        </w:tc>
        <w:tc>
          <w:tcPr>
            <w:tcW w:w="3485" w:type="dxa"/>
          </w:tcPr>
          <w:p w14:paraId="6E6B808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Webhook/replay attack</w:t>
            </w:r>
          </w:p>
        </w:tc>
        <w:tc>
          <w:tcPr>
            <w:tcW w:w="3485" w:type="dxa"/>
          </w:tcPr>
          <w:p w14:paraId="2D2E766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Signature/idempotency/timestamp.</w:t>
            </w:r>
          </w:p>
        </w:tc>
      </w:tr>
      <w:tr w:rsidR="00905467" w:rsidRPr="00B73A8B" w14:paraId="5FD9634F" w14:textId="77777777">
        <w:trPr>
          <w:jc w:val="center"/>
        </w:trPr>
        <w:tc>
          <w:tcPr>
            <w:tcW w:w="3485" w:type="dxa"/>
          </w:tcPr>
          <w:p w14:paraId="5FFDF2D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SEC-T19</w:t>
            </w:r>
          </w:p>
        </w:tc>
        <w:tc>
          <w:tcPr>
            <w:tcW w:w="3485" w:type="dxa"/>
          </w:tcPr>
          <w:p w14:paraId="2C59317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DDoS</w:t>
            </w:r>
          </w:p>
        </w:tc>
        <w:tc>
          <w:tcPr>
            <w:tcW w:w="3485" w:type="dxa"/>
          </w:tcPr>
          <w:p w14:paraId="74CC620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WAF/rate/DDoS protection/degradation.</w:t>
            </w:r>
          </w:p>
        </w:tc>
      </w:tr>
      <w:tr w:rsidR="00905467" w:rsidRPr="00B73A8B" w14:paraId="485371BD" w14:textId="77777777">
        <w:trPr>
          <w:jc w:val="center"/>
        </w:trPr>
        <w:tc>
          <w:tcPr>
            <w:tcW w:w="3485" w:type="dxa"/>
          </w:tcPr>
          <w:p w14:paraId="31C3B38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SEC-T20</w:t>
            </w:r>
          </w:p>
        </w:tc>
        <w:tc>
          <w:tcPr>
            <w:tcW w:w="3485" w:type="dxa"/>
          </w:tcPr>
          <w:p w14:paraId="3BCB161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CI/CD compromise</w:t>
            </w:r>
          </w:p>
        </w:tc>
        <w:tc>
          <w:tcPr>
            <w:tcW w:w="3485" w:type="dxa"/>
          </w:tcPr>
          <w:p w14:paraId="791C28B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Isolated runners, least privilege, signed artifacts.</w:t>
            </w:r>
          </w:p>
        </w:tc>
      </w:tr>
      <w:tr w:rsidR="00905467" w:rsidRPr="00B73A8B" w14:paraId="187C956D" w14:textId="77777777">
        <w:trPr>
          <w:jc w:val="center"/>
        </w:trPr>
        <w:tc>
          <w:tcPr>
            <w:tcW w:w="3485" w:type="dxa"/>
          </w:tcPr>
          <w:p w14:paraId="443F376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SEC-T21</w:t>
            </w:r>
          </w:p>
        </w:tc>
        <w:tc>
          <w:tcPr>
            <w:tcW w:w="3485" w:type="dxa"/>
          </w:tcPr>
          <w:p w14:paraId="483D38C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Malicious file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upload</w:t>
            </w:r>
          </w:p>
        </w:tc>
        <w:tc>
          <w:tcPr>
            <w:tcW w:w="3485" w:type="dxa"/>
          </w:tcPr>
          <w:p w14:paraId="6FB89D6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Validation, scanning, non-executable storage.</w:t>
            </w:r>
          </w:p>
        </w:tc>
      </w:tr>
      <w:tr w:rsidR="00905467" w:rsidRPr="00B73A8B" w14:paraId="002D3ACE" w14:textId="77777777">
        <w:trPr>
          <w:jc w:val="center"/>
        </w:trPr>
        <w:tc>
          <w:tcPr>
            <w:tcW w:w="3485" w:type="dxa"/>
          </w:tcPr>
          <w:p w14:paraId="7E7D31D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SEC-T22</w:t>
            </w:r>
          </w:p>
        </w:tc>
        <w:tc>
          <w:tcPr>
            <w:tcW w:w="3485" w:type="dxa"/>
          </w:tcPr>
          <w:p w14:paraId="23EEDF2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Session hijacking</w:t>
            </w:r>
          </w:p>
        </w:tc>
        <w:tc>
          <w:tcPr>
            <w:tcW w:w="3485" w:type="dxa"/>
          </w:tcPr>
          <w:p w14:paraId="1DF2A19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Secure cookies/tokens/revocation.</w:t>
            </w:r>
          </w:p>
        </w:tc>
      </w:tr>
      <w:tr w:rsidR="00905467" w:rsidRPr="00B73A8B" w14:paraId="00032AF4" w14:textId="77777777">
        <w:trPr>
          <w:jc w:val="center"/>
        </w:trPr>
        <w:tc>
          <w:tcPr>
            <w:tcW w:w="3485" w:type="dxa"/>
          </w:tcPr>
          <w:p w14:paraId="62359F5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SEC-T23</w:t>
            </w:r>
          </w:p>
        </w:tc>
        <w:tc>
          <w:tcPr>
            <w:tcW w:w="3485" w:type="dxa"/>
          </w:tcPr>
          <w:p w14:paraId="3E2FAB4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DNS/certificate failure</w:t>
            </w:r>
          </w:p>
        </w:tc>
        <w:tc>
          <w:tcPr>
            <w:tcW w:w="3485" w:type="dxa"/>
          </w:tcPr>
          <w:p w14:paraId="45CA614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Managed certs, monitoring, controlled DNS.</w:t>
            </w:r>
          </w:p>
        </w:tc>
      </w:tr>
      <w:tr w:rsidR="00905467" w:rsidRPr="00B73A8B" w14:paraId="62C54941" w14:textId="77777777">
        <w:trPr>
          <w:jc w:val="center"/>
        </w:trPr>
        <w:tc>
          <w:tcPr>
            <w:tcW w:w="3485" w:type="dxa"/>
          </w:tcPr>
          <w:p w14:paraId="149388A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SEC-T24</w:t>
            </w:r>
          </w:p>
        </w:tc>
        <w:tc>
          <w:tcPr>
            <w:tcW w:w="3485" w:type="dxa"/>
          </w:tcPr>
          <w:p w14:paraId="7AEEBA2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Unauthorized data fix</w:t>
            </w:r>
          </w:p>
        </w:tc>
        <w:tc>
          <w:tcPr>
            <w:tcW w:w="3485" w:type="dxa"/>
          </w:tcPr>
          <w:p w14:paraId="33691E8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Restricted DB access/change evidenc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</w:tr>
      <w:tr w:rsidR="00905467" w:rsidRPr="00B73A8B" w14:paraId="16860B54" w14:textId="77777777">
        <w:trPr>
          <w:jc w:val="center"/>
        </w:trPr>
        <w:tc>
          <w:tcPr>
            <w:tcW w:w="3485" w:type="dxa"/>
          </w:tcPr>
          <w:p w14:paraId="45983A8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SEC-T25</w:t>
            </w:r>
          </w:p>
        </w:tc>
        <w:tc>
          <w:tcPr>
            <w:tcW w:w="3485" w:type="dxa"/>
          </w:tcPr>
          <w:p w14:paraId="7C090BF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Compromise hidden by successful UI state</w:t>
            </w:r>
          </w:p>
        </w:tc>
        <w:tc>
          <w:tcPr>
            <w:tcW w:w="3485" w:type="dxa"/>
          </w:tcPr>
          <w:p w14:paraId="021C661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End-to-end integrity/monitoring/explicit failure.</w:t>
            </w:r>
          </w:p>
        </w:tc>
      </w:tr>
    </w:tbl>
    <w:p w14:paraId="2F6D501D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80. Attack Path: Stolen Clinician Credential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905467" w:rsidRPr="00B73A8B" w14:paraId="1C9C2637" w14:textId="77777777">
        <w:tc>
          <w:tcPr>
            <w:tcW w:w="10454" w:type="dxa"/>
          </w:tcPr>
          <w:p w14:paraId="0FA734AA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Phishing / credential theft</w:t>
            </w:r>
          </w:p>
        </w:tc>
      </w:tr>
      <w:tr w:rsidR="00905467" w:rsidRPr="00B73A8B" w14:paraId="29DF325F" w14:textId="77777777">
        <w:tc>
          <w:tcPr>
            <w:tcW w:w="10454" w:type="dxa"/>
          </w:tcPr>
          <w:p w14:paraId="2D72D842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6C191400" w14:textId="77777777">
        <w:tc>
          <w:tcPr>
            <w:tcW w:w="10454" w:type="dxa"/>
          </w:tcPr>
          <w:p w14:paraId="729C2A8B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Attacker authenticates</w:t>
            </w:r>
          </w:p>
        </w:tc>
      </w:tr>
      <w:tr w:rsidR="00905467" w:rsidRPr="00B73A8B" w14:paraId="27F2824D" w14:textId="77777777">
        <w:tc>
          <w:tcPr>
            <w:tcW w:w="10454" w:type="dxa"/>
          </w:tcPr>
          <w:p w14:paraId="1921276F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73C64CA4" w14:textId="77777777">
        <w:tc>
          <w:tcPr>
            <w:tcW w:w="10454" w:type="dxa"/>
          </w:tcPr>
          <w:p w14:paraId="1D7D878F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MFA / device / risk checks</w:t>
            </w:r>
          </w:p>
        </w:tc>
      </w:tr>
      <w:tr w:rsidR="00905467" w:rsidRPr="00B73A8B" w14:paraId="0BD2C472" w14:textId="77777777">
        <w:tc>
          <w:tcPr>
            <w:tcW w:w="10454" w:type="dxa"/>
          </w:tcPr>
          <w:p w14:paraId="19772BA9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├── blocked →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alert</w:t>
            </w:r>
          </w:p>
        </w:tc>
      </w:tr>
      <w:tr w:rsidR="00905467" w:rsidRPr="00B73A8B" w14:paraId="7F482F5A" w14:textId="77777777">
        <w:tc>
          <w:tcPr>
            <w:tcW w:w="10454" w:type="dxa"/>
          </w:tcPr>
          <w:p w14:paraId="2FC6F8EB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└── succeeds</w:t>
            </w:r>
          </w:p>
        </w:tc>
      </w:tr>
      <w:tr w:rsidR="00905467" w:rsidRPr="00B73A8B" w14:paraId="2BC1B14F" w14:textId="77777777">
        <w:tc>
          <w:tcPr>
            <w:tcW w:w="10454" w:type="dxa"/>
          </w:tcPr>
          <w:p w14:paraId="0F4D83B0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    ↓</w:t>
            </w:r>
          </w:p>
        </w:tc>
      </w:tr>
      <w:tr w:rsidR="00905467" w:rsidRPr="00B73A8B" w14:paraId="0417AA0C" w14:textId="77777777">
        <w:tc>
          <w:tcPr>
            <w:tcW w:w="10454" w:type="dxa"/>
          </w:tcPr>
          <w:p w14:paraId="40BBEA48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Contextual patient authorization limits scope</w:t>
            </w:r>
          </w:p>
        </w:tc>
      </w:tr>
      <w:tr w:rsidR="00905467" w:rsidRPr="00B73A8B" w14:paraId="190E7B30" w14:textId="77777777">
        <w:tc>
          <w:tcPr>
            <w:tcW w:w="10454" w:type="dxa"/>
          </w:tcPr>
          <w:p w14:paraId="1AE33254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    ↓</w:t>
            </w:r>
          </w:p>
        </w:tc>
      </w:tr>
      <w:tr w:rsidR="00905467" w:rsidRPr="00B73A8B" w14:paraId="08B9DAD0" w14:textId="77777777">
        <w:tc>
          <w:tcPr>
            <w:tcW w:w="10454" w:type="dxa"/>
          </w:tcPr>
          <w:p w14:paraId="5B989C87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Mass-access analytics detect anomaly</w:t>
            </w:r>
          </w:p>
        </w:tc>
      </w:tr>
      <w:tr w:rsidR="00905467" w:rsidRPr="00B73A8B" w14:paraId="30DCF67D" w14:textId="77777777">
        <w:tc>
          <w:tcPr>
            <w:tcW w:w="10454" w:type="dxa"/>
          </w:tcPr>
          <w:p w14:paraId="5D0C0306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    ↓</w:t>
            </w:r>
          </w:p>
        </w:tc>
      </w:tr>
      <w:tr w:rsidR="00905467" w:rsidRPr="00B73A8B" w14:paraId="2F38CAE1" w14:textId="77777777">
        <w:tc>
          <w:tcPr>
            <w:tcW w:w="10454" w:type="dxa"/>
          </w:tcPr>
          <w:p w14:paraId="27E8F62C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Session revoked + account contained</w:t>
            </w:r>
          </w:p>
        </w:tc>
      </w:tr>
      <w:tr w:rsidR="00905467" w:rsidRPr="00B73A8B" w14:paraId="1A2433C3" w14:textId="77777777">
        <w:tc>
          <w:tcPr>
            <w:tcW w:w="10454" w:type="dxa"/>
          </w:tcPr>
          <w:p w14:paraId="30CBEBDC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    ↓</w:t>
            </w:r>
          </w:p>
        </w:tc>
      </w:tr>
      <w:tr w:rsidR="00905467" w:rsidRPr="00B73A8B" w14:paraId="7FBC589A" w14:textId="77777777">
        <w:tc>
          <w:tcPr>
            <w:tcW w:w="10454" w:type="dxa"/>
          </w:tcPr>
          <w:p w14:paraId="79E27556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Audit identifies accessed records</w:t>
            </w:r>
          </w:p>
        </w:tc>
      </w:tr>
    </w:tbl>
    <w:p w14:paraId="77A00F97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81. Attack Path: Ransomware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905467" w:rsidRPr="00B73A8B" w14:paraId="0A7A0BA1" w14:textId="77777777">
        <w:tc>
          <w:tcPr>
            <w:tcW w:w="10454" w:type="dxa"/>
          </w:tcPr>
          <w:p w14:paraId="5283199A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Compromised endpoint</w:t>
            </w:r>
          </w:p>
        </w:tc>
      </w:tr>
      <w:tr w:rsidR="00905467" w:rsidRPr="00B73A8B" w14:paraId="791AF0C9" w14:textId="77777777">
        <w:tc>
          <w:tcPr>
            <w:tcW w:w="10454" w:type="dxa"/>
          </w:tcPr>
          <w:p w14:paraId="071CDB6F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68D2B97C" w14:textId="77777777">
        <w:tc>
          <w:tcPr>
            <w:tcW w:w="10454" w:type="dxa"/>
          </w:tcPr>
          <w:p w14:paraId="19944974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EDR + least privilege</w:t>
            </w:r>
          </w:p>
        </w:tc>
      </w:tr>
      <w:tr w:rsidR="00905467" w:rsidRPr="00B73A8B" w14:paraId="0A8B03E3" w14:textId="77777777">
        <w:tc>
          <w:tcPr>
            <w:tcW w:w="10454" w:type="dxa"/>
          </w:tcPr>
          <w:p w14:paraId="7722BBC9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0E179797" w14:textId="77777777">
        <w:tc>
          <w:tcPr>
            <w:tcW w:w="10454" w:type="dxa"/>
          </w:tcPr>
          <w:p w14:paraId="1220C44E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Network segmentation limits lateral movement</w:t>
            </w:r>
          </w:p>
        </w:tc>
      </w:tr>
      <w:tr w:rsidR="00905467" w:rsidRPr="00B73A8B" w14:paraId="5ACC1183" w14:textId="77777777">
        <w:tc>
          <w:tcPr>
            <w:tcW w:w="10454" w:type="dxa"/>
          </w:tcPr>
          <w:p w14:paraId="3A1F389F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6DC96967" w14:textId="77777777">
        <w:tc>
          <w:tcPr>
            <w:tcW w:w="10454" w:type="dxa"/>
          </w:tcPr>
          <w:p w14:paraId="61C8C20D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Application/data zone protected</w:t>
            </w:r>
          </w:p>
        </w:tc>
      </w:tr>
      <w:tr w:rsidR="00905467" w:rsidRPr="00B73A8B" w14:paraId="654B9B2B" w14:textId="77777777">
        <w:tc>
          <w:tcPr>
            <w:tcW w:w="10454" w:type="dxa"/>
          </w:tcPr>
          <w:p w14:paraId="62DD77D9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4F7876BC" w14:textId="77777777">
        <w:tc>
          <w:tcPr>
            <w:tcW w:w="10454" w:type="dxa"/>
          </w:tcPr>
          <w:p w14:paraId="208CAA92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If servers affected → isolate</w:t>
            </w:r>
          </w:p>
        </w:tc>
      </w:tr>
      <w:tr w:rsidR="00905467" w:rsidRPr="00B73A8B" w14:paraId="6DF1CB7F" w14:textId="77777777">
        <w:tc>
          <w:tcPr>
            <w:tcW w:w="10454" w:type="dxa"/>
          </w:tcPr>
          <w:p w14:paraId="5B6FE003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010BCD49" w14:textId="77777777">
        <w:tc>
          <w:tcPr>
            <w:tcW w:w="10454" w:type="dxa"/>
          </w:tcPr>
          <w:p w14:paraId="7018C35D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Downtime clinical workflow</w:t>
            </w:r>
          </w:p>
        </w:tc>
      </w:tr>
      <w:tr w:rsidR="00905467" w:rsidRPr="00B73A8B" w14:paraId="70DD3134" w14:textId="77777777">
        <w:tc>
          <w:tcPr>
            <w:tcW w:w="10454" w:type="dxa"/>
          </w:tcPr>
          <w:p w14:paraId="3CCF1ECB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7FEC55CE" w14:textId="77777777">
        <w:tc>
          <w:tcPr>
            <w:tcW w:w="10454" w:type="dxa"/>
          </w:tcPr>
          <w:p w14:paraId="70B58CED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Clean recovery from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isolated/immutable backup</w:t>
            </w:r>
          </w:p>
        </w:tc>
      </w:tr>
      <w:tr w:rsidR="00905467" w:rsidRPr="00B73A8B" w14:paraId="5578F995" w14:textId="77777777">
        <w:tc>
          <w:tcPr>
            <w:tcW w:w="10454" w:type="dxa"/>
          </w:tcPr>
          <w:p w14:paraId="28A4CDD4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64CADAFE" w14:textId="77777777">
        <w:tc>
          <w:tcPr>
            <w:tcW w:w="10454" w:type="dxa"/>
          </w:tcPr>
          <w:p w14:paraId="1D0BB27B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Clinical data-integrity reconciliation</w:t>
            </w:r>
          </w:p>
        </w:tc>
      </w:tr>
    </w:tbl>
    <w:p w14:paraId="554038F5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82. Attack Path: Partner Compromise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905467" w:rsidRPr="00B73A8B" w14:paraId="7C74488C" w14:textId="77777777">
        <w:tc>
          <w:tcPr>
            <w:tcW w:w="10454" w:type="dxa"/>
          </w:tcPr>
          <w:p w14:paraId="1BD6046B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Partner credential compromised</w:t>
            </w:r>
          </w:p>
        </w:tc>
      </w:tr>
      <w:tr w:rsidR="00905467" w:rsidRPr="00B73A8B" w14:paraId="46FED283" w14:textId="77777777">
        <w:tc>
          <w:tcPr>
            <w:tcW w:w="10454" w:type="dxa"/>
          </w:tcPr>
          <w:p w14:paraId="14100E3C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5579BC6F" w14:textId="77777777">
        <w:tc>
          <w:tcPr>
            <w:tcW w:w="10454" w:type="dxa"/>
          </w:tcPr>
          <w:p w14:paraId="38DEC6B4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Partner-specific client identity</w:t>
            </w:r>
          </w:p>
        </w:tc>
      </w:tr>
      <w:tr w:rsidR="00905467" w:rsidRPr="00B73A8B" w14:paraId="16805A33" w14:textId="77777777">
        <w:tc>
          <w:tcPr>
            <w:tcW w:w="10454" w:type="dxa"/>
          </w:tcPr>
          <w:p w14:paraId="3A3ECE62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0A23F541" w14:textId="77777777">
        <w:tc>
          <w:tcPr>
            <w:tcW w:w="10454" w:type="dxa"/>
          </w:tcPr>
          <w:p w14:paraId="55110CC6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Scope + organisation + rate limits</w:t>
            </w:r>
          </w:p>
        </w:tc>
      </w:tr>
      <w:tr w:rsidR="00905467" w:rsidRPr="00B73A8B" w14:paraId="142DCD20" w14:textId="77777777">
        <w:tc>
          <w:tcPr>
            <w:tcW w:w="10454" w:type="dxa"/>
          </w:tcPr>
          <w:p w14:paraId="2084729E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25F09F78" w14:textId="77777777">
        <w:tc>
          <w:tcPr>
            <w:tcW w:w="10454" w:type="dxa"/>
          </w:tcPr>
          <w:p w14:paraId="3C23012B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Minimum necessary APIs</w:t>
            </w:r>
          </w:p>
        </w:tc>
      </w:tr>
      <w:tr w:rsidR="00905467" w:rsidRPr="00B73A8B" w14:paraId="19304CA5" w14:textId="77777777">
        <w:tc>
          <w:tcPr>
            <w:tcW w:w="10454" w:type="dxa"/>
          </w:tcPr>
          <w:p w14:paraId="1B229810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↓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anomaly</w:t>
            </w:r>
          </w:p>
        </w:tc>
      </w:tr>
      <w:tr w:rsidR="00905467" w:rsidRPr="00B73A8B" w14:paraId="2BF05CC1" w14:textId="77777777">
        <w:tc>
          <w:tcPr>
            <w:tcW w:w="10454" w:type="dxa"/>
          </w:tcPr>
          <w:p w14:paraId="6CF91D92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Revoke partner credential</w:t>
            </w:r>
          </w:p>
        </w:tc>
      </w:tr>
      <w:tr w:rsidR="00905467" w:rsidRPr="00B73A8B" w14:paraId="44CA291B" w14:textId="77777777">
        <w:tc>
          <w:tcPr>
            <w:tcW w:w="10454" w:type="dxa"/>
          </w:tcPr>
          <w:p w14:paraId="3F23358D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4B4EDF19" w14:textId="77777777">
        <w:tc>
          <w:tcPr>
            <w:tcW w:w="10454" w:type="dxa"/>
          </w:tcPr>
          <w:p w14:paraId="1A97C435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Preserve audit + assess disclosures</w:t>
            </w:r>
          </w:p>
        </w:tc>
      </w:tr>
      <w:tr w:rsidR="00905467" w:rsidRPr="00B73A8B" w14:paraId="24A4EF68" w14:textId="77777777">
        <w:tc>
          <w:tcPr>
            <w:tcW w:w="10454" w:type="dxa"/>
          </w:tcPr>
          <w:p w14:paraId="2BD1A49D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905467" w:rsidRPr="00B73A8B" w14:paraId="052DFEBC" w14:textId="77777777">
        <w:tc>
          <w:tcPr>
            <w:tcW w:w="10454" w:type="dxa"/>
          </w:tcPr>
          <w:p w14:paraId="6681307C" w14:textId="77777777" w:rsidR="00905467" w:rsidRPr="00B73A8B" w:rsidRDefault="00FC17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Reissue credential after remediation</w:t>
            </w:r>
          </w:p>
        </w:tc>
      </w:tr>
    </w:tbl>
    <w:p w14:paraId="5092252C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83. Security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665A26D8" w14:textId="77777777">
        <w:trPr>
          <w:jc w:val="center"/>
        </w:trPr>
        <w:tc>
          <w:tcPr>
            <w:tcW w:w="5227" w:type="dxa"/>
          </w:tcPr>
          <w:p w14:paraId="11A8EFA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5227" w:type="dxa"/>
          </w:tcPr>
          <w:p w14:paraId="18FE143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905467" w:rsidRPr="00B73A8B" w14:paraId="58019758" w14:textId="77777777">
        <w:trPr>
          <w:jc w:val="center"/>
        </w:trPr>
        <w:tc>
          <w:tcPr>
            <w:tcW w:w="5227" w:type="dxa"/>
          </w:tcPr>
          <w:p w14:paraId="2B91146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SEC-SR-001</w:t>
            </w:r>
          </w:p>
        </w:tc>
        <w:tc>
          <w:tcPr>
            <w:tcW w:w="5227" w:type="dxa"/>
          </w:tcPr>
          <w:p w14:paraId="77C83E0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Pulse SHALL enforce authentication and server-side authorization at every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protected application/API boundary.</w:t>
            </w:r>
          </w:p>
        </w:tc>
      </w:tr>
      <w:tr w:rsidR="00905467" w:rsidRPr="00B73A8B" w14:paraId="25525C72" w14:textId="77777777">
        <w:trPr>
          <w:jc w:val="center"/>
        </w:trPr>
        <w:tc>
          <w:tcPr>
            <w:tcW w:w="5227" w:type="dxa"/>
          </w:tcPr>
          <w:p w14:paraId="5017F95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SEC-SR-002</w:t>
            </w:r>
          </w:p>
        </w:tc>
        <w:tc>
          <w:tcPr>
            <w:tcW w:w="5227" w:type="dxa"/>
          </w:tcPr>
          <w:p w14:paraId="42C5477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Production databases SHALL NOT be directly internet-accessible.</w:t>
            </w:r>
          </w:p>
        </w:tc>
      </w:tr>
      <w:tr w:rsidR="00905467" w:rsidRPr="00B73A8B" w14:paraId="20A86902" w14:textId="77777777">
        <w:trPr>
          <w:jc w:val="center"/>
        </w:trPr>
        <w:tc>
          <w:tcPr>
            <w:tcW w:w="5227" w:type="dxa"/>
          </w:tcPr>
          <w:p w14:paraId="63B1433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SEC-SR-003</w:t>
            </w:r>
          </w:p>
        </w:tc>
        <w:tc>
          <w:tcPr>
            <w:tcW w:w="5227" w:type="dxa"/>
          </w:tcPr>
          <w:p w14:paraId="226BE7C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Human privileged access SHALL use unique identities and MFA.</w:t>
            </w:r>
          </w:p>
        </w:tc>
      </w:tr>
      <w:tr w:rsidR="00905467" w:rsidRPr="00B73A8B" w14:paraId="2685475D" w14:textId="77777777">
        <w:trPr>
          <w:jc w:val="center"/>
        </w:trPr>
        <w:tc>
          <w:tcPr>
            <w:tcW w:w="5227" w:type="dxa"/>
          </w:tcPr>
          <w:p w14:paraId="77D13AC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SEC-SR-004</w:t>
            </w:r>
          </w:p>
        </w:tc>
        <w:tc>
          <w:tcPr>
            <w:tcW w:w="5227" w:type="dxa"/>
          </w:tcPr>
          <w:p w14:paraId="30C8E85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Production secrets SHALL NOT be embedded in source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code, images, logs or client applications.</w:t>
            </w:r>
          </w:p>
        </w:tc>
      </w:tr>
      <w:tr w:rsidR="00905467" w:rsidRPr="00B73A8B" w14:paraId="58497B9B" w14:textId="77777777">
        <w:trPr>
          <w:jc w:val="center"/>
        </w:trPr>
        <w:tc>
          <w:tcPr>
            <w:tcW w:w="5227" w:type="dxa"/>
          </w:tcPr>
          <w:p w14:paraId="620F8FC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SEC-SR-005</w:t>
            </w:r>
          </w:p>
        </w:tc>
        <w:tc>
          <w:tcPr>
            <w:tcW w:w="5227" w:type="dxa"/>
          </w:tcPr>
          <w:p w14:paraId="0A0AB83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Sensitive data SHALL be encrypted in transit across untrusted boundaries.</w:t>
            </w:r>
          </w:p>
        </w:tc>
      </w:tr>
      <w:tr w:rsidR="00905467" w:rsidRPr="00B73A8B" w14:paraId="59B71036" w14:textId="77777777">
        <w:trPr>
          <w:jc w:val="center"/>
        </w:trPr>
        <w:tc>
          <w:tcPr>
            <w:tcW w:w="5227" w:type="dxa"/>
          </w:tcPr>
          <w:p w14:paraId="1617C58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SEC-SR-006</w:t>
            </w:r>
          </w:p>
        </w:tc>
        <w:tc>
          <w:tcPr>
            <w:tcW w:w="5227" w:type="dxa"/>
          </w:tcPr>
          <w:p w14:paraId="2902565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Tenant/organisation isolation SHALL be enforced and tested against object-level authorization bypass.</w:t>
            </w:r>
          </w:p>
        </w:tc>
      </w:tr>
      <w:tr w:rsidR="00905467" w:rsidRPr="00B73A8B" w14:paraId="1B47E431" w14:textId="77777777">
        <w:trPr>
          <w:jc w:val="center"/>
        </w:trPr>
        <w:tc>
          <w:tcPr>
            <w:tcW w:w="5227" w:type="dxa"/>
          </w:tcPr>
          <w:p w14:paraId="5EF5C1D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SEC-SR-007</w:t>
            </w:r>
          </w:p>
        </w:tc>
        <w:tc>
          <w:tcPr>
            <w:tcW w:w="5227" w:type="dxa"/>
          </w:tcPr>
          <w:p w14:paraId="1519D68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ritical audit evidence SHALL be protected against unauthorised modification.</w:t>
            </w:r>
          </w:p>
        </w:tc>
      </w:tr>
      <w:tr w:rsidR="00905467" w:rsidRPr="00B73A8B" w14:paraId="5D7748DA" w14:textId="77777777">
        <w:trPr>
          <w:jc w:val="center"/>
        </w:trPr>
        <w:tc>
          <w:tcPr>
            <w:tcW w:w="5227" w:type="dxa"/>
          </w:tcPr>
          <w:p w14:paraId="3009FBE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SEC-SR-008</w:t>
            </w:r>
          </w:p>
        </w:tc>
        <w:tc>
          <w:tcPr>
            <w:tcW w:w="5227" w:type="dxa"/>
          </w:tcPr>
          <w:p w14:paraId="0A11871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Backups SHALL use access isolation and SHALL be restore-tested.</w:t>
            </w:r>
          </w:p>
        </w:tc>
      </w:tr>
      <w:tr w:rsidR="00905467" w:rsidRPr="00B73A8B" w14:paraId="6851A3FE" w14:textId="77777777">
        <w:trPr>
          <w:jc w:val="center"/>
        </w:trPr>
        <w:tc>
          <w:tcPr>
            <w:tcW w:w="5227" w:type="dxa"/>
          </w:tcPr>
          <w:p w14:paraId="4432BD7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SEC-SR-009</w:t>
            </w:r>
          </w:p>
        </w:tc>
        <w:tc>
          <w:tcPr>
            <w:tcW w:w="5227" w:type="dxa"/>
          </w:tcPr>
          <w:p w14:paraId="699A879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At least one recovery copy for critical data SHALL be protected from ordinary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production credential compromise.</w:t>
            </w:r>
          </w:p>
        </w:tc>
      </w:tr>
      <w:tr w:rsidR="00905467" w:rsidRPr="00B73A8B" w14:paraId="0BF1FEDA" w14:textId="77777777">
        <w:trPr>
          <w:jc w:val="center"/>
        </w:trPr>
        <w:tc>
          <w:tcPr>
            <w:tcW w:w="5227" w:type="dxa"/>
          </w:tcPr>
          <w:p w14:paraId="1F0D412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SEC-SR-010</w:t>
            </w:r>
          </w:p>
        </w:tc>
        <w:tc>
          <w:tcPr>
            <w:tcW w:w="5227" w:type="dxa"/>
          </w:tcPr>
          <w:p w14:paraId="5A8A6FD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Medical-device/PACS/LIS integration zones SHALL be segmented from general user and data networks.</w:t>
            </w:r>
          </w:p>
        </w:tc>
      </w:tr>
      <w:tr w:rsidR="00905467" w:rsidRPr="00B73A8B" w14:paraId="2A82C4D0" w14:textId="77777777">
        <w:trPr>
          <w:jc w:val="center"/>
        </w:trPr>
        <w:tc>
          <w:tcPr>
            <w:tcW w:w="5227" w:type="dxa"/>
          </w:tcPr>
          <w:p w14:paraId="5DCA9FF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SEC-SR-011</w:t>
            </w:r>
          </w:p>
        </w:tc>
        <w:tc>
          <w:tcPr>
            <w:tcW w:w="5227" w:type="dxa"/>
          </w:tcPr>
          <w:p w14:paraId="4167144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Offline/edge operation SHALL NOT fail open when central authorization is unavailable.</w:t>
            </w:r>
          </w:p>
        </w:tc>
      </w:tr>
      <w:tr w:rsidR="00905467" w:rsidRPr="00B73A8B" w14:paraId="4AA24122" w14:textId="77777777">
        <w:trPr>
          <w:jc w:val="center"/>
        </w:trPr>
        <w:tc>
          <w:tcPr>
            <w:tcW w:w="5227" w:type="dxa"/>
          </w:tcPr>
          <w:p w14:paraId="75C5162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SEC-SR-012</w:t>
            </w:r>
          </w:p>
        </w:tc>
        <w:tc>
          <w:tcPr>
            <w:tcW w:w="5227" w:type="dxa"/>
          </w:tcPr>
          <w:p w14:paraId="24F0F2E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So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ftware releases SHALL pass automated secret,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dependency and code security checks.</w:t>
            </w:r>
          </w:p>
        </w:tc>
      </w:tr>
      <w:tr w:rsidR="00905467" w:rsidRPr="00B73A8B" w14:paraId="7A5CE754" w14:textId="77777777">
        <w:trPr>
          <w:jc w:val="center"/>
        </w:trPr>
        <w:tc>
          <w:tcPr>
            <w:tcW w:w="5227" w:type="dxa"/>
          </w:tcPr>
          <w:p w14:paraId="4DA9935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SEC-SR-013</w:t>
            </w:r>
          </w:p>
        </w:tc>
        <w:tc>
          <w:tcPr>
            <w:tcW w:w="5227" w:type="dxa"/>
          </w:tcPr>
          <w:p w14:paraId="7D85355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External integration identities SHALL be unique, scoped, revocable and environment-specific.</w:t>
            </w:r>
          </w:p>
        </w:tc>
      </w:tr>
      <w:tr w:rsidR="00905467" w:rsidRPr="00B73A8B" w14:paraId="1AC6C118" w14:textId="77777777">
        <w:trPr>
          <w:jc w:val="center"/>
        </w:trPr>
        <w:tc>
          <w:tcPr>
            <w:tcW w:w="5227" w:type="dxa"/>
          </w:tcPr>
          <w:p w14:paraId="59238AB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SEC-SR-014</w:t>
            </w:r>
          </w:p>
        </w:tc>
        <w:tc>
          <w:tcPr>
            <w:tcW w:w="5227" w:type="dxa"/>
          </w:tcPr>
          <w:p w14:paraId="438D321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incidents affecting clinical systems SHALL inclu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de clinical data-integrity validation before full closure.</w:t>
            </w:r>
          </w:p>
        </w:tc>
      </w:tr>
      <w:tr w:rsidR="00905467" w:rsidRPr="00B73A8B" w14:paraId="501E607D" w14:textId="77777777">
        <w:trPr>
          <w:jc w:val="center"/>
        </w:trPr>
        <w:tc>
          <w:tcPr>
            <w:tcW w:w="5227" w:type="dxa"/>
          </w:tcPr>
          <w:p w14:paraId="55EA866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SEC-SR-015</w:t>
            </w:r>
          </w:p>
        </w:tc>
        <w:tc>
          <w:tcPr>
            <w:tcW w:w="5227" w:type="dxa"/>
          </w:tcPr>
          <w:p w14:paraId="2133826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Production patient data SHALL NOT be used in non-production environments without explicit approved protection.</w:t>
            </w:r>
          </w:p>
        </w:tc>
      </w:tr>
      <w:tr w:rsidR="00905467" w:rsidRPr="00B73A8B" w14:paraId="0A65FDCF" w14:textId="77777777">
        <w:trPr>
          <w:jc w:val="center"/>
        </w:trPr>
        <w:tc>
          <w:tcPr>
            <w:tcW w:w="5227" w:type="dxa"/>
          </w:tcPr>
          <w:p w14:paraId="386888A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SEC-SR-016</w:t>
            </w:r>
          </w:p>
        </w:tc>
        <w:tc>
          <w:tcPr>
            <w:tcW w:w="5227" w:type="dxa"/>
          </w:tcPr>
          <w:p w14:paraId="1D4F686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Uploaded files SHALL be validated and stored outside executabl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 application paths.</w:t>
            </w:r>
          </w:p>
        </w:tc>
      </w:tr>
      <w:tr w:rsidR="00905467" w:rsidRPr="00B73A8B" w14:paraId="7D213205" w14:textId="77777777">
        <w:trPr>
          <w:jc w:val="center"/>
        </w:trPr>
        <w:tc>
          <w:tcPr>
            <w:tcW w:w="5227" w:type="dxa"/>
          </w:tcPr>
          <w:p w14:paraId="05C6AA5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SEC-SR-017</w:t>
            </w:r>
          </w:p>
        </w:tc>
        <w:tc>
          <w:tcPr>
            <w:tcW w:w="5227" w:type="dxa"/>
          </w:tcPr>
          <w:p w14:paraId="3182AC8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Administrative production access SHALL be restricted, attributable and time-bounded where feasible.</w:t>
            </w:r>
          </w:p>
        </w:tc>
      </w:tr>
      <w:tr w:rsidR="00905467" w:rsidRPr="00B73A8B" w14:paraId="33E6FF63" w14:textId="77777777">
        <w:trPr>
          <w:jc w:val="center"/>
        </w:trPr>
        <w:tc>
          <w:tcPr>
            <w:tcW w:w="5227" w:type="dxa"/>
          </w:tcPr>
          <w:p w14:paraId="7D88E37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SEC-SR-018</w:t>
            </w:r>
          </w:p>
        </w:tc>
        <w:tc>
          <w:tcPr>
            <w:tcW w:w="5227" w:type="dxa"/>
          </w:tcPr>
          <w:p w14:paraId="078C7EB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Critical security telemetry SHALL be centrally monitored with defined incident response.</w:t>
            </w:r>
          </w:p>
        </w:tc>
      </w:tr>
      <w:tr w:rsidR="00905467" w:rsidRPr="00B73A8B" w14:paraId="5DE9DAF9" w14:textId="77777777">
        <w:trPr>
          <w:jc w:val="center"/>
        </w:trPr>
        <w:tc>
          <w:tcPr>
            <w:tcW w:w="5227" w:type="dxa"/>
          </w:tcPr>
          <w:p w14:paraId="3FE053E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SEC-SR-019</w:t>
            </w:r>
          </w:p>
        </w:tc>
        <w:tc>
          <w:tcPr>
            <w:tcW w:w="5227" w:type="dxa"/>
          </w:tcPr>
          <w:p w14:paraId="1C00989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Dependency/component inventories SHALL support rapid vulnerability impact assessment.</w:t>
            </w:r>
          </w:p>
        </w:tc>
      </w:tr>
      <w:tr w:rsidR="00905467" w:rsidRPr="00B73A8B" w14:paraId="10D9D177" w14:textId="77777777">
        <w:trPr>
          <w:jc w:val="center"/>
        </w:trPr>
        <w:tc>
          <w:tcPr>
            <w:tcW w:w="5227" w:type="dxa"/>
          </w:tcPr>
          <w:p w14:paraId="6F827CA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SEC-SR-020</w:t>
            </w:r>
          </w:p>
        </w:tc>
        <w:tc>
          <w:tcPr>
            <w:tcW w:w="5227" w:type="dxa"/>
          </w:tcPr>
          <w:p w14:paraId="7BF5696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exceptions SHALL have owner, rationale, compensating control, expiry and review.</w:t>
            </w:r>
          </w:p>
        </w:tc>
      </w:tr>
    </w:tbl>
    <w:p w14:paraId="0F458080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84. Security Verification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419A0D69" w14:textId="77777777">
        <w:trPr>
          <w:jc w:val="center"/>
        </w:trPr>
        <w:tc>
          <w:tcPr>
            <w:tcW w:w="5227" w:type="dxa"/>
          </w:tcPr>
          <w:p w14:paraId="785F5FC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Control family</w:t>
            </w:r>
          </w:p>
        </w:tc>
        <w:tc>
          <w:tcPr>
            <w:tcW w:w="5227" w:type="dxa"/>
          </w:tcPr>
          <w:p w14:paraId="7DEB293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Tests</w:t>
            </w:r>
          </w:p>
        </w:tc>
      </w:tr>
      <w:tr w:rsidR="00905467" w:rsidRPr="00B73A8B" w14:paraId="29866742" w14:textId="77777777">
        <w:trPr>
          <w:jc w:val="center"/>
        </w:trPr>
        <w:tc>
          <w:tcPr>
            <w:tcW w:w="5227" w:type="dxa"/>
          </w:tcPr>
          <w:p w14:paraId="4E013F8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IAM</w:t>
            </w:r>
          </w:p>
        </w:tc>
        <w:tc>
          <w:tcPr>
            <w:tcW w:w="5227" w:type="dxa"/>
          </w:tcPr>
          <w:p w14:paraId="20EFC5D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MFA,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privilege, revocation, session.</w:t>
            </w:r>
          </w:p>
        </w:tc>
      </w:tr>
      <w:tr w:rsidR="00905467" w:rsidRPr="00B73A8B" w14:paraId="73914D92" w14:textId="77777777">
        <w:trPr>
          <w:jc w:val="center"/>
        </w:trPr>
        <w:tc>
          <w:tcPr>
            <w:tcW w:w="5227" w:type="dxa"/>
          </w:tcPr>
          <w:p w14:paraId="24341CC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Tenant isolation</w:t>
            </w:r>
          </w:p>
        </w:tc>
        <w:tc>
          <w:tcPr>
            <w:tcW w:w="5227" w:type="dxa"/>
          </w:tcPr>
          <w:p w14:paraId="7E3FE06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Cross-org IDOR/API/search/cache.</w:t>
            </w:r>
          </w:p>
        </w:tc>
      </w:tr>
      <w:tr w:rsidR="00905467" w:rsidRPr="00B73A8B" w14:paraId="7660066C" w14:textId="77777777">
        <w:trPr>
          <w:jc w:val="center"/>
        </w:trPr>
        <w:tc>
          <w:tcPr>
            <w:tcW w:w="5227" w:type="dxa"/>
          </w:tcPr>
          <w:p w14:paraId="2859DF0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5227" w:type="dxa"/>
          </w:tcPr>
          <w:p w14:paraId="1ACE45F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BOLA/BFLA, injection, rate, mass assignment.</w:t>
            </w:r>
          </w:p>
        </w:tc>
      </w:tr>
      <w:tr w:rsidR="00905467" w:rsidRPr="00B73A8B" w14:paraId="6928F9A7" w14:textId="77777777">
        <w:trPr>
          <w:jc w:val="center"/>
        </w:trPr>
        <w:tc>
          <w:tcPr>
            <w:tcW w:w="5227" w:type="dxa"/>
          </w:tcPr>
          <w:p w14:paraId="5CE365A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</w:p>
        </w:tc>
        <w:tc>
          <w:tcPr>
            <w:tcW w:w="5227" w:type="dxa"/>
          </w:tcPr>
          <w:p w14:paraId="1AC0953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XSS, CSRF, headers, CSP, cookies.</w:t>
            </w:r>
          </w:p>
        </w:tc>
      </w:tr>
      <w:tr w:rsidR="00905467" w:rsidRPr="00B73A8B" w14:paraId="69294CC4" w14:textId="77777777">
        <w:trPr>
          <w:jc w:val="center"/>
        </w:trPr>
        <w:tc>
          <w:tcPr>
            <w:tcW w:w="5227" w:type="dxa"/>
          </w:tcPr>
          <w:p w14:paraId="63FE6EF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5227" w:type="dxa"/>
          </w:tcPr>
          <w:p w14:paraId="32F481E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Network exposure, service privilege, encryption.</w:t>
            </w:r>
          </w:p>
        </w:tc>
      </w:tr>
      <w:tr w:rsidR="00905467" w:rsidRPr="00B73A8B" w14:paraId="7EC9729E" w14:textId="77777777">
        <w:trPr>
          <w:jc w:val="center"/>
        </w:trPr>
        <w:tc>
          <w:tcPr>
            <w:tcW w:w="5227" w:type="dxa"/>
          </w:tcPr>
          <w:p w14:paraId="7072FC1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Secrets</w:t>
            </w:r>
          </w:p>
        </w:tc>
        <w:tc>
          <w:tcPr>
            <w:tcW w:w="5227" w:type="dxa"/>
          </w:tcPr>
          <w:p w14:paraId="063D754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Repository/image/log scan.</w:t>
            </w:r>
          </w:p>
        </w:tc>
      </w:tr>
      <w:tr w:rsidR="00905467" w:rsidRPr="00B73A8B" w14:paraId="40097E63" w14:textId="77777777">
        <w:trPr>
          <w:jc w:val="center"/>
        </w:trPr>
        <w:tc>
          <w:tcPr>
            <w:tcW w:w="5227" w:type="dxa"/>
          </w:tcPr>
          <w:p w14:paraId="113F165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Files</w:t>
            </w:r>
          </w:p>
        </w:tc>
        <w:tc>
          <w:tcPr>
            <w:tcW w:w="5227" w:type="dxa"/>
          </w:tcPr>
          <w:p w14:paraId="3C4862F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Malicious upload/path/MIME/authorization.</w:t>
            </w:r>
          </w:p>
        </w:tc>
      </w:tr>
      <w:tr w:rsidR="00905467" w:rsidRPr="00B73A8B" w14:paraId="0D3D23E8" w14:textId="77777777">
        <w:trPr>
          <w:jc w:val="center"/>
        </w:trPr>
        <w:tc>
          <w:tcPr>
            <w:tcW w:w="5227" w:type="dxa"/>
          </w:tcPr>
          <w:p w14:paraId="474281F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</w:p>
        </w:tc>
        <w:tc>
          <w:tcPr>
            <w:tcW w:w="5227" w:type="dxa"/>
          </w:tcPr>
          <w:p w14:paraId="5D7FDC8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Public storage/IAM/network/config.</w:t>
            </w:r>
          </w:p>
        </w:tc>
      </w:tr>
      <w:tr w:rsidR="00905467" w:rsidRPr="00B73A8B" w14:paraId="5520A3A2" w14:textId="77777777">
        <w:trPr>
          <w:jc w:val="center"/>
        </w:trPr>
        <w:tc>
          <w:tcPr>
            <w:tcW w:w="5227" w:type="dxa"/>
          </w:tcPr>
          <w:p w14:paraId="7D97397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Containers</w:t>
            </w:r>
          </w:p>
        </w:tc>
        <w:tc>
          <w:tcPr>
            <w:tcW w:w="5227" w:type="dxa"/>
          </w:tcPr>
          <w:p w14:paraId="2D84A7A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Root/capabilities/image vulnerability.</w:t>
            </w:r>
          </w:p>
        </w:tc>
      </w:tr>
      <w:tr w:rsidR="00905467" w:rsidRPr="00B73A8B" w14:paraId="26F0666F" w14:textId="77777777">
        <w:trPr>
          <w:jc w:val="center"/>
        </w:trPr>
        <w:tc>
          <w:tcPr>
            <w:tcW w:w="5227" w:type="dxa"/>
          </w:tcPr>
          <w:p w14:paraId="6032624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5227" w:type="dxa"/>
          </w:tcPr>
          <w:p w14:paraId="07F040B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Zone traversal/firewall rules.</w:t>
            </w:r>
          </w:p>
        </w:tc>
      </w:tr>
      <w:tr w:rsidR="00905467" w:rsidRPr="00B73A8B" w14:paraId="4FFDF9AD" w14:textId="77777777">
        <w:trPr>
          <w:jc w:val="center"/>
        </w:trPr>
        <w:tc>
          <w:tcPr>
            <w:tcW w:w="5227" w:type="dxa"/>
          </w:tcPr>
          <w:p w14:paraId="6F9666A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PACS/LIS</w:t>
            </w:r>
          </w:p>
        </w:tc>
        <w:tc>
          <w:tcPr>
            <w:tcW w:w="5227" w:type="dxa"/>
          </w:tcPr>
          <w:p w14:paraId="77ECBC3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Unauthorized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sender/lateral access.</w:t>
            </w:r>
          </w:p>
        </w:tc>
      </w:tr>
      <w:tr w:rsidR="00905467" w:rsidRPr="00B73A8B" w14:paraId="2CAB3E20" w14:textId="77777777">
        <w:trPr>
          <w:jc w:val="center"/>
        </w:trPr>
        <w:tc>
          <w:tcPr>
            <w:tcW w:w="5227" w:type="dxa"/>
          </w:tcPr>
          <w:p w14:paraId="5D603E6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Edge</w:t>
            </w:r>
          </w:p>
        </w:tc>
        <w:tc>
          <w:tcPr>
            <w:tcW w:w="5227" w:type="dxa"/>
          </w:tcPr>
          <w:p w14:paraId="50461BF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Stolen node/offline auth/revocation.</w:t>
            </w:r>
          </w:p>
        </w:tc>
      </w:tr>
      <w:tr w:rsidR="00905467" w:rsidRPr="00B73A8B" w14:paraId="6B49DF92" w14:textId="77777777">
        <w:trPr>
          <w:jc w:val="center"/>
        </w:trPr>
        <w:tc>
          <w:tcPr>
            <w:tcW w:w="5227" w:type="dxa"/>
          </w:tcPr>
          <w:p w14:paraId="407B2D5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</w:p>
        </w:tc>
        <w:tc>
          <w:tcPr>
            <w:tcW w:w="5227" w:type="dxa"/>
          </w:tcPr>
          <w:p w14:paraId="508722A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Deletion isolation/restore.</w:t>
            </w:r>
          </w:p>
        </w:tc>
      </w:tr>
      <w:tr w:rsidR="00905467" w:rsidRPr="00B73A8B" w14:paraId="572FFEB4" w14:textId="77777777">
        <w:trPr>
          <w:jc w:val="center"/>
        </w:trPr>
        <w:tc>
          <w:tcPr>
            <w:tcW w:w="5227" w:type="dxa"/>
          </w:tcPr>
          <w:p w14:paraId="0C12E1F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Ransomware</w:t>
            </w:r>
          </w:p>
        </w:tc>
        <w:tc>
          <w:tcPr>
            <w:tcW w:w="5227" w:type="dxa"/>
          </w:tcPr>
          <w:p w14:paraId="4B74B42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Tabletop + recovery drill.</w:t>
            </w:r>
          </w:p>
        </w:tc>
      </w:tr>
      <w:tr w:rsidR="00905467" w:rsidRPr="00B73A8B" w14:paraId="553FCA94" w14:textId="77777777">
        <w:trPr>
          <w:jc w:val="center"/>
        </w:trPr>
        <w:tc>
          <w:tcPr>
            <w:tcW w:w="5227" w:type="dxa"/>
          </w:tcPr>
          <w:p w14:paraId="674B249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CI/CD</w:t>
            </w:r>
          </w:p>
        </w:tc>
        <w:tc>
          <w:tcPr>
            <w:tcW w:w="5227" w:type="dxa"/>
          </w:tcPr>
          <w:p w14:paraId="48C8AA7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Runner privilege/artifact provenance.</w:t>
            </w:r>
          </w:p>
        </w:tc>
      </w:tr>
      <w:tr w:rsidR="00905467" w:rsidRPr="00B73A8B" w14:paraId="423B5E68" w14:textId="77777777">
        <w:trPr>
          <w:jc w:val="center"/>
        </w:trPr>
        <w:tc>
          <w:tcPr>
            <w:tcW w:w="5227" w:type="dxa"/>
          </w:tcPr>
          <w:p w14:paraId="0B4B709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5227" w:type="dxa"/>
          </w:tcPr>
          <w:p w14:paraId="682A84F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Alert detection/response.</w:t>
            </w:r>
          </w:p>
        </w:tc>
      </w:tr>
      <w:tr w:rsidR="00905467" w:rsidRPr="00B73A8B" w14:paraId="233ADBCD" w14:textId="77777777">
        <w:trPr>
          <w:jc w:val="center"/>
        </w:trPr>
        <w:tc>
          <w:tcPr>
            <w:tcW w:w="5227" w:type="dxa"/>
          </w:tcPr>
          <w:p w14:paraId="7AA1867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Incident</w:t>
            </w:r>
          </w:p>
        </w:tc>
        <w:tc>
          <w:tcPr>
            <w:tcW w:w="5227" w:type="dxa"/>
          </w:tcPr>
          <w:p w14:paraId="21B1208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Containment and clinic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al integrity review.</w:t>
            </w:r>
          </w:p>
        </w:tc>
      </w:tr>
    </w:tbl>
    <w:p w14:paraId="240F16C0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85. Penetration Testing Scope</w:t>
      </w:r>
    </w:p>
    <w:p w14:paraId="71E87DF7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External perimeter/API.</w:t>
      </w:r>
    </w:p>
    <w:p w14:paraId="7F35721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Authenticated patient portal.</w:t>
      </w:r>
    </w:p>
    <w:p w14:paraId="4067359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Authenticated workforce application.</w:t>
      </w:r>
    </w:p>
    <w:p w14:paraId="527F120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Horizontal/vertical authorization.</w:t>
      </w:r>
    </w:p>
    <w:p w14:paraId="6FE49221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Multi-tenant boundaries.</w:t>
      </w:r>
    </w:p>
    <w:p w14:paraId="2EC6DD2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File/document handling.</w:t>
      </w:r>
    </w:p>
    <w:p w14:paraId="1E1FAB17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FHIR/integration endpoints.</w:t>
      </w:r>
    </w:p>
    <w:p w14:paraId="3FF35D7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Administrative interfaces.</w:t>
      </w:r>
    </w:p>
    <w:p w14:paraId="7656268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Cloud configuration review.</w:t>
      </w:r>
    </w:p>
    <w:p w14:paraId="620FEF2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Partner API abuse scenarios.</w:t>
      </w:r>
    </w:p>
    <w:p w14:paraId="18560EA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unsafe testing against live medical devices without explicit clinical-engineering plan.</w:t>
      </w:r>
    </w:p>
    <w:p w14:paraId="387BBBBC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86. Security Release Gates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37097851" w14:textId="77777777">
        <w:trPr>
          <w:jc w:val="center"/>
        </w:trPr>
        <w:tc>
          <w:tcPr>
            <w:tcW w:w="5227" w:type="dxa"/>
          </w:tcPr>
          <w:p w14:paraId="7DDDEA3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Gate</w:t>
            </w:r>
          </w:p>
        </w:tc>
        <w:tc>
          <w:tcPr>
            <w:tcW w:w="5227" w:type="dxa"/>
          </w:tcPr>
          <w:p w14:paraId="456E644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Required evidence</w:t>
            </w:r>
          </w:p>
        </w:tc>
      </w:tr>
      <w:tr w:rsidR="00905467" w:rsidRPr="00B73A8B" w14:paraId="1A557212" w14:textId="77777777">
        <w:trPr>
          <w:jc w:val="center"/>
        </w:trPr>
        <w:tc>
          <w:tcPr>
            <w:tcW w:w="5227" w:type="dxa"/>
          </w:tcPr>
          <w:p w14:paraId="01599FA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Ar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chitecture</w:t>
            </w:r>
          </w:p>
        </w:tc>
        <w:tc>
          <w:tcPr>
            <w:tcW w:w="5227" w:type="dxa"/>
          </w:tcPr>
          <w:p w14:paraId="664FB16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Threat model reviewed.</w:t>
            </w:r>
          </w:p>
        </w:tc>
      </w:tr>
      <w:tr w:rsidR="00905467" w:rsidRPr="00B73A8B" w14:paraId="56BCB239" w14:textId="77777777">
        <w:trPr>
          <w:jc w:val="center"/>
        </w:trPr>
        <w:tc>
          <w:tcPr>
            <w:tcW w:w="5227" w:type="dxa"/>
          </w:tcPr>
          <w:p w14:paraId="5B05DD9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5227" w:type="dxa"/>
          </w:tcPr>
          <w:p w14:paraId="0B1243B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SAST/SCA/secret scan acceptable.</w:t>
            </w:r>
          </w:p>
        </w:tc>
      </w:tr>
      <w:tr w:rsidR="00905467" w:rsidRPr="00B73A8B" w14:paraId="7D85C6C5" w14:textId="77777777">
        <w:trPr>
          <w:jc w:val="center"/>
        </w:trPr>
        <w:tc>
          <w:tcPr>
            <w:tcW w:w="5227" w:type="dxa"/>
          </w:tcPr>
          <w:p w14:paraId="200E206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Infrastructure</w:t>
            </w:r>
          </w:p>
        </w:tc>
        <w:tc>
          <w:tcPr>
            <w:tcW w:w="5227" w:type="dxa"/>
          </w:tcPr>
          <w:p w14:paraId="58FD03C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IaC/config scan acceptable.</w:t>
            </w:r>
          </w:p>
        </w:tc>
      </w:tr>
      <w:tr w:rsidR="00905467" w:rsidRPr="00B73A8B" w14:paraId="1B4E3017" w14:textId="77777777">
        <w:trPr>
          <w:jc w:val="center"/>
        </w:trPr>
        <w:tc>
          <w:tcPr>
            <w:tcW w:w="5227" w:type="dxa"/>
          </w:tcPr>
          <w:p w14:paraId="1027749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5227" w:type="dxa"/>
          </w:tcPr>
          <w:p w14:paraId="54B0BCF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regression suite passes.</w:t>
            </w:r>
          </w:p>
        </w:tc>
      </w:tr>
      <w:tr w:rsidR="00905467" w:rsidRPr="00B73A8B" w14:paraId="29735D18" w14:textId="77777777">
        <w:trPr>
          <w:jc w:val="center"/>
        </w:trPr>
        <w:tc>
          <w:tcPr>
            <w:tcW w:w="5227" w:type="dxa"/>
          </w:tcPr>
          <w:p w14:paraId="2197AC7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Vulnerabilities</w:t>
            </w:r>
          </w:p>
        </w:tc>
        <w:tc>
          <w:tcPr>
            <w:tcW w:w="5227" w:type="dxa"/>
          </w:tcPr>
          <w:p w14:paraId="52BFF6F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No unaccepted release-blocking findings.</w:t>
            </w:r>
          </w:p>
        </w:tc>
      </w:tr>
      <w:tr w:rsidR="00905467" w:rsidRPr="00B73A8B" w14:paraId="1D2304F2" w14:textId="77777777">
        <w:trPr>
          <w:jc w:val="center"/>
        </w:trPr>
        <w:tc>
          <w:tcPr>
            <w:tcW w:w="5227" w:type="dxa"/>
          </w:tcPr>
          <w:p w14:paraId="49C72DF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Dependencies</w:t>
            </w:r>
          </w:p>
        </w:tc>
        <w:tc>
          <w:tcPr>
            <w:tcW w:w="5227" w:type="dxa"/>
          </w:tcPr>
          <w:p w14:paraId="793C660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SBOM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generated.</w:t>
            </w:r>
          </w:p>
        </w:tc>
      </w:tr>
      <w:tr w:rsidR="00905467" w:rsidRPr="00B73A8B" w14:paraId="146FCE54" w14:textId="77777777">
        <w:trPr>
          <w:jc w:val="center"/>
        </w:trPr>
        <w:tc>
          <w:tcPr>
            <w:tcW w:w="5227" w:type="dxa"/>
          </w:tcPr>
          <w:p w14:paraId="638168B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Secrets</w:t>
            </w:r>
          </w:p>
        </w:tc>
        <w:tc>
          <w:tcPr>
            <w:tcW w:w="5227" w:type="dxa"/>
          </w:tcPr>
          <w:p w14:paraId="769A31A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Production credentials provisioned securely.</w:t>
            </w:r>
          </w:p>
        </w:tc>
      </w:tr>
      <w:tr w:rsidR="00905467" w:rsidRPr="00B73A8B" w14:paraId="28E6D1D8" w14:textId="77777777">
        <w:trPr>
          <w:jc w:val="center"/>
        </w:trPr>
        <w:tc>
          <w:tcPr>
            <w:tcW w:w="5227" w:type="dxa"/>
          </w:tcPr>
          <w:p w14:paraId="204B2D5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Observability</w:t>
            </w:r>
          </w:p>
        </w:tc>
        <w:tc>
          <w:tcPr>
            <w:tcW w:w="5227" w:type="dxa"/>
          </w:tcPr>
          <w:p w14:paraId="7F16CDE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alerts/logs configured.</w:t>
            </w:r>
          </w:p>
        </w:tc>
      </w:tr>
      <w:tr w:rsidR="00905467" w:rsidRPr="00B73A8B" w14:paraId="706C0A63" w14:textId="77777777">
        <w:trPr>
          <w:jc w:val="center"/>
        </w:trPr>
        <w:tc>
          <w:tcPr>
            <w:tcW w:w="5227" w:type="dxa"/>
          </w:tcPr>
          <w:p w14:paraId="3A0D0FB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</w:p>
        </w:tc>
        <w:tc>
          <w:tcPr>
            <w:tcW w:w="5227" w:type="dxa"/>
          </w:tcPr>
          <w:p w14:paraId="22213E9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Recovery path exists.</w:t>
            </w:r>
          </w:p>
        </w:tc>
      </w:tr>
      <w:tr w:rsidR="00905467" w:rsidRPr="00B73A8B" w14:paraId="3A943E29" w14:textId="77777777">
        <w:trPr>
          <w:jc w:val="center"/>
        </w:trPr>
        <w:tc>
          <w:tcPr>
            <w:tcW w:w="5227" w:type="dxa"/>
          </w:tcPr>
          <w:p w14:paraId="7BD773B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IAM</w:t>
            </w:r>
          </w:p>
        </w:tc>
        <w:tc>
          <w:tcPr>
            <w:tcW w:w="5227" w:type="dxa"/>
          </w:tcPr>
          <w:p w14:paraId="138042E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Roles/scopes/service identities reviewed.</w:t>
            </w:r>
          </w:p>
        </w:tc>
      </w:tr>
      <w:tr w:rsidR="00905467" w:rsidRPr="00B73A8B" w14:paraId="2C0AAD8A" w14:textId="77777777">
        <w:trPr>
          <w:jc w:val="center"/>
        </w:trPr>
        <w:tc>
          <w:tcPr>
            <w:tcW w:w="5227" w:type="dxa"/>
          </w:tcPr>
          <w:p w14:paraId="6421905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Go-live</w:t>
            </w:r>
          </w:p>
        </w:tc>
        <w:tc>
          <w:tcPr>
            <w:tcW w:w="5227" w:type="dxa"/>
          </w:tcPr>
          <w:p w14:paraId="76AB7DE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+ operational approval.</w:t>
            </w:r>
          </w:p>
        </w:tc>
      </w:tr>
    </w:tbl>
    <w:p w14:paraId="30B042B4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87. Security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7A2E169E" w14:textId="77777777">
        <w:trPr>
          <w:jc w:val="center"/>
        </w:trPr>
        <w:tc>
          <w:tcPr>
            <w:tcW w:w="5227" w:type="dxa"/>
          </w:tcPr>
          <w:p w14:paraId="74FBB66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Metric</w:t>
            </w:r>
          </w:p>
        </w:tc>
        <w:tc>
          <w:tcPr>
            <w:tcW w:w="5227" w:type="dxa"/>
          </w:tcPr>
          <w:p w14:paraId="7790698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905467" w:rsidRPr="00B73A8B" w14:paraId="3E0A2C20" w14:textId="77777777">
        <w:trPr>
          <w:jc w:val="center"/>
        </w:trPr>
        <w:tc>
          <w:tcPr>
            <w:tcW w:w="5227" w:type="dxa"/>
          </w:tcPr>
          <w:p w14:paraId="5526A7D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MFA coverage</w:t>
            </w:r>
          </w:p>
        </w:tc>
        <w:tc>
          <w:tcPr>
            <w:tcW w:w="5227" w:type="dxa"/>
          </w:tcPr>
          <w:p w14:paraId="47024B2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Identity strength.</w:t>
            </w:r>
          </w:p>
        </w:tc>
      </w:tr>
      <w:tr w:rsidR="00905467" w:rsidRPr="00B73A8B" w14:paraId="3781B09F" w14:textId="77777777">
        <w:trPr>
          <w:jc w:val="center"/>
        </w:trPr>
        <w:tc>
          <w:tcPr>
            <w:tcW w:w="5227" w:type="dxa"/>
          </w:tcPr>
          <w:p w14:paraId="274BA55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Privileged accounts</w:t>
            </w:r>
          </w:p>
        </w:tc>
        <w:tc>
          <w:tcPr>
            <w:tcW w:w="5227" w:type="dxa"/>
          </w:tcPr>
          <w:p w14:paraId="1C139D2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Attack surface.</w:t>
            </w:r>
          </w:p>
        </w:tc>
      </w:tr>
      <w:tr w:rsidR="00905467" w:rsidRPr="00B73A8B" w14:paraId="739B6B4E" w14:textId="77777777">
        <w:trPr>
          <w:jc w:val="center"/>
        </w:trPr>
        <w:tc>
          <w:tcPr>
            <w:tcW w:w="5227" w:type="dxa"/>
          </w:tcPr>
          <w:p w14:paraId="0561A57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Critical vuln age</w:t>
            </w:r>
          </w:p>
        </w:tc>
        <w:tc>
          <w:tcPr>
            <w:tcW w:w="5227" w:type="dxa"/>
          </w:tcPr>
          <w:p w14:paraId="0E15C10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Remediation performance.</w:t>
            </w:r>
          </w:p>
        </w:tc>
      </w:tr>
      <w:tr w:rsidR="00905467" w:rsidRPr="00B73A8B" w14:paraId="7318459E" w14:textId="77777777">
        <w:trPr>
          <w:jc w:val="center"/>
        </w:trPr>
        <w:tc>
          <w:tcPr>
            <w:tcW w:w="5227" w:type="dxa"/>
          </w:tcPr>
          <w:p w14:paraId="2C7084E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Patch compliance</w:t>
            </w:r>
          </w:p>
        </w:tc>
        <w:tc>
          <w:tcPr>
            <w:tcW w:w="5227" w:type="dxa"/>
          </w:tcPr>
          <w:p w14:paraId="73A7453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Exposure.</w:t>
            </w:r>
          </w:p>
        </w:tc>
      </w:tr>
      <w:tr w:rsidR="00905467" w:rsidRPr="00B73A8B" w14:paraId="22B0CA4A" w14:textId="77777777">
        <w:trPr>
          <w:jc w:val="center"/>
        </w:trPr>
        <w:tc>
          <w:tcPr>
            <w:tcW w:w="5227" w:type="dxa"/>
          </w:tcPr>
          <w:p w14:paraId="0533C66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incidents</w:t>
            </w:r>
          </w:p>
        </w:tc>
        <w:tc>
          <w:tcPr>
            <w:tcW w:w="5227" w:type="dxa"/>
          </w:tcPr>
          <w:p w14:paraId="2E4EDE3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Trend.</w:t>
            </w:r>
          </w:p>
        </w:tc>
      </w:tr>
      <w:tr w:rsidR="00905467" w:rsidRPr="00B73A8B" w14:paraId="45148737" w14:textId="77777777">
        <w:trPr>
          <w:jc w:val="center"/>
        </w:trPr>
        <w:tc>
          <w:tcPr>
            <w:tcW w:w="5227" w:type="dxa"/>
          </w:tcPr>
          <w:p w14:paraId="734D439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MTTD/MTTR</w:t>
            </w:r>
          </w:p>
        </w:tc>
        <w:tc>
          <w:tcPr>
            <w:tcW w:w="5227" w:type="dxa"/>
          </w:tcPr>
          <w:p w14:paraId="7626AF0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Detection/response.</w:t>
            </w:r>
          </w:p>
        </w:tc>
      </w:tr>
      <w:tr w:rsidR="00905467" w:rsidRPr="00B73A8B" w14:paraId="65050510" w14:textId="77777777">
        <w:trPr>
          <w:jc w:val="center"/>
        </w:trPr>
        <w:tc>
          <w:tcPr>
            <w:tcW w:w="5227" w:type="dxa"/>
          </w:tcPr>
          <w:p w14:paraId="3F94185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Failed/blocked auth</w:t>
            </w:r>
          </w:p>
        </w:tc>
        <w:tc>
          <w:tcPr>
            <w:tcW w:w="5227" w:type="dxa"/>
          </w:tcPr>
          <w:p w14:paraId="2F76361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Attack signal.</w:t>
            </w:r>
          </w:p>
        </w:tc>
      </w:tr>
      <w:tr w:rsidR="00905467" w:rsidRPr="00B73A8B" w14:paraId="67E1D284" w14:textId="77777777">
        <w:trPr>
          <w:jc w:val="center"/>
        </w:trPr>
        <w:tc>
          <w:tcPr>
            <w:tcW w:w="5227" w:type="dxa"/>
          </w:tcPr>
          <w:p w14:paraId="0CA01D5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Break-glass usage</w:t>
            </w:r>
          </w:p>
        </w:tc>
        <w:tc>
          <w:tcPr>
            <w:tcW w:w="5227" w:type="dxa"/>
          </w:tcPr>
          <w:p w14:paraId="7591727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Governance.</w:t>
            </w:r>
          </w:p>
        </w:tc>
      </w:tr>
      <w:tr w:rsidR="00905467" w:rsidRPr="00B73A8B" w14:paraId="7A570294" w14:textId="77777777">
        <w:trPr>
          <w:jc w:val="center"/>
        </w:trPr>
        <w:tc>
          <w:tcPr>
            <w:tcW w:w="5227" w:type="dxa"/>
          </w:tcPr>
          <w:p w14:paraId="5D55F94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Cross-tenant test failures</w:t>
            </w:r>
          </w:p>
        </w:tc>
        <w:tc>
          <w:tcPr>
            <w:tcW w:w="5227" w:type="dxa"/>
          </w:tcPr>
          <w:p w14:paraId="4649052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Isolation.</w:t>
            </w:r>
          </w:p>
        </w:tc>
      </w:tr>
      <w:tr w:rsidR="00905467" w:rsidRPr="00B73A8B" w14:paraId="15F15F2D" w14:textId="77777777">
        <w:trPr>
          <w:jc w:val="center"/>
        </w:trPr>
        <w:tc>
          <w:tcPr>
            <w:tcW w:w="5227" w:type="dxa"/>
          </w:tcPr>
          <w:p w14:paraId="770AD30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Backup success/restore success</w:t>
            </w:r>
          </w:p>
        </w:tc>
        <w:tc>
          <w:tcPr>
            <w:tcW w:w="5227" w:type="dxa"/>
          </w:tcPr>
          <w:p w14:paraId="754FEAD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Recoverability.</w:t>
            </w:r>
          </w:p>
        </w:tc>
      </w:tr>
      <w:tr w:rsidR="00905467" w:rsidRPr="00B73A8B" w14:paraId="417EA4CC" w14:textId="77777777">
        <w:trPr>
          <w:jc w:val="center"/>
        </w:trPr>
        <w:tc>
          <w:tcPr>
            <w:tcW w:w="5227" w:type="dxa"/>
          </w:tcPr>
          <w:p w14:paraId="67DCFAD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Secrets detected</w:t>
            </w:r>
          </w:p>
        </w:tc>
        <w:tc>
          <w:tcPr>
            <w:tcW w:w="5227" w:type="dxa"/>
          </w:tcPr>
          <w:p w14:paraId="238F09F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SDLC hygiene.</w:t>
            </w:r>
          </w:p>
        </w:tc>
      </w:tr>
      <w:tr w:rsidR="00905467" w:rsidRPr="00B73A8B" w14:paraId="631478DC" w14:textId="77777777">
        <w:trPr>
          <w:jc w:val="center"/>
        </w:trPr>
        <w:tc>
          <w:tcPr>
            <w:tcW w:w="5227" w:type="dxa"/>
          </w:tcPr>
          <w:p w14:paraId="3284EBF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Partner credential age</w:t>
            </w:r>
          </w:p>
        </w:tc>
        <w:tc>
          <w:tcPr>
            <w:tcW w:w="5227" w:type="dxa"/>
          </w:tcPr>
          <w:p w14:paraId="305C617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Third-party risk.</w:t>
            </w:r>
          </w:p>
        </w:tc>
      </w:tr>
      <w:tr w:rsidR="00905467" w:rsidRPr="00B73A8B" w14:paraId="75F594F2" w14:textId="77777777">
        <w:trPr>
          <w:jc w:val="center"/>
        </w:trPr>
        <w:tc>
          <w:tcPr>
            <w:tcW w:w="5227" w:type="dxa"/>
          </w:tcPr>
          <w:p w14:paraId="236D6D3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Endpoint/EDR coverage</w:t>
            </w:r>
          </w:p>
        </w:tc>
        <w:tc>
          <w:tcPr>
            <w:tcW w:w="5227" w:type="dxa"/>
          </w:tcPr>
          <w:p w14:paraId="3803699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Device posture.</w:t>
            </w:r>
          </w:p>
        </w:tc>
      </w:tr>
      <w:tr w:rsidR="00905467" w:rsidRPr="00B73A8B" w14:paraId="6B41D7F8" w14:textId="77777777">
        <w:trPr>
          <w:jc w:val="center"/>
        </w:trPr>
        <w:tc>
          <w:tcPr>
            <w:tcW w:w="5227" w:type="dxa"/>
          </w:tcPr>
          <w:p w14:paraId="69600DB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Phishing/account takeover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 events</w:t>
            </w:r>
          </w:p>
        </w:tc>
        <w:tc>
          <w:tcPr>
            <w:tcW w:w="5227" w:type="dxa"/>
          </w:tcPr>
          <w:p w14:paraId="24FBCF0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Identity risk.</w:t>
            </w:r>
          </w:p>
        </w:tc>
      </w:tr>
    </w:tbl>
    <w:p w14:paraId="5807272C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88. Security Exception Process</w:t>
      </w:r>
    </w:p>
    <w:p w14:paraId="2576BA59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Document required exception.</w:t>
      </w:r>
    </w:p>
    <w:p w14:paraId="56D7A95E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Identify affected requirement/control.</w:t>
      </w:r>
    </w:p>
    <w:p w14:paraId="2A896E77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Assess threat, exposure, patient-safety/privacy impact.</w:t>
      </w:r>
    </w:p>
    <w:p w14:paraId="755F939C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Define compensating controls.</w:t>
      </w:r>
    </w:p>
    <w:p w14:paraId="6EAEB357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Assign accountable risk owner.</w:t>
      </w:r>
    </w:p>
    <w:p w14:paraId="3F23118F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Set </w:t>
      </w:r>
      <w:r w:rsidRPr="00B73A8B">
        <w:rPr>
          <w:rFonts w:ascii="Times New Roman" w:hAnsi="Times New Roman" w:cs="Times New Roman"/>
          <w:sz w:val="24"/>
          <w:szCs w:val="24"/>
        </w:rPr>
        <w:t>expiry/review date.</w:t>
      </w:r>
    </w:p>
    <w:p w14:paraId="3F6565A7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Approve at appropriate authority.</w:t>
      </w:r>
    </w:p>
    <w:p w14:paraId="2FF9952E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Monitor exception.</w:t>
      </w:r>
    </w:p>
    <w:p w14:paraId="14DCD390" w14:textId="77777777" w:rsidR="00905467" w:rsidRPr="00B73A8B" w:rsidRDefault="00FC173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Remove or renew through fresh assessment.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905467" w:rsidRPr="00B73A8B" w14:paraId="677BFD13" w14:textId="77777777">
        <w:tc>
          <w:tcPr>
            <w:tcW w:w="10454" w:type="dxa"/>
          </w:tcPr>
          <w:p w14:paraId="76AD0A95" w14:textId="77777777" w:rsidR="00905467" w:rsidRPr="00B73A8B" w:rsidRDefault="00FC17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INVARIANT — A permanent undocumented 'temporary' security bypass is prohibited.</w:t>
            </w:r>
          </w:p>
        </w:tc>
      </w:tr>
    </w:tbl>
    <w:p w14:paraId="1AA8A0FD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89. Security Change Management</w:t>
      </w:r>
    </w:p>
    <w:p w14:paraId="5234D0A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Threat model updated</w:t>
      </w:r>
      <w:r w:rsidRPr="00B73A8B">
        <w:rPr>
          <w:rFonts w:ascii="Times New Roman" w:hAnsi="Times New Roman" w:cs="Times New Roman"/>
          <w:sz w:val="24"/>
          <w:szCs w:val="24"/>
        </w:rPr>
        <w:t xml:space="preserve"> for material architecture change.</w:t>
      </w:r>
    </w:p>
    <w:p w14:paraId="4F350F6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New external integration requires security review.</w:t>
      </w:r>
    </w:p>
    <w:p w14:paraId="419CA481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New data category triggers privacy/security assessment.</w:t>
      </w:r>
    </w:p>
    <w:p w14:paraId="315FCAA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Firewall/IAM changes are controlled.</w:t>
      </w:r>
    </w:p>
    <w:p w14:paraId="42EDF75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Emergency security change is retrospectively reviewed.</w:t>
      </w:r>
    </w:p>
    <w:p w14:paraId="3E37289D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Major dependency/runti</w:t>
      </w:r>
      <w:r w:rsidRPr="00B73A8B">
        <w:rPr>
          <w:rFonts w:ascii="Times New Roman" w:hAnsi="Times New Roman" w:cs="Times New Roman"/>
          <w:sz w:val="24"/>
          <w:szCs w:val="24"/>
        </w:rPr>
        <w:t>me change reruns security tests.</w:t>
      </w:r>
    </w:p>
    <w:p w14:paraId="651DDE9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New medical device integration includes network and vendor-access assessment.</w:t>
      </w:r>
    </w:p>
    <w:p w14:paraId="45F1DCC4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90. Secure Decommissioning</w:t>
      </w:r>
    </w:p>
    <w:p w14:paraId="6AAF19B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Revoke users/service identities/certificates.</w:t>
      </w:r>
    </w:p>
    <w:p w14:paraId="5A7ADC3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Remove DNS/routes/firewall rules.</w:t>
      </w:r>
    </w:p>
    <w:p w14:paraId="365E4C0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Archive required audit/records.</w:t>
      </w:r>
    </w:p>
    <w:p w14:paraId="5A973E3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Secure</w:t>
      </w:r>
      <w:r w:rsidRPr="00B73A8B">
        <w:rPr>
          <w:rFonts w:ascii="Times New Roman" w:hAnsi="Times New Roman" w:cs="Times New Roman"/>
          <w:sz w:val="24"/>
          <w:szCs w:val="24"/>
        </w:rPr>
        <w:t>ly delete data according to retention policy.</w:t>
      </w:r>
    </w:p>
    <w:p w14:paraId="7739F0F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Destroy/cryptographically erase storage media where appropriate.</w:t>
      </w:r>
    </w:p>
    <w:p w14:paraId="04DDDD5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Remove monitoring/backup jobs only after retention decision.</w:t>
      </w:r>
    </w:p>
    <w:p w14:paraId="4E803F1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Update asset inventory.</w:t>
      </w:r>
    </w:p>
    <w:p w14:paraId="29007CC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Verify partner credentials are revoked.</w:t>
      </w:r>
    </w:p>
    <w:p w14:paraId="12C036C4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91. </w:t>
      </w:r>
      <w:r w:rsidRPr="00B73A8B">
        <w:rPr>
          <w:rFonts w:ascii="Times New Roman" w:hAnsi="Times New Roman" w:cs="Times New Roman"/>
          <w:sz w:val="24"/>
          <w:szCs w:val="24"/>
        </w:rPr>
        <w:t>Release-1 Minimum Security Baseline</w:t>
      </w:r>
    </w:p>
    <w:p w14:paraId="7301A77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MFA for privileged/remote access.</w:t>
      </w:r>
    </w:p>
    <w:p w14:paraId="218244C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Scoped IAM/service identities.</w:t>
      </w:r>
    </w:p>
    <w:p w14:paraId="1D95DB0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TLS perimeter and partner connections.</w:t>
      </w:r>
    </w:p>
    <w:p w14:paraId="18FFF5E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Private database/message/cache networks.</w:t>
      </w:r>
    </w:p>
    <w:p w14:paraId="2E8A7E4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Secret manager.</w:t>
      </w:r>
    </w:p>
    <w:p w14:paraId="121A78C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Encryption at rest for core stores/backups.</w:t>
      </w:r>
    </w:p>
    <w:p w14:paraId="1C992D9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WAF/rate limiti</w:t>
      </w:r>
      <w:r w:rsidRPr="00B73A8B">
        <w:rPr>
          <w:rFonts w:ascii="Times New Roman" w:hAnsi="Times New Roman" w:cs="Times New Roman"/>
          <w:sz w:val="24"/>
          <w:szCs w:val="24"/>
        </w:rPr>
        <w:t>ng.</w:t>
      </w:r>
    </w:p>
    <w:p w14:paraId="3B778B0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Central audit/security logs.</w:t>
      </w:r>
    </w:p>
    <w:p w14:paraId="741E08D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Tenant-isolation tests.</w:t>
      </w:r>
    </w:p>
    <w:p w14:paraId="3F47581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Secure file/document storage.</w:t>
      </w:r>
    </w:p>
    <w:p w14:paraId="2F0B0E3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PACS/LIS integration segmentation.</w:t>
      </w:r>
    </w:p>
    <w:p w14:paraId="562E60F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Facility edge identity/encryption.</w:t>
      </w:r>
    </w:p>
    <w:p w14:paraId="4C4A30D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SAST/SCA/secret/IaC/container scans.</w:t>
      </w:r>
    </w:p>
    <w:p w14:paraId="55410E95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SBOM.</w:t>
      </w:r>
    </w:p>
    <w:p w14:paraId="3BD95FD8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Vulnerability management.</w:t>
      </w:r>
    </w:p>
    <w:p w14:paraId="1D3EA2A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EDR on supported servers/endpo</w:t>
      </w:r>
      <w:r w:rsidRPr="00B73A8B">
        <w:rPr>
          <w:rFonts w:ascii="Times New Roman" w:hAnsi="Times New Roman" w:cs="Times New Roman"/>
          <w:sz w:val="24"/>
          <w:szCs w:val="24"/>
        </w:rPr>
        <w:t>ints.</w:t>
      </w:r>
    </w:p>
    <w:p w14:paraId="06F2E1E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Isolated backup + tested restore.</w:t>
      </w:r>
    </w:p>
    <w:p w14:paraId="2ED1DAE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Incident response + ransomware playbook.</w:t>
      </w:r>
    </w:p>
    <w:p w14:paraId="43C6896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SEC-SR-001 through SEC-SR-020.</w:t>
      </w:r>
    </w:p>
    <w:p w14:paraId="32933ACC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92. Definition of Done</w:t>
      </w:r>
    </w:p>
    <w:p w14:paraId="554364E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All production trust boundaries are documented.</w:t>
      </w:r>
    </w:p>
    <w:p w14:paraId="1583902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No production database is publicly reachable.</w:t>
      </w:r>
    </w:p>
    <w:p w14:paraId="733DB02F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No shared human </w:t>
      </w:r>
      <w:r w:rsidRPr="00B73A8B">
        <w:rPr>
          <w:rFonts w:ascii="Times New Roman" w:hAnsi="Times New Roman" w:cs="Times New Roman"/>
          <w:sz w:val="24"/>
          <w:szCs w:val="24"/>
        </w:rPr>
        <w:t>administrator account is required for normal operations.</w:t>
      </w:r>
    </w:p>
    <w:p w14:paraId="209CE5A0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Cross-tenant authorization has automated negative tests.</w:t>
      </w:r>
    </w:p>
    <w:p w14:paraId="3E21E9F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Core secrets are centrally managed and rotatable.</w:t>
      </w:r>
    </w:p>
    <w:p w14:paraId="361A77F6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Backups survive loss of ordinary production credentials and have passed restore test.</w:t>
      </w:r>
    </w:p>
    <w:p w14:paraId="3078E52C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PACS/LIS/device flows are segmented and documented.</w:t>
      </w:r>
    </w:p>
    <w:p w14:paraId="28FC836E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Edge/offline security behavior is tested.</w:t>
      </w:r>
    </w:p>
    <w:p w14:paraId="7A4AE082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Security telemetry reaches operational monitoring.</w:t>
      </w:r>
    </w:p>
    <w:p w14:paraId="2593DB5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Incident response includes patient-care continuity and data-integrity validation.</w:t>
      </w:r>
    </w:p>
    <w:p w14:paraId="3452FCE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Software supply-chain control</w:t>
      </w:r>
      <w:r w:rsidRPr="00B73A8B">
        <w:rPr>
          <w:rFonts w:ascii="Times New Roman" w:hAnsi="Times New Roman" w:cs="Times New Roman"/>
          <w:sz w:val="24"/>
          <w:szCs w:val="24"/>
        </w:rPr>
        <w:t>s run in CI/CD.</w:t>
      </w:r>
    </w:p>
    <w:p w14:paraId="6EBD6217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Threats are linked to controls, tests and accountable owners.</w:t>
      </w:r>
    </w:p>
    <w:p w14:paraId="7268F85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Security, engineering, operations, clinical safety and facility IT have reviewed the deployment baseline.</w:t>
      </w:r>
    </w:p>
    <w:p w14:paraId="400B7E9D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Appendix A — Security Zone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905467" w:rsidRPr="00B73A8B" w14:paraId="741A3039" w14:textId="77777777">
        <w:trPr>
          <w:jc w:val="center"/>
        </w:trPr>
        <w:tc>
          <w:tcPr>
            <w:tcW w:w="3485" w:type="dxa"/>
          </w:tcPr>
          <w:p w14:paraId="14052D9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Zone</w:t>
            </w:r>
          </w:p>
        </w:tc>
        <w:tc>
          <w:tcPr>
            <w:tcW w:w="3485" w:type="dxa"/>
          </w:tcPr>
          <w:p w14:paraId="25B3E56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Allowed purpose</w:t>
            </w:r>
          </w:p>
        </w:tc>
        <w:tc>
          <w:tcPr>
            <w:tcW w:w="3485" w:type="dxa"/>
          </w:tcPr>
          <w:p w14:paraId="0174ACE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Prohibited def</w:t>
            </w: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ault</w:t>
            </w:r>
          </w:p>
        </w:tc>
      </w:tr>
      <w:tr w:rsidR="00905467" w:rsidRPr="00B73A8B" w14:paraId="0D806611" w14:textId="77777777">
        <w:trPr>
          <w:jc w:val="center"/>
        </w:trPr>
        <w:tc>
          <w:tcPr>
            <w:tcW w:w="3485" w:type="dxa"/>
          </w:tcPr>
          <w:p w14:paraId="2BB8E2C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Public/DMZ</w:t>
            </w:r>
          </w:p>
        </w:tc>
        <w:tc>
          <w:tcPr>
            <w:tcW w:w="3485" w:type="dxa"/>
          </w:tcPr>
          <w:p w14:paraId="6EE1039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Ingress proxies/gateways</w:t>
            </w:r>
          </w:p>
        </w:tc>
        <w:tc>
          <w:tcPr>
            <w:tcW w:w="3485" w:type="dxa"/>
          </w:tcPr>
          <w:p w14:paraId="4952EDF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Databases/clinical stores.</w:t>
            </w:r>
          </w:p>
        </w:tc>
      </w:tr>
      <w:tr w:rsidR="00905467" w:rsidRPr="00B73A8B" w14:paraId="74252EF5" w14:textId="77777777">
        <w:trPr>
          <w:jc w:val="center"/>
        </w:trPr>
        <w:tc>
          <w:tcPr>
            <w:tcW w:w="3485" w:type="dxa"/>
          </w:tcPr>
          <w:p w14:paraId="11D8504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3485" w:type="dxa"/>
          </w:tcPr>
          <w:p w14:paraId="328C6CD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Pulse workloads</w:t>
            </w:r>
          </w:p>
        </w:tc>
        <w:tc>
          <w:tcPr>
            <w:tcW w:w="3485" w:type="dxa"/>
          </w:tcPr>
          <w:p w14:paraId="50374A2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Direct user workstation access.</w:t>
            </w:r>
          </w:p>
        </w:tc>
      </w:tr>
      <w:tr w:rsidR="00905467" w:rsidRPr="00B73A8B" w14:paraId="42D68D32" w14:textId="77777777">
        <w:trPr>
          <w:jc w:val="center"/>
        </w:trPr>
        <w:tc>
          <w:tcPr>
            <w:tcW w:w="3485" w:type="dxa"/>
          </w:tcPr>
          <w:p w14:paraId="518756F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485" w:type="dxa"/>
          </w:tcPr>
          <w:p w14:paraId="501FA27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DB/cache/object internal endpoints</w:t>
            </w:r>
          </w:p>
        </w:tc>
        <w:tc>
          <w:tcPr>
            <w:tcW w:w="3485" w:type="dxa"/>
          </w:tcPr>
          <w:p w14:paraId="68A952B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Internet/user networks.</w:t>
            </w:r>
          </w:p>
        </w:tc>
      </w:tr>
      <w:tr w:rsidR="00905467" w:rsidRPr="00B73A8B" w14:paraId="4D395FE6" w14:textId="77777777">
        <w:trPr>
          <w:jc w:val="center"/>
        </w:trPr>
        <w:tc>
          <w:tcPr>
            <w:tcW w:w="3485" w:type="dxa"/>
          </w:tcPr>
          <w:p w14:paraId="3BF38DC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3485" w:type="dxa"/>
          </w:tcPr>
          <w:p w14:paraId="09930A9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PACS/LIS/device adapters</w:t>
            </w:r>
          </w:p>
        </w:tc>
        <w:tc>
          <w:tcPr>
            <w:tcW w:w="3485" w:type="dxa"/>
          </w:tcPr>
          <w:p w14:paraId="690A5A5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Broad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east-west access.</w:t>
            </w:r>
          </w:p>
        </w:tc>
      </w:tr>
      <w:tr w:rsidR="00905467" w:rsidRPr="00B73A8B" w14:paraId="7C8855CB" w14:textId="77777777">
        <w:trPr>
          <w:jc w:val="center"/>
        </w:trPr>
        <w:tc>
          <w:tcPr>
            <w:tcW w:w="3485" w:type="dxa"/>
          </w:tcPr>
          <w:p w14:paraId="2D20EAA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Medical device</w:t>
            </w:r>
          </w:p>
        </w:tc>
        <w:tc>
          <w:tcPr>
            <w:tcW w:w="3485" w:type="dxa"/>
          </w:tcPr>
          <w:p w14:paraId="62D6B1F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Modalities/analyzers/devices</w:t>
            </w:r>
          </w:p>
        </w:tc>
        <w:tc>
          <w:tcPr>
            <w:tcW w:w="3485" w:type="dxa"/>
          </w:tcPr>
          <w:p w14:paraId="6175BAB3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Internet/general server access.</w:t>
            </w:r>
          </w:p>
        </w:tc>
      </w:tr>
      <w:tr w:rsidR="00905467" w:rsidRPr="00B73A8B" w14:paraId="23DC62DB" w14:textId="77777777">
        <w:trPr>
          <w:jc w:val="center"/>
        </w:trPr>
        <w:tc>
          <w:tcPr>
            <w:tcW w:w="3485" w:type="dxa"/>
          </w:tcPr>
          <w:p w14:paraId="155034C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485" w:type="dxa"/>
          </w:tcPr>
          <w:p w14:paraId="410461B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Bastion/PAM/security tooling</w:t>
            </w:r>
          </w:p>
        </w:tc>
        <w:tc>
          <w:tcPr>
            <w:tcW w:w="3485" w:type="dxa"/>
          </w:tcPr>
          <w:p w14:paraId="6025C3F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Routine clinical browsing.</w:t>
            </w:r>
          </w:p>
        </w:tc>
      </w:tr>
      <w:tr w:rsidR="00905467" w:rsidRPr="00B73A8B" w14:paraId="10FE4C2E" w14:textId="77777777">
        <w:trPr>
          <w:jc w:val="center"/>
        </w:trPr>
        <w:tc>
          <w:tcPr>
            <w:tcW w:w="3485" w:type="dxa"/>
          </w:tcPr>
          <w:p w14:paraId="58C929E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</w:p>
        </w:tc>
        <w:tc>
          <w:tcPr>
            <w:tcW w:w="3485" w:type="dxa"/>
          </w:tcPr>
          <w:p w14:paraId="38593B3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Backup repositories</w:t>
            </w:r>
          </w:p>
        </w:tc>
        <w:tc>
          <w:tcPr>
            <w:tcW w:w="3485" w:type="dxa"/>
          </w:tcPr>
          <w:p w14:paraId="52408A1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General application writes.</w:t>
            </w:r>
          </w:p>
        </w:tc>
      </w:tr>
      <w:tr w:rsidR="00905467" w:rsidRPr="00B73A8B" w14:paraId="2C6471FF" w14:textId="77777777">
        <w:trPr>
          <w:jc w:val="center"/>
        </w:trPr>
        <w:tc>
          <w:tcPr>
            <w:tcW w:w="3485" w:type="dxa"/>
          </w:tcPr>
          <w:p w14:paraId="06BD408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3485" w:type="dxa"/>
          </w:tcPr>
          <w:p w14:paraId="256231C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Logs/SIEM</w:t>
            </w:r>
          </w:p>
        </w:tc>
        <w:tc>
          <w:tcPr>
            <w:tcW w:w="3485" w:type="dxa"/>
          </w:tcPr>
          <w:p w14:paraId="431C368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Application business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 writes.</w:t>
            </w:r>
          </w:p>
        </w:tc>
      </w:tr>
    </w:tbl>
    <w:p w14:paraId="247609C6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Appendix B — Threat-to-Control Traceability Sample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3"/>
        <w:gridCol w:w="2613"/>
        <w:gridCol w:w="2613"/>
        <w:gridCol w:w="2613"/>
      </w:tblGrid>
      <w:tr w:rsidR="00905467" w:rsidRPr="00B73A8B" w14:paraId="7E381A8D" w14:textId="77777777">
        <w:trPr>
          <w:jc w:val="center"/>
        </w:trPr>
        <w:tc>
          <w:tcPr>
            <w:tcW w:w="2613" w:type="dxa"/>
          </w:tcPr>
          <w:p w14:paraId="5F61A50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Threat</w:t>
            </w:r>
          </w:p>
        </w:tc>
        <w:tc>
          <w:tcPr>
            <w:tcW w:w="2613" w:type="dxa"/>
          </w:tcPr>
          <w:p w14:paraId="4003FA6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Prevent</w:t>
            </w:r>
          </w:p>
        </w:tc>
        <w:tc>
          <w:tcPr>
            <w:tcW w:w="2613" w:type="dxa"/>
          </w:tcPr>
          <w:p w14:paraId="73AAB9A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Detect</w:t>
            </w:r>
          </w:p>
        </w:tc>
        <w:tc>
          <w:tcPr>
            <w:tcW w:w="2613" w:type="dxa"/>
          </w:tcPr>
          <w:p w14:paraId="77A1334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Recover/Test</w:t>
            </w:r>
          </w:p>
        </w:tc>
      </w:tr>
      <w:tr w:rsidR="00905467" w:rsidRPr="00B73A8B" w14:paraId="69B2A6A5" w14:textId="77777777">
        <w:trPr>
          <w:jc w:val="center"/>
        </w:trPr>
        <w:tc>
          <w:tcPr>
            <w:tcW w:w="2613" w:type="dxa"/>
          </w:tcPr>
          <w:p w14:paraId="495FA09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SEC-T01 Credential theft</w:t>
            </w:r>
          </w:p>
        </w:tc>
        <w:tc>
          <w:tcPr>
            <w:tcW w:w="2613" w:type="dxa"/>
          </w:tcPr>
          <w:p w14:paraId="74A1779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MFA/session/device controls</w:t>
            </w:r>
          </w:p>
        </w:tc>
        <w:tc>
          <w:tcPr>
            <w:tcW w:w="2613" w:type="dxa"/>
          </w:tcPr>
          <w:p w14:paraId="7175731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Identity anomaly alerts</w:t>
            </w:r>
          </w:p>
        </w:tc>
        <w:tc>
          <w:tcPr>
            <w:tcW w:w="2613" w:type="dxa"/>
          </w:tcPr>
          <w:p w14:paraId="41CCD27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Revoke sessions; auth tests.</w:t>
            </w:r>
          </w:p>
        </w:tc>
      </w:tr>
      <w:tr w:rsidR="00905467" w:rsidRPr="00B73A8B" w14:paraId="6BCA4595" w14:textId="77777777">
        <w:trPr>
          <w:jc w:val="center"/>
        </w:trPr>
        <w:tc>
          <w:tcPr>
            <w:tcW w:w="2613" w:type="dxa"/>
          </w:tcPr>
          <w:p w14:paraId="05B0077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SEC-T03 Cross-tenant IDOR</w:t>
            </w:r>
          </w:p>
        </w:tc>
        <w:tc>
          <w:tcPr>
            <w:tcW w:w="2613" w:type="dxa"/>
          </w:tcPr>
          <w:p w14:paraId="4D1B664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Server tenant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authorization</w:t>
            </w:r>
          </w:p>
        </w:tc>
        <w:tc>
          <w:tcPr>
            <w:tcW w:w="2613" w:type="dxa"/>
          </w:tcPr>
          <w:p w14:paraId="2F2F89E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Denied-access analytics</w:t>
            </w:r>
          </w:p>
        </w:tc>
        <w:tc>
          <w:tcPr>
            <w:tcW w:w="2613" w:type="dxa"/>
          </w:tcPr>
          <w:p w14:paraId="4DCA7A7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Automated negative tests.</w:t>
            </w:r>
          </w:p>
        </w:tc>
      </w:tr>
      <w:tr w:rsidR="00905467" w:rsidRPr="00B73A8B" w14:paraId="6CD166BD" w14:textId="77777777">
        <w:trPr>
          <w:jc w:val="center"/>
        </w:trPr>
        <w:tc>
          <w:tcPr>
            <w:tcW w:w="2613" w:type="dxa"/>
          </w:tcPr>
          <w:p w14:paraId="49DC511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SEC-T05 Ransomware</w:t>
            </w:r>
          </w:p>
        </w:tc>
        <w:tc>
          <w:tcPr>
            <w:tcW w:w="2613" w:type="dxa"/>
          </w:tcPr>
          <w:p w14:paraId="2420228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Segmentation/EDR/least privilege</w:t>
            </w:r>
          </w:p>
        </w:tc>
        <w:tc>
          <w:tcPr>
            <w:tcW w:w="2613" w:type="dxa"/>
          </w:tcPr>
          <w:p w14:paraId="7FDA0F0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EDR/SIEM</w:t>
            </w:r>
          </w:p>
        </w:tc>
        <w:tc>
          <w:tcPr>
            <w:tcW w:w="2613" w:type="dxa"/>
          </w:tcPr>
          <w:p w14:paraId="6B7E716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Immutable backup + restore drill.</w:t>
            </w:r>
          </w:p>
        </w:tc>
      </w:tr>
      <w:tr w:rsidR="00905467" w:rsidRPr="00B73A8B" w14:paraId="7B2BEF2B" w14:textId="77777777">
        <w:trPr>
          <w:jc w:val="center"/>
        </w:trPr>
        <w:tc>
          <w:tcPr>
            <w:tcW w:w="2613" w:type="dxa"/>
          </w:tcPr>
          <w:p w14:paraId="385F574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SEC-T06 Data tampering</w:t>
            </w:r>
          </w:p>
        </w:tc>
        <w:tc>
          <w:tcPr>
            <w:tcW w:w="2613" w:type="dxa"/>
          </w:tcPr>
          <w:p w14:paraId="3CA3E09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RBAC/versioning/audit</w:t>
            </w:r>
          </w:p>
        </w:tc>
        <w:tc>
          <w:tcPr>
            <w:tcW w:w="2613" w:type="dxa"/>
          </w:tcPr>
          <w:p w14:paraId="75EBB14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Integrity/audit review</w:t>
            </w:r>
          </w:p>
        </w:tc>
        <w:tc>
          <w:tcPr>
            <w:tcW w:w="2613" w:type="dxa"/>
          </w:tcPr>
          <w:p w14:paraId="6DFC17DA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Clinical reconciliation.</w:t>
            </w:r>
          </w:p>
        </w:tc>
      </w:tr>
      <w:tr w:rsidR="00905467" w:rsidRPr="00B73A8B" w14:paraId="573CEC02" w14:textId="77777777">
        <w:trPr>
          <w:jc w:val="center"/>
        </w:trPr>
        <w:tc>
          <w:tcPr>
            <w:tcW w:w="2613" w:type="dxa"/>
          </w:tcPr>
          <w:p w14:paraId="5F8330E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SEC-T10 PACS/LIS lateral movement</w:t>
            </w:r>
          </w:p>
        </w:tc>
        <w:tc>
          <w:tcPr>
            <w:tcW w:w="2613" w:type="dxa"/>
          </w:tcPr>
          <w:p w14:paraId="46F786C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Integration zone/firewall</w:t>
            </w:r>
          </w:p>
        </w:tc>
        <w:tc>
          <w:tcPr>
            <w:tcW w:w="2613" w:type="dxa"/>
          </w:tcPr>
          <w:p w14:paraId="20FB368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Network monitoring</w:t>
            </w:r>
          </w:p>
        </w:tc>
        <w:tc>
          <w:tcPr>
            <w:tcW w:w="2613" w:type="dxa"/>
          </w:tcPr>
          <w:p w14:paraId="60667FA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Segmentation test.</w:t>
            </w:r>
          </w:p>
        </w:tc>
      </w:tr>
      <w:tr w:rsidR="00905467" w:rsidRPr="00B73A8B" w14:paraId="266286EA" w14:textId="77777777">
        <w:trPr>
          <w:jc w:val="center"/>
        </w:trPr>
        <w:tc>
          <w:tcPr>
            <w:tcW w:w="2613" w:type="dxa"/>
          </w:tcPr>
          <w:p w14:paraId="5736F29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SEC-T14 Backup destruction</w:t>
            </w:r>
          </w:p>
        </w:tc>
        <w:tc>
          <w:tcPr>
            <w:tcW w:w="2613" w:type="dxa"/>
          </w:tcPr>
          <w:p w14:paraId="7205CAA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Separate credentials/immutability</w:t>
            </w:r>
          </w:p>
        </w:tc>
        <w:tc>
          <w:tcPr>
            <w:tcW w:w="2613" w:type="dxa"/>
          </w:tcPr>
          <w:p w14:paraId="633D0252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Backup deletion alerts</w:t>
            </w:r>
          </w:p>
        </w:tc>
        <w:tc>
          <w:tcPr>
            <w:tcW w:w="2613" w:type="dxa"/>
          </w:tcPr>
          <w:p w14:paraId="368EFBE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Restore drill.</w:t>
            </w:r>
          </w:p>
        </w:tc>
      </w:tr>
      <w:tr w:rsidR="00905467" w:rsidRPr="00B73A8B" w14:paraId="41409B3D" w14:textId="77777777">
        <w:trPr>
          <w:jc w:val="center"/>
        </w:trPr>
        <w:tc>
          <w:tcPr>
            <w:tcW w:w="2613" w:type="dxa"/>
          </w:tcPr>
          <w:p w14:paraId="2CDE891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SEC-T20 CI compromise</w:t>
            </w:r>
          </w:p>
        </w:tc>
        <w:tc>
          <w:tcPr>
            <w:tcW w:w="2613" w:type="dxa"/>
          </w:tcPr>
          <w:p w14:paraId="703EE9A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Runner isolation/signing</w:t>
            </w:r>
          </w:p>
        </w:tc>
        <w:tc>
          <w:tcPr>
            <w:tcW w:w="2613" w:type="dxa"/>
          </w:tcPr>
          <w:p w14:paraId="3896E737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Pipeline/a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udit alerts</w:t>
            </w:r>
          </w:p>
        </w:tc>
        <w:tc>
          <w:tcPr>
            <w:tcW w:w="2613" w:type="dxa"/>
          </w:tcPr>
          <w:p w14:paraId="1030F55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Rebuild from trusted source.</w:t>
            </w:r>
          </w:p>
        </w:tc>
      </w:tr>
    </w:tbl>
    <w:p w14:paraId="6690596F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Appendix C — Security Incident Checklist</w:t>
      </w:r>
    </w:p>
    <w:p w14:paraId="4AC3F534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Declare incident/severity/commander.</w:t>
      </w:r>
    </w:p>
    <w:p w14:paraId="5AA2ABB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Protect patient-care continuity.</w:t>
      </w:r>
    </w:p>
    <w:p w14:paraId="2DA2BE4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Preserve evidence.</w:t>
      </w:r>
    </w:p>
    <w:p w14:paraId="5769D2F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Contain identities/hosts/networks.</w:t>
      </w:r>
    </w:p>
    <w:p w14:paraId="11CEA07A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Assess PHI exposure.</w:t>
      </w:r>
    </w:p>
    <w:p w14:paraId="3EEF26E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Assess clinical data integri</w:t>
      </w:r>
      <w:r w:rsidRPr="00B73A8B">
        <w:rPr>
          <w:rFonts w:ascii="Times New Roman" w:hAnsi="Times New Roman" w:cs="Times New Roman"/>
          <w:sz w:val="24"/>
          <w:szCs w:val="24"/>
        </w:rPr>
        <w:t>ty.</w:t>
      </w:r>
    </w:p>
    <w:p w14:paraId="77B39FA3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Rotate credentials/keys where necessary.</w:t>
      </w:r>
    </w:p>
    <w:p w14:paraId="410033DD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Recover from trusted baseline.</w:t>
      </w:r>
    </w:p>
    <w:p w14:paraId="3FD284A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Reconcile clinical/offline transactions.</w:t>
      </w:r>
    </w:p>
    <w:p w14:paraId="0A3876B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Complete privacy/legal notifications as determined.</w:t>
      </w:r>
    </w:p>
    <w:p w14:paraId="332F98E9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Perform root cause/CAPA.</w:t>
      </w:r>
    </w:p>
    <w:p w14:paraId="4409E63B" w14:textId="77777777" w:rsidR="00905467" w:rsidRPr="00B73A8B" w:rsidRDefault="00FC173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Update threat model and tests.</w:t>
      </w:r>
    </w:p>
    <w:p w14:paraId="4AD23921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 xml:space="preserve">Appendix D — Required </w:t>
      </w:r>
      <w:r w:rsidRPr="00B73A8B">
        <w:rPr>
          <w:rFonts w:ascii="Times New Roman" w:hAnsi="Times New Roman" w:cs="Times New Roman"/>
          <w:sz w:val="24"/>
          <w:szCs w:val="24"/>
        </w:rPr>
        <w:t>Follow-On Artifacts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905467" w:rsidRPr="00B73A8B" w14:paraId="6DF7776A" w14:textId="77777777">
        <w:trPr>
          <w:jc w:val="center"/>
        </w:trPr>
        <w:tc>
          <w:tcPr>
            <w:tcW w:w="5227" w:type="dxa"/>
          </w:tcPr>
          <w:p w14:paraId="7DE67CB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Artifact</w:t>
            </w:r>
          </w:p>
        </w:tc>
        <w:tc>
          <w:tcPr>
            <w:tcW w:w="5227" w:type="dxa"/>
          </w:tcPr>
          <w:p w14:paraId="0E4AFDC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905467" w:rsidRPr="00B73A8B" w14:paraId="0BCE995D" w14:textId="77777777">
        <w:trPr>
          <w:jc w:val="center"/>
        </w:trPr>
        <w:tc>
          <w:tcPr>
            <w:tcW w:w="5227" w:type="dxa"/>
          </w:tcPr>
          <w:p w14:paraId="49AD047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Detailed infrastructure threat models</w:t>
            </w:r>
          </w:p>
        </w:tc>
        <w:tc>
          <w:tcPr>
            <w:tcW w:w="5227" w:type="dxa"/>
          </w:tcPr>
          <w:p w14:paraId="0D90EC8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Per deployment topology.</w:t>
            </w:r>
          </w:p>
        </w:tc>
      </w:tr>
      <w:tr w:rsidR="00905467" w:rsidRPr="00B73A8B" w14:paraId="5AC9B9C3" w14:textId="77777777">
        <w:trPr>
          <w:jc w:val="center"/>
        </w:trPr>
        <w:tc>
          <w:tcPr>
            <w:tcW w:w="5227" w:type="dxa"/>
          </w:tcPr>
          <w:p w14:paraId="0FDE3F9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Network security diagram</w:t>
            </w:r>
          </w:p>
        </w:tc>
        <w:tc>
          <w:tcPr>
            <w:tcW w:w="5227" w:type="dxa"/>
          </w:tcPr>
          <w:p w14:paraId="5C3AE75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Subnets/VLANs/firewalls/routes.</w:t>
            </w:r>
          </w:p>
        </w:tc>
      </w:tr>
      <w:tr w:rsidR="00905467" w:rsidRPr="00B73A8B" w14:paraId="3716DBDD" w14:textId="77777777">
        <w:trPr>
          <w:jc w:val="center"/>
        </w:trPr>
        <w:tc>
          <w:tcPr>
            <w:tcW w:w="5227" w:type="dxa"/>
          </w:tcPr>
          <w:p w14:paraId="07E860C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Cloud security baseline</w:t>
            </w:r>
          </w:p>
        </w:tc>
        <w:tc>
          <w:tcPr>
            <w:tcW w:w="5227" w:type="dxa"/>
          </w:tcPr>
          <w:p w14:paraId="78D5A48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Provider-specific controls.</w:t>
            </w:r>
          </w:p>
        </w:tc>
      </w:tr>
      <w:tr w:rsidR="00905467" w:rsidRPr="00B73A8B" w14:paraId="681FA6C0" w14:textId="77777777">
        <w:trPr>
          <w:jc w:val="center"/>
        </w:trPr>
        <w:tc>
          <w:tcPr>
            <w:tcW w:w="5227" w:type="dxa"/>
          </w:tcPr>
          <w:p w14:paraId="02FD85EE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 xml:space="preserve">Server/endpoint hardening </w:t>
            </w: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standards</w:t>
            </w:r>
          </w:p>
        </w:tc>
        <w:tc>
          <w:tcPr>
            <w:tcW w:w="5227" w:type="dxa"/>
          </w:tcPr>
          <w:p w14:paraId="5307AA5D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OS/device configuration.</w:t>
            </w:r>
          </w:p>
        </w:tc>
      </w:tr>
      <w:tr w:rsidR="00905467" w:rsidRPr="00B73A8B" w14:paraId="011A5B90" w14:textId="77777777">
        <w:trPr>
          <w:jc w:val="center"/>
        </w:trPr>
        <w:tc>
          <w:tcPr>
            <w:tcW w:w="5227" w:type="dxa"/>
          </w:tcPr>
          <w:p w14:paraId="214CF2F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Secrets/key management standard</w:t>
            </w:r>
          </w:p>
        </w:tc>
        <w:tc>
          <w:tcPr>
            <w:tcW w:w="5227" w:type="dxa"/>
          </w:tcPr>
          <w:p w14:paraId="20128238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Lifecycle/rotation.</w:t>
            </w:r>
          </w:p>
        </w:tc>
      </w:tr>
      <w:tr w:rsidR="00905467" w:rsidRPr="00B73A8B" w14:paraId="6073AAAC" w14:textId="77777777">
        <w:trPr>
          <w:jc w:val="center"/>
        </w:trPr>
        <w:tc>
          <w:tcPr>
            <w:tcW w:w="5227" w:type="dxa"/>
          </w:tcPr>
          <w:p w14:paraId="6B37662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SOC detection catalogue</w:t>
            </w:r>
          </w:p>
        </w:tc>
        <w:tc>
          <w:tcPr>
            <w:tcW w:w="5227" w:type="dxa"/>
          </w:tcPr>
          <w:p w14:paraId="47569A8B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Alert rules/runbooks.</w:t>
            </w:r>
          </w:p>
        </w:tc>
      </w:tr>
      <w:tr w:rsidR="00905467" w:rsidRPr="00B73A8B" w14:paraId="03B7C944" w14:textId="77777777">
        <w:trPr>
          <w:jc w:val="center"/>
        </w:trPr>
        <w:tc>
          <w:tcPr>
            <w:tcW w:w="5227" w:type="dxa"/>
          </w:tcPr>
          <w:p w14:paraId="5067831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Incident response playbooks</w:t>
            </w:r>
          </w:p>
        </w:tc>
        <w:tc>
          <w:tcPr>
            <w:tcW w:w="5227" w:type="dxa"/>
          </w:tcPr>
          <w:p w14:paraId="2E1C034F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Ransomware, breach, account takeover.</w:t>
            </w:r>
          </w:p>
        </w:tc>
      </w:tr>
      <w:tr w:rsidR="00905467" w:rsidRPr="00B73A8B" w14:paraId="374125F6" w14:textId="77777777">
        <w:trPr>
          <w:jc w:val="center"/>
        </w:trPr>
        <w:tc>
          <w:tcPr>
            <w:tcW w:w="5227" w:type="dxa"/>
          </w:tcPr>
          <w:p w14:paraId="3CB0E7D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Backup/DR security runbook</w:t>
            </w:r>
          </w:p>
        </w:tc>
        <w:tc>
          <w:tcPr>
            <w:tcW w:w="5227" w:type="dxa"/>
          </w:tcPr>
          <w:p w14:paraId="69BA9DB5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Clean recovery.</w:t>
            </w:r>
          </w:p>
        </w:tc>
      </w:tr>
      <w:tr w:rsidR="00905467" w:rsidRPr="00B73A8B" w14:paraId="0C74E847" w14:textId="77777777">
        <w:trPr>
          <w:jc w:val="center"/>
        </w:trPr>
        <w:tc>
          <w:tcPr>
            <w:tcW w:w="5227" w:type="dxa"/>
          </w:tcPr>
          <w:p w14:paraId="595A15D9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Penetration test plan</w:t>
            </w:r>
          </w:p>
        </w:tc>
        <w:tc>
          <w:tcPr>
            <w:tcW w:w="5227" w:type="dxa"/>
          </w:tcPr>
          <w:p w14:paraId="70050A9C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Scope/rules/evidence.</w:t>
            </w:r>
          </w:p>
        </w:tc>
      </w:tr>
      <w:tr w:rsidR="00905467" w:rsidRPr="00B73A8B" w14:paraId="4A821225" w14:textId="77777777">
        <w:trPr>
          <w:jc w:val="center"/>
        </w:trPr>
        <w:tc>
          <w:tcPr>
            <w:tcW w:w="5227" w:type="dxa"/>
          </w:tcPr>
          <w:p w14:paraId="7BFFAAF4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Secure coding standard</w:t>
            </w:r>
          </w:p>
        </w:tc>
        <w:tc>
          <w:tcPr>
            <w:tcW w:w="5227" w:type="dxa"/>
          </w:tcPr>
          <w:p w14:paraId="1A4E579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Developer requirements.</w:t>
            </w:r>
          </w:p>
        </w:tc>
      </w:tr>
      <w:tr w:rsidR="00905467" w:rsidRPr="00B73A8B" w14:paraId="4CC879C5" w14:textId="77777777">
        <w:trPr>
          <w:jc w:val="center"/>
        </w:trPr>
        <w:tc>
          <w:tcPr>
            <w:tcW w:w="5227" w:type="dxa"/>
          </w:tcPr>
          <w:p w14:paraId="7AFEDF51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Vendor security questionnaire</w:t>
            </w:r>
          </w:p>
        </w:tc>
        <w:tc>
          <w:tcPr>
            <w:tcW w:w="5227" w:type="dxa"/>
          </w:tcPr>
          <w:p w14:paraId="1ECA2A6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Third-party assessment.</w:t>
            </w:r>
          </w:p>
        </w:tc>
      </w:tr>
      <w:tr w:rsidR="00905467" w:rsidRPr="00B73A8B" w14:paraId="243EFFCB" w14:textId="77777777">
        <w:trPr>
          <w:jc w:val="center"/>
        </w:trPr>
        <w:tc>
          <w:tcPr>
            <w:tcW w:w="5227" w:type="dxa"/>
          </w:tcPr>
          <w:p w14:paraId="41F44CB0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Security traceability matrix</w:t>
            </w:r>
          </w:p>
        </w:tc>
        <w:tc>
          <w:tcPr>
            <w:tcW w:w="5227" w:type="dxa"/>
          </w:tcPr>
          <w:p w14:paraId="542ED8C6" w14:textId="77777777" w:rsidR="00905467" w:rsidRPr="00B73A8B" w:rsidRDefault="00FC173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73A8B">
              <w:rPr>
                <w:rFonts w:ascii="Times New Roman" w:hAnsi="Times New Roman" w:cs="Times New Roman"/>
                <w:sz w:val="24"/>
                <w:szCs w:val="24"/>
              </w:rPr>
              <w:t>Threat → control → requirement → test.</w:t>
            </w:r>
          </w:p>
        </w:tc>
      </w:tr>
    </w:tbl>
    <w:p w14:paraId="1FE7DCC0" w14:textId="77777777" w:rsidR="00905467" w:rsidRPr="00B73A8B" w:rsidRDefault="00FC17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Appendix E — Architectural Boundary</w:t>
      </w:r>
    </w:p>
    <w:p w14:paraId="1D0C689A" w14:textId="77777777" w:rsidR="00905467" w:rsidRPr="00B73A8B" w:rsidRDefault="00FC173F">
      <w:pPr>
        <w:rPr>
          <w:rFonts w:ascii="Times New Roman" w:hAnsi="Times New Roman" w:cs="Times New Roman"/>
          <w:sz w:val="24"/>
          <w:szCs w:val="24"/>
        </w:rPr>
      </w:pPr>
      <w:r w:rsidRPr="00B73A8B">
        <w:rPr>
          <w:rFonts w:ascii="Times New Roman" w:hAnsi="Times New Roman" w:cs="Times New Roman"/>
          <w:sz w:val="24"/>
          <w:szCs w:val="24"/>
        </w:rPr>
        <w:t>PULSE-SEC-001 defines the technical and operational cybersecurity baseline. PULSE-IAM-001 remains authoritative for identity, clinical privilege, consent-aware authorization and break-glass policy. PULSE-PRIV-001 will define privacy/data-governance obligat</w:t>
      </w:r>
      <w:r w:rsidRPr="00B73A8B">
        <w:rPr>
          <w:rFonts w:ascii="Times New Roman" w:hAnsi="Times New Roman" w:cs="Times New Roman"/>
          <w:sz w:val="24"/>
          <w:szCs w:val="24"/>
        </w:rPr>
        <w:t>ions. PULSE-OPS-001 will define operational recovery and support procedures. PULSE-SAFE-001 governs residual clinical safety risk where security failures can affect care.</w:t>
      </w:r>
    </w:p>
    <w:sectPr w:rsidR="00905467" w:rsidRPr="00B73A8B" w:rsidSect="00034616">
      <w:headerReference w:type="default" r:id="rId8"/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B677F" w14:textId="77777777" w:rsidR="00FC173F" w:rsidRDefault="00FC17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062901" w14:textId="77777777" w:rsidR="00FC173F" w:rsidRDefault="00FC17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4D564" w14:textId="77777777" w:rsidR="00905467" w:rsidRDefault="00FC173F">
    <w:pPr>
      <w:pStyle w:val="Footer"/>
      <w:jc w:val="center"/>
      <w:rPr>
        <w:rFonts w:hint="eastAsia"/>
      </w:rPr>
    </w:pPr>
    <w:r>
      <w:t>P</w:t>
    </w:r>
    <w:r>
      <w:t>ulse Health Platform • Confidential • Cybersecurity Baseline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EF8D5" w14:textId="77777777" w:rsidR="00FC173F" w:rsidRDefault="00FC17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76C033" w14:textId="77777777" w:rsidR="00FC173F" w:rsidRDefault="00FC17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D943C" w14:textId="77777777" w:rsidR="00905467" w:rsidRDefault="00FC173F">
    <w:pPr>
      <w:pStyle w:val="Header"/>
      <w:jc w:val="right"/>
      <w:rPr>
        <w:rFonts w:hint="eastAsia"/>
      </w:rPr>
    </w:pPr>
    <w:r>
      <w:t>PULSE-SEC-001  |  ENTERPRISE SECURITY ARCHITECTURE &amp; THREAT MODEL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5467"/>
    <w:rsid w:val="00AA1D8D"/>
    <w:rsid w:val="00B47730"/>
    <w:rsid w:val="00B73A8B"/>
    <w:rsid w:val="00CB0664"/>
    <w:rsid w:val="00FC17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329657"/>
  <w14:defaultImageDpi w14:val="300"/>
  <w15:docId w15:val="{5B6B5E87-106C-464E-9099-EDF1BD616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4"/>
    </w:pPr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7066</Words>
  <Characters>40281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USER</cp:lastModifiedBy>
  <cp:revision>2</cp:revision>
  <dcterms:created xsi:type="dcterms:W3CDTF">2013-12-23T23:15:00Z</dcterms:created>
  <dcterms:modified xsi:type="dcterms:W3CDTF">2026-10-13T11:22:00Z</dcterms:modified>
  <cp:category/>
</cp:coreProperties>
</file>